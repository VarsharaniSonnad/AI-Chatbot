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743FB7" w14:textId="77777777" w:rsidR="00077257" w:rsidRDefault="00000000">
      <w:pPr>
        <w:pStyle w:val="Heading1"/>
      </w:pPr>
      <w:r>
        <w:t>Alphaleo Website Data</w:t>
      </w:r>
    </w:p>
    <w:p w14:paraId="5CBD2E6A" w14:textId="77777777" w:rsidR="00077257" w:rsidRDefault="00000000">
      <w:pPr>
        <w:pStyle w:val="Heading1"/>
      </w:pPr>
      <w:r>
        <w:t>Alphaleo | Salesforce Partner &amp; Digital Transformation Consulting | Sydney</w:t>
      </w:r>
    </w:p>
    <w:p w14:paraId="60AA77AA" w14:textId="77777777" w:rsidR="00077257" w:rsidRDefault="00000000">
      <w:r>
        <w:t>URL: https://alphaleo.tech</w:t>
      </w:r>
    </w:p>
    <w:p w14:paraId="06BDA8D3" w14:textId="77777777" w:rsidR="00077257" w:rsidRDefault="00077257"/>
    <w:p w14:paraId="350267FE" w14:textId="77777777" w:rsidR="00077257" w:rsidRDefault="00000000">
      <w:pPr>
        <w:pStyle w:val="Heading5"/>
      </w:pPr>
      <w:r>
        <w:t>About Alphaleo</w:t>
      </w:r>
    </w:p>
    <w:p w14:paraId="385C3DBC" w14:textId="77777777" w:rsidR="00077257" w:rsidRDefault="00000000">
      <w:pPr>
        <w:pStyle w:val="Heading3"/>
      </w:pPr>
      <w:r>
        <w:t>Amplifying Outcomes Through Digital Transformation</w:t>
      </w:r>
    </w:p>
    <w:p w14:paraId="4A0ECCC2" w14:textId="2EFCA2FF" w:rsidR="00E76EC5" w:rsidRPr="00E76EC5" w:rsidRDefault="00E76EC5" w:rsidP="00E76EC5">
      <w:proofErr w:type="spellStart"/>
      <w:r w:rsidRPr="00E76EC5">
        <w:t>Alphaleo</w:t>
      </w:r>
      <w:proofErr w:type="spellEnd"/>
      <w:r w:rsidRPr="00E76EC5">
        <w:t xml:space="preserve">, a next-generation technology consulting firm headquartered in Sydney with delivery </w:t>
      </w:r>
      <w:proofErr w:type="spellStart"/>
      <w:r w:rsidRPr="00E76EC5">
        <w:t>centres</w:t>
      </w:r>
      <w:proofErr w:type="spellEnd"/>
      <w:r w:rsidRPr="00E76EC5">
        <w:t xml:space="preserve"> in Hyderabad and Bengaluru, India, turns technology into competitive advantage. Founded by seasoned technologists, we deliver consulting, design, implementation, and managed services for CRM ecosystems, data platforms, and AI-driven digital experiences across industries. Our boutique approach blends large-firm depth with specialist agility, crafting CX strategies, custom apps, end-to-end deployments, and AI accelerators via </w:t>
      </w:r>
      <w:proofErr w:type="spellStart"/>
      <w:r w:rsidRPr="00E76EC5">
        <w:t>Alphaleo</w:t>
      </w:r>
      <w:proofErr w:type="spellEnd"/>
      <w:r w:rsidRPr="00E76EC5">
        <w:t xml:space="preserve"> Labs. As a Salesforce partner excelling in Sales, Service, Experience, and Commerce Clouds, we drive revenue growth, efficiency, and satisfaction through client-first outcomes, proven methods, and forged client partnerships across APAC.</w:t>
      </w:r>
    </w:p>
    <w:p w14:paraId="45B9338F" w14:textId="77777777" w:rsidR="00077257" w:rsidRDefault="00000000">
      <w:pPr>
        <w:pStyle w:val="Heading5"/>
      </w:pPr>
      <w:r>
        <w:t>Our Services</w:t>
      </w:r>
    </w:p>
    <w:p w14:paraId="6CFBBBC1" w14:textId="77777777" w:rsidR="00077257" w:rsidRDefault="00000000">
      <w:pPr>
        <w:pStyle w:val="Heading3"/>
      </w:pPr>
      <w:r>
        <w:t>Built to Accelerate Business Transformation.</w:t>
      </w:r>
    </w:p>
    <w:p w14:paraId="105ECDE8" w14:textId="77777777" w:rsidR="00077257" w:rsidRDefault="00000000">
      <w:pPr>
        <w:pStyle w:val="Heading4"/>
      </w:pPr>
      <w:r>
        <w:t>Our services accelerate your digital transformation and drive measurable growth.</w:t>
      </w:r>
    </w:p>
    <w:p w14:paraId="200DFB40" w14:textId="77777777" w:rsidR="00077257" w:rsidRDefault="00000000">
      <w:pPr>
        <w:pStyle w:val="Heading4"/>
      </w:pPr>
      <w:r>
        <w:t>Advisory</w:t>
      </w:r>
    </w:p>
    <w:p w14:paraId="536C820B" w14:textId="77777777" w:rsidR="00077257" w:rsidRDefault="00000000">
      <w:pPr>
        <w:pStyle w:val="Heading5"/>
      </w:pPr>
      <w:r>
        <w:t>Advisory</w:t>
      </w:r>
    </w:p>
    <w:p w14:paraId="04C5B7E4" w14:textId="77777777" w:rsidR="00077257" w:rsidRDefault="00000000">
      <w:r>
        <w:t>From strategy to roadmap, our advisory services align business goals, technology vision, and execution for scalable CRM transformation.</w:t>
      </w:r>
    </w:p>
    <w:p w14:paraId="302C5BC7" w14:textId="77777777" w:rsidR="00077257" w:rsidRDefault="00000000">
      <w:pPr>
        <w:pStyle w:val="Heading4"/>
      </w:pPr>
      <w:r>
        <w:t>Implementation</w:t>
      </w:r>
    </w:p>
    <w:p w14:paraId="30C9B2BE" w14:textId="77777777" w:rsidR="00077257" w:rsidRDefault="00000000">
      <w:pPr>
        <w:pStyle w:val="Heading5"/>
      </w:pPr>
      <w:r>
        <w:t>Implementation</w:t>
      </w:r>
    </w:p>
    <w:p w14:paraId="44DAE782" w14:textId="77777777" w:rsidR="00077257" w:rsidRDefault="00000000">
      <w:r>
        <w:t>From design to deployment, our implementation services deliver secure, scalable CRM platforms built for performance, agility, and growth.</w:t>
      </w:r>
    </w:p>
    <w:p w14:paraId="1CF040D1" w14:textId="77777777" w:rsidR="00077257" w:rsidRDefault="00000000">
      <w:pPr>
        <w:pStyle w:val="Heading4"/>
      </w:pPr>
      <w:r>
        <w:t>Managed Services</w:t>
      </w:r>
    </w:p>
    <w:p w14:paraId="47F35C8E" w14:textId="77777777" w:rsidR="00077257" w:rsidRDefault="00000000">
      <w:pPr>
        <w:pStyle w:val="Heading5"/>
      </w:pPr>
      <w:r>
        <w:t>Managed Services</w:t>
      </w:r>
    </w:p>
    <w:p w14:paraId="5E328A20" w14:textId="77777777" w:rsidR="00077257" w:rsidRDefault="00000000">
      <w:r>
        <w:t>From optimization to innovation, our managed services ensure continuous performance, stability, and evolution across CRM ecosystems.</w:t>
      </w:r>
    </w:p>
    <w:p w14:paraId="53E9E5F5" w14:textId="77777777" w:rsidR="00077257" w:rsidRDefault="00000000">
      <w:pPr>
        <w:pStyle w:val="Heading4"/>
      </w:pPr>
      <w:r>
        <w:lastRenderedPageBreak/>
        <w:t>CRM Apps</w:t>
      </w:r>
    </w:p>
    <w:p w14:paraId="4F27DD44" w14:textId="77777777" w:rsidR="00077257" w:rsidRDefault="00000000">
      <w:pPr>
        <w:pStyle w:val="Heading5"/>
      </w:pPr>
      <w:r>
        <w:t>CRM Apps</w:t>
      </w:r>
    </w:p>
    <w:p w14:paraId="47605DCF" w14:textId="77777777" w:rsidR="00077257" w:rsidRDefault="00000000">
      <w:r>
        <w:t>From customization to acceleration, our CRM applications streamline processes, enhance productivity, and improve customer engagement outcomes.</w:t>
      </w:r>
    </w:p>
    <w:p w14:paraId="56FB9B73" w14:textId="77777777" w:rsidR="00077257" w:rsidRDefault="00000000">
      <w:pPr>
        <w:pStyle w:val="Heading4"/>
      </w:pPr>
      <w:r>
        <w:t>MarTech</w:t>
      </w:r>
    </w:p>
    <w:p w14:paraId="0D876F09" w14:textId="77777777" w:rsidR="00077257" w:rsidRDefault="00000000">
      <w:pPr>
        <w:pStyle w:val="Heading5"/>
      </w:pPr>
      <w:r>
        <w:t>MarTech</w:t>
      </w:r>
    </w:p>
    <w:p w14:paraId="1FBB6119" w14:textId="77777777" w:rsidR="00077257" w:rsidRDefault="00000000">
      <w:r>
        <w:t>From acquisition to retention, our MarTech services enable personalized journeys, actionable insights, and measurable marketing performance.</w:t>
      </w:r>
    </w:p>
    <w:p w14:paraId="7288B1BA" w14:textId="77777777" w:rsidR="00077257" w:rsidRDefault="00000000">
      <w:pPr>
        <w:pStyle w:val="Heading4"/>
      </w:pPr>
      <w:r>
        <w:t>Data Integration &amp; DevOps</w:t>
      </w:r>
    </w:p>
    <w:p w14:paraId="01172EE0" w14:textId="77777777" w:rsidR="00077257" w:rsidRDefault="00000000">
      <w:pPr>
        <w:pStyle w:val="Heading5"/>
      </w:pPr>
      <w:r>
        <w:t>Data Integration &amp; DevOps</w:t>
      </w:r>
    </w:p>
    <w:p w14:paraId="716DF60D" w14:textId="77777777" w:rsidR="00077257" w:rsidRDefault="00000000">
      <w:r>
        <w:t>From integration to automation, our data and DevOps services unify systems, accelerate releases, and ensure enterprise reliability.</w:t>
      </w:r>
    </w:p>
    <w:p w14:paraId="22855726" w14:textId="77777777" w:rsidR="00077257" w:rsidRDefault="00000000">
      <w:pPr>
        <w:pStyle w:val="Heading4"/>
      </w:pPr>
      <w:r>
        <w:t>Digital Experience</w:t>
      </w:r>
    </w:p>
    <w:p w14:paraId="706D0692" w14:textId="77777777" w:rsidR="00077257" w:rsidRDefault="00000000">
      <w:pPr>
        <w:pStyle w:val="Heading5"/>
      </w:pPr>
      <w:r>
        <w:t>Digital Experience</w:t>
      </w:r>
    </w:p>
    <w:p w14:paraId="21A210F8" w14:textId="77777777" w:rsidR="00077257" w:rsidRDefault="00000000">
      <w:r>
        <w:t>From experience design to engagement, our digital services create intuitive, connected journeys across channels and platforms.</w:t>
      </w:r>
    </w:p>
    <w:p w14:paraId="6171AC5E" w14:textId="77777777" w:rsidR="00077257" w:rsidRDefault="00000000">
      <w:pPr>
        <w:pStyle w:val="Heading4"/>
      </w:pPr>
      <w:r>
        <w:t>Industry Solutions</w:t>
      </w:r>
    </w:p>
    <w:p w14:paraId="60EE8DC7" w14:textId="77777777" w:rsidR="00077257" w:rsidRDefault="00000000">
      <w:pPr>
        <w:pStyle w:val="Heading5"/>
      </w:pPr>
      <w:r>
        <w:t>Industry Solutions</w:t>
      </w:r>
    </w:p>
    <w:p w14:paraId="3AC20042" w14:textId="77777777" w:rsidR="00077257" w:rsidRDefault="00000000">
      <w:r>
        <w:t>From domain expertise to execution, our industry solutions address sector-specific challenges with proven, scalable digital frameworks.</w:t>
      </w:r>
    </w:p>
    <w:p w14:paraId="3F90AC35" w14:textId="77777777" w:rsidR="00077257" w:rsidRDefault="00000000">
      <w:pPr>
        <w:pStyle w:val="Heading4"/>
      </w:pPr>
      <w:r>
        <w:t>Alphaleo Labs</w:t>
      </w:r>
    </w:p>
    <w:p w14:paraId="2C2B4AFE" w14:textId="77777777" w:rsidR="00077257" w:rsidRDefault="00000000">
      <w:pPr>
        <w:pStyle w:val="Heading5"/>
      </w:pPr>
      <w:r>
        <w:t>Alphaleo Labs</w:t>
      </w:r>
    </w:p>
    <w:p w14:paraId="13E8AEAB" w14:textId="77777777" w:rsidR="00077257" w:rsidRDefault="00000000">
      <w:r>
        <w:t>From experimentation to innovation, Alphaleo Labs builds AI-driven accelerators and future-ready solutions for evolving enterprises.</w:t>
      </w:r>
    </w:p>
    <w:p w14:paraId="60819908" w14:textId="77777777" w:rsidR="00077257" w:rsidRDefault="00000000">
      <w:pPr>
        <w:pStyle w:val="Heading5"/>
      </w:pPr>
      <w:r>
        <w:t>Our Industries</w:t>
      </w:r>
    </w:p>
    <w:p w14:paraId="66D8A99C" w14:textId="77777777" w:rsidR="00077257" w:rsidRDefault="00000000">
      <w:pPr>
        <w:pStyle w:val="Heading3"/>
      </w:pPr>
      <w:r>
        <w:t>Industry-Focused Solutions for a Digital-First World.</w:t>
      </w:r>
    </w:p>
    <w:p w14:paraId="20EFC07B" w14:textId="77777777" w:rsidR="00077257" w:rsidRDefault="00000000">
      <w:pPr>
        <w:pStyle w:val="Heading4"/>
      </w:pPr>
      <w:r>
        <w:t>Enabling industries to leading the future of business.</w:t>
      </w:r>
    </w:p>
    <w:p w14:paraId="28B7FD5C" w14:textId="77777777" w:rsidR="00077257" w:rsidRDefault="00000000">
      <w:pPr>
        <w:pStyle w:val="Heading4"/>
      </w:pPr>
      <w:r>
        <w:t>Public Sector Solutions​</w:t>
      </w:r>
    </w:p>
    <w:p w14:paraId="357F819F" w14:textId="77777777" w:rsidR="00077257" w:rsidRDefault="00000000">
      <w:pPr>
        <w:pStyle w:val="Heading5"/>
      </w:pPr>
      <w:r>
        <w:t>Public Sector Solutions​</w:t>
      </w:r>
    </w:p>
    <w:p w14:paraId="779C8A5F" w14:textId="77777777" w:rsidR="00077257" w:rsidRDefault="00000000">
      <w:r>
        <w:t>Digital services that put citizens at the centre.</w:t>
      </w:r>
    </w:p>
    <w:p w14:paraId="4B756801" w14:textId="77777777" w:rsidR="00077257" w:rsidRDefault="00000000">
      <w:pPr>
        <w:pStyle w:val="Heading4"/>
      </w:pPr>
      <w:r>
        <w:lastRenderedPageBreak/>
        <w:t>Telecom</w:t>
      </w:r>
    </w:p>
    <w:p w14:paraId="7223D430" w14:textId="77777777" w:rsidR="00077257" w:rsidRDefault="00000000">
      <w:pPr>
        <w:pStyle w:val="Heading5"/>
      </w:pPr>
      <w:r>
        <w:t>Telecom</w:t>
      </w:r>
    </w:p>
    <w:p w14:paraId="63902FDE" w14:textId="77777777" w:rsidR="00077257" w:rsidRDefault="00000000">
      <w:r>
        <w:t>Powering telecom with intelligent platforms</w:t>
      </w:r>
    </w:p>
    <w:p w14:paraId="2D89505C" w14:textId="77777777" w:rsidR="00077257" w:rsidRDefault="00000000">
      <w:pPr>
        <w:pStyle w:val="Heading4"/>
      </w:pPr>
      <w:r>
        <w:t>Manufacturing​</w:t>
      </w:r>
    </w:p>
    <w:p w14:paraId="07DCA4CE" w14:textId="77777777" w:rsidR="00077257" w:rsidRDefault="00000000">
      <w:pPr>
        <w:pStyle w:val="Heading5"/>
      </w:pPr>
      <w:r>
        <w:t>Manufacturing​</w:t>
      </w:r>
    </w:p>
    <w:p w14:paraId="36AB1BF9" w14:textId="77777777" w:rsidR="00077257" w:rsidRDefault="00000000">
      <w:r>
        <w:t>Intelligent, connected manufacturing on Salesforce.</w:t>
      </w:r>
    </w:p>
    <w:p w14:paraId="5D5CEE94" w14:textId="77777777" w:rsidR="00077257" w:rsidRDefault="00000000">
      <w:pPr>
        <w:pStyle w:val="Heading4"/>
      </w:pPr>
      <w:r>
        <w:t>Financial Services​</w:t>
      </w:r>
    </w:p>
    <w:p w14:paraId="51399CC6" w14:textId="77777777" w:rsidR="00077257" w:rsidRDefault="00000000">
      <w:pPr>
        <w:pStyle w:val="Heading5"/>
      </w:pPr>
      <w:r>
        <w:t>Financial Services​</w:t>
      </w:r>
    </w:p>
    <w:p w14:paraId="2A403F2F" w14:textId="77777777" w:rsidR="00077257" w:rsidRDefault="00000000">
      <w:r>
        <w:t>Trustworthy, data-driven financial experiences.</w:t>
      </w:r>
    </w:p>
    <w:p w14:paraId="7DC4AD16" w14:textId="77777777" w:rsidR="00077257" w:rsidRDefault="00000000">
      <w:pPr>
        <w:pStyle w:val="Heading4"/>
      </w:pPr>
      <w:r>
        <w:t>Retail​</w:t>
      </w:r>
    </w:p>
    <w:p w14:paraId="7D311BFA" w14:textId="77777777" w:rsidR="00077257" w:rsidRDefault="00000000">
      <w:pPr>
        <w:pStyle w:val="Heading5"/>
      </w:pPr>
      <w:r>
        <w:t>Retail​</w:t>
      </w:r>
    </w:p>
    <w:p w14:paraId="600B30BE" w14:textId="77777777" w:rsidR="00077257" w:rsidRDefault="00000000">
      <w:r>
        <w:t>Personalised, omnichannel retail journeys.</w:t>
      </w:r>
    </w:p>
    <w:p w14:paraId="2859CAA8" w14:textId="77777777" w:rsidR="00077257" w:rsidRDefault="00000000">
      <w:pPr>
        <w:pStyle w:val="Heading4"/>
      </w:pPr>
      <w:r>
        <w:t>Travel &amp; Hospitality</w:t>
      </w:r>
    </w:p>
    <w:p w14:paraId="17C05C83" w14:textId="77777777" w:rsidR="00077257" w:rsidRDefault="00000000">
      <w:pPr>
        <w:pStyle w:val="Heading5"/>
      </w:pPr>
      <w:r>
        <w:t>Travel &amp; Hospitality</w:t>
      </w:r>
    </w:p>
    <w:p w14:paraId="49A9BA06" w14:textId="77777777" w:rsidR="00077257" w:rsidRDefault="00000000">
      <w:r>
        <w:t>Guest- and traveller-centric digital journeys.</w:t>
      </w:r>
    </w:p>
    <w:p w14:paraId="0F524702" w14:textId="77777777" w:rsidR="00077257" w:rsidRDefault="00000000">
      <w:pPr>
        <w:pStyle w:val="Heading4"/>
      </w:pPr>
      <w:r>
        <w:t>Communications, Media &amp; Utilities​</w:t>
      </w:r>
    </w:p>
    <w:p w14:paraId="627ACE7F" w14:textId="77777777" w:rsidR="00077257" w:rsidRDefault="00000000">
      <w:pPr>
        <w:pStyle w:val="Heading5"/>
      </w:pPr>
      <w:r>
        <w:t>Communications, Media &amp; Utilities​</w:t>
      </w:r>
    </w:p>
    <w:p w14:paraId="1C50D5E0" w14:textId="77777777" w:rsidR="00077257" w:rsidRDefault="00000000">
      <w:r>
        <w:t>Connected experiences for always-on customers.</w:t>
      </w:r>
    </w:p>
    <w:p w14:paraId="6429AFE4" w14:textId="77777777" w:rsidR="00077257" w:rsidRDefault="00000000">
      <w:pPr>
        <w:pStyle w:val="Heading4"/>
      </w:pPr>
      <w:r>
        <w:t>Healthcare</w:t>
      </w:r>
    </w:p>
    <w:p w14:paraId="2E4D9C8A" w14:textId="77777777" w:rsidR="00077257" w:rsidRDefault="00000000">
      <w:pPr>
        <w:pStyle w:val="Heading5"/>
      </w:pPr>
      <w:r>
        <w:t>Healthcare</w:t>
      </w:r>
    </w:p>
    <w:p w14:paraId="727B2462" w14:textId="77777777" w:rsidR="00077257" w:rsidRDefault="00000000">
      <w:r>
        <w:t>Connected healthcare for better outcomes</w:t>
      </w:r>
    </w:p>
    <w:p w14:paraId="792FC407" w14:textId="77777777" w:rsidR="00077257" w:rsidRDefault="00000000">
      <w:pPr>
        <w:pStyle w:val="Heading4"/>
      </w:pPr>
      <w:r>
        <w:lastRenderedPageBreak/>
        <w:t>Pharma &amp; Life Sciences Solutions</w:t>
      </w:r>
    </w:p>
    <w:p w14:paraId="38802745" w14:textId="77777777" w:rsidR="00077257" w:rsidRDefault="00000000">
      <w:pPr>
        <w:pStyle w:val="Heading5"/>
      </w:pPr>
      <w:r>
        <w:t>Pharma &amp; Life Sciences Solutions</w:t>
      </w:r>
    </w:p>
    <w:p w14:paraId="276F5D1B" w14:textId="77777777" w:rsidR="00077257" w:rsidRDefault="00000000">
      <w:pPr>
        <w:pStyle w:val="Heading5"/>
      </w:pPr>
      <w:r>
        <w:t>Success Stories</w:t>
      </w:r>
    </w:p>
    <w:p w14:paraId="7653A2E2" w14:textId="77777777" w:rsidR="00077257" w:rsidRDefault="00000000">
      <w:pPr>
        <w:pStyle w:val="Heading3"/>
      </w:pPr>
      <w:r>
        <w:t>Where Strategy Meets Execution and Results Follow.</w:t>
      </w:r>
    </w:p>
    <w:p w14:paraId="019C9C49" w14:textId="77777777" w:rsidR="00077257" w:rsidRDefault="00000000">
      <w:pPr>
        <w:pStyle w:val="Heading4"/>
      </w:pPr>
      <w:r>
        <w:t>Real outcomes from our technology innovations that transformed our clients' worlds.</w:t>
      </w:r>
    </w:p>
    <w:p w14:paraId="70244A73" w14:textId="77777777" w:rsidR="00077257" w:rsidRDefault="00000000">
      <w:pPr>
        <w:pStyle w:val="Heading5"/>
      </w:pPr>
      <w:r>
        <w:t>Success Stories</w:t>
      </w:r>
    </w:p>
    <w:p w14:paraId="3B4904E1" w14:textId="77777777" w:rsidR="00077257" w:rsidRDefault="00000000">
      <w:pPr>
        <w:pStyle w:val="Heading5"/>
      </w:pPr>
      <w:r>
        <w:t>Blogs</w:t>
      </w:r>
    </w:p>
    <w:p w14:paraId="7B4D0EB7" w14:textId="77777777" w:rsidR="00077257" w:rsidRDefault="00000000">
      <w:pPr>
        <w:pStyle w:val="Heading2"/>
      </w:pPr>
      <w:r>
        <w:t>VisionBenchAI: AI‑Powered Worker Productivity &amp; Safety Monitoring</w:t>
      </w:r>
    </w:p>
    <w:p w14:paraId="563A80A9" w14:textId="77777777" w:rsidR="00077257" w:rsidRDefault="00000000">
      <w:r>
        <w:t>🏗️ Construction &amp; Infrastructure · Case Study VisionBenchAI: AI‑Powered Worker Productivity &amp; Safety Monitoring How...</w:t>
      </w:r>
    </w:p>
    <w:p w14:paraId="1D66A8BE" w14:textId="77777777" w:rsidR="00077257" w:rsidRDefault="00000000">
      <w:pPr>
        <w:pStyle w:val="Heading2"/>
      </w:pPr>
      <w:r>
        <w:t>Transforming Real Estate Lead Management with a Unified Salesforce Ecosystem</w:t>
      </w:r>
    </w:p>
    <w:p w14:paraId="0664303B" w14:textId="77777777" w:rsidR="00077257" w:rsidRDefault="00000000">
      <w:r>
        <w:t>Driving Unified Sales Excellence for a Leading Hospitality Brand with Salesforce About the Client |...</w:t>
      </w:r>
    </w:p>
    <w:p w14:paraId="4C9B0B8B" w14:textId="77777777" w:rsidR="00077257" w:rsidRDefault="00000000">
      <w:pPr>
        <w:pStyle w:val="Heading2"/>
      </w:pPr>
      <w:r>
        <w:t>Driving Unified Sales Excellence for a Leading Hospitality Brand with Salesforce</w:t>
      </w:r>
    </w:p>
    <w:p w14:paraId="7316B19A" w14:textId="77777777" w:rsidR="00077257" w:rsidRDefault="00000000">
      <w:r>
        <w:t>Driving Unified Sales Excellence for a Leading Hospitality Brand with Salesforce Client Overview | A...</w:t>
      </w:r>
    </w:p>
    <w:p w14:paraId="48A8668B" w14:textId="77777777" w:rsidR="00077257" w:rsidRDefault="00000000">
      <w:pPr>
        <w:pStyle w:val="Heading2"/>
      </w:pPr>
      <w:r>
        <w:t>How Alphaleo Builds Connected Enterprises With Modern Integration Platforms</w:t>
      </w:r>
    </w:p>
    <w:p w14:paraId="7F72B73D" w14:textId="77777777" w:rsidR="00077257" w:rsidRDefault="00000000">
      <w:r>
        <w:t>Enterprises rarely suffer from a lack of applications; the real problem is that they do...</w:t>
      </w:r>
    </w:p>
    <w:p w14:paraId="6EEC89B5" w14:textId="77777777" w:rsidR="00077257" w:rsidRDefault="00000000">
      <w:pPr>
        <w:pStyle w:val="Heading2"/>
      </w:pPr>
      <w:r>
        <w:t>Turning Data And DevOps Into A Single Growth Engine With Alphaleo</w:t>
      </w:r>
    </w:p>
    <w:p w14:paraId="036BC9FC" w14:textId="77777777" w:rsidR="00077257" w:rsidRDefault="00000000">
      <w:r>
        <w:t>Data and software delivery are often treated as separate worlds: one focused on analytics, the...</w:t>
      </w:r>
    </w:p>
    <w:p w14:paraId="59308B4F" w14:textId="77777777" w:rsidR="00077257" w:rsidRDefault="00000000">
      <w:pPr>
        <w:pStyle w:val="Heading2"/>
      </w:pPr>
      <w:r>
        <w:t>Reimagining Guest Journeys: Sales Cloud Implementation For Modern Hospitality</w:t>
      </w:r>
    </w:p>
    <w:p w14:paraId="365D2978" w14:textId="77777777" w:rsidR="00077257" w:rsidRDefault="00000000">
      <w:r>
        <w:t>In hospitality, every interaction—from the first website visit to the post-stay follow-up—shapes how guests perceive...</w:t>
      </w:r>
    </w:p>
    <w:p w14:paraId="2F0CBD48" w14:textId="77777777" w:rsidR="00077257" w:rsidRDefault="00000000">
      <w:pPr>
        <w:pStyle w:val="Heading5"/>
      </w:pPr>
      <w:r>
        <w:lastRenderedPageBreak/>
        <w:t>View all</w:t>
      </w:r>
    </w:p>
    <w:p w14:paraId="16C64116" w14:textId="77777777" w:rsidR="00077257" w:rsidRDefault="00000000">
      <w:pPr>
        <w:pStyle w:val="Heading5"/>
      </w:pPr>
      <w:r>
        <w:t>View all</w:t>
      </w:r>
    </w:p>
    <w:p w14:paraId="4EBB98DF" w14:textId="77777777" w:rsidR="00077257" w:rsidRDefault="00000000">
      <w:pPr>
        <w:pStyle w:val="Heading5"/>
      </w:pPr>
      <w:r>
        <w:t>Alphaleo AI Labs</w:t>
      </w:r>
    </w:p>
    <w:p w14:paraId="0DE47F7A" w14:textId="77777777" w:rsidR="00077257" w:rsidRDefault="00000000">
      <w:pPr>
        <w:pStyle w:val="Heading3"/>
      </w:pPr>
      <w:r>
        <w:t>Where Ideas Become Impact</w:t>
      </w:r>
    </w:p>
    <w:p w14:paraId="11FB2458" w14:textId="77777777" w:rsidR="00077257" w:rsidRDefault="00000000">
      <w:pPr>
        <w:pStyle w:val="Heading4"/>
      </w:pPr>
      <w:r>
        <w:t>At Alphaleo Labs, we design, build, and scale next-gen solutions that move seamlessly from concept to real-world impact.</w:t>
      </w:r>
    </w:p>
    <w:p w14:paraId="6AAE0035" w14:textId="77777777" w:rsidR="00077257" w:rsidRDefault="00000000">
      <w:r>
        <w:t>Alphaleo AI Labs is the innovation hub of Alphaleo, dedicated to turning frontier AI, data, and automation concepts into production-ready solutions. The lab focuses on practical, repeatable architectures rather than isolated experiments, building assets that can be embedded into Salesforce, cloud platforms, and enterprise systems to solve real business problems.</w:t>
      </w:r>
    </w:p>
    <w:p w14:paraId="304AF2F5" w14:textId="77777777" w:rsidR="00077257" w:rsidRDefault="00000000">
      <w:pPr>
        <w:pStyle w:val="Heading4"/>
      </w:pPr>
      <w:r>
        <w:t>VisionBenchAI</w:t>
      </w:r>
    </w:p>
    <w:p w14:paraId="46576497" w14:textId="77777777" w:rsidR="00077257" w:rsidRDefault="00000000">
      <w:r>
        <w:t>Vision Bench AI is Alphaleo’s computervision initiative, focused on transforming visual data images, video, and sensor feeds into actionable insights.</w:t>
      </w:r>
    </w:p>
    <w:p w14:paraId="21BAC88D" w14:textId="77777777" w:rsidR="00077257" w:rsidRDefault="00000000">
      <w:pPr>
        <w:pStyle w:val="Heading4"/>
      </w:pPr>
      <w:r>
        <w:t>TestBelt</w:t>
      </w:r>
    </w:p>
    <w:p w14:paraId="15AC9EF2" w14:textId="77777777" w:rsidR="00077257" w:rsidRDefault="00000000">
      <w:r>
        <w:t>TestBelt is Alphaleo’s AIdriven test and quality engineering platform, designed to reduce release risk while accelerating software delivery.</w:t>
      </w:r>
    </w:p>
    <w:p w14:paraId="1A5A559A" w14:textId="77777777" w:rsidR="00077257" w:rsidRDefault="00000000">
      <w:pPr>
        <w:pStyle w:val="Heading5"/>
      </w:pPr>
      <w:r>
        <w:lastRenderedPageBreak/>
        <w:t>Explore Alphaleo AI Labs</w:t>
      </w:r>
    </w:p>
    <w:p w14:paraId="1692A474" w14:textId="77777777" w:rsidR="00077257" w:rsidRDefault="00000000">
      <w:pPr>
        <w:pStyle w:val="Heading5"/>
      </w:pPr>
      <w:r>
        <w:t>Explore Alphaleo AI Labs</w:t>
      </w:r>
    </w:p>
    <w:p w14:paraId="12BBAFC3" w14:textId="77777777" w:rsidR="00077257" w:rsidRDefault="00000000">
      <w:pPr>
        <w:pStyle w:val="Heading5"/>
      </w:pPr>
      <w:r>
        <w:t>Our Partners &amp; Technical Competency</w:t>
      </w:r>
    </w:p>
    <w:p w14:paraId="45529977" w14:textId="77777777" w:rsidR="00077257" w:rsidRDefault="00000000">
      <w:pPr>
        <w:pStyle w:val="Heading3"/>
      </w:pPr>
      <w:r>
        <w:t>Stronger Together, Delivering Greater Value.</w:t>
      </w:r>
    </w:p>
    <w:p w14:paraId="0CD64AF7" w14:textId="77777777" w:rsidR="00077257" w:rsidRDefault="00000000">
      <w:pPr>
        <w:pStyle w:val="Heading4"/>
      </w:pPr>
      <w:r>
        <w:t>Partnering with technology visionaries to unlock enterprise potential.</w:t>
      </w:r>
    </w:p>
    <w:p w14:paraId="1406AC51" w14:textId="77777777" w:rsidR="00077257" w:rsidRDefault="00000000">
      <w:pPr>
        <w:pStyle w:val="Heading4"/>
      </w:pPr>
      <w:r>
        <w:t>Enterprise Technology, Transformation CRM, ERP &amp; Ecosystem Apps</w:t>
      </w:r>
    </w:p>
    <w:p w14:paraId="5F0D56F2" w14:textId="77777777" w:rsidR="00077257" w:rsidRDefault="00000000">
      <w:pPr>
        <w:pStyle w:val="Heading4"/>
      </w:pPr>
      <w:r>
        <w:t>Data-Analytics ,  AI​ Dev Ops​</w:t>
      </w:r>
    </w:p>
    <w:p w14:paraId="1DCD729C" w14:textId="77777777" w:rsidR="00077257" w:rsidRDefault="00000000">
      <w:pPr>
        <w:pStyle w:val="Heading4"/>
      </w:pPr>
      <w:r>
        <w:t>​Digital Commerce &amp; Hyper Automation</w:t>
      </w:r>
    </w:p>
    <w:p w14:paraId="6DB28557" w14:textId="77777777" w:rsidR="00077257" w:rsidRDefault="00000000">
      <w:pPr>
        <w:pStyle w:val="Heading4"/>
      </w:pPr>
      <w:r>
        <w:t>Enterprise Integration</w:t>
      </w:r>
    </w:p>
    <w:p w14:paraId="74B23D0F" w14:textId="77777777" w:rsidR="00077257" w:rsidRDefault="00000000">
      <w:pPr>
        <w:pStyle w:val="Heading4"/>
      </w:pPr>
      <w:r>
        <w:t>Data &amp; AI</w:t>
      </w:r>
    </w:p>
    <w:p w14:paraId="74DD5C5C" w14:textId="77777777" w:rsidR="00077257" w:rsidRDefault="00000000">
      <w:pPr>
        <w:pStyle w:val="Heading4"/>
      </w:pPr>
      <w:r>
        <w:t>DevSecMLOps</w:t>
      </w:r>
    </w:p>
    <w:p w14:paraId="6B2D359F" w14:textId="77777777" w:rsidR="00077257" w:rsidRDefault="00000000">
      <w:pPr>
        <w:pStyle w:val="Heading3"/>
      </w:pPr>
      <w:r>
        <w:t>Driven by Purpose. Powered by People</w:t>
      </w:r>
    </w:p>
    <w:p w14:paraId="406F0CDF" w14:textId="77777777" w:rsidR="00077257" w:rsidRDefault="00000000">
      <w:pPr>
        <w:pStyle w:val="Heading4"/>
      </w:pPr>
      <w:r>
        <w:t>Where Talent, Technology, and Purpose Move Together</w:t>
      </w:r>
    </w:p>
    <w:p w14:paraId="7F4DA771" w14:textId="77777777" w:rsidR="00077257" w:rsidRDefault="00000000">
      <w:r>
        <w:t>At Alphaleo, trust, curiosity, and integrity fuel innovation. Our people adapt, excel, and collaborate in a culture where excellence thrives.</w:t>
      </w:r>
    </w:p>
    <w:p w14:paraId="611D917C" w14:textId="77777777" w:rsidR="00077257" w:rsidRDefault="00000000">
      <w:pPr>
        <w:pStyle w:val="Heading4"/>
      </w:pPr>
      <w:r>
        <w:t>Continuous Learning</w:t>
      </w:r>
    </w:p>
    <w:p w14:paraId="46633091" w14:textId="77777777" w:rsidR="00077257" w:rsidRDefault="00000000">
      <w:r>
        <w:t>Embrace a culture of continuous learning as we grow together, building future-ready skills through innovation, mentorship, and hands-on experience.</w:t>
      </w:r>
    </w:p>
    <w:p w14:paraId="664B0171" w14:textId="77777777" w:rsidR="00077257" w:rsidRDefault="00000000">
      <w:pPr>
        <w:pStyle w:val="Heading4"/>
      </w:pPr>
      <w:r>
        <w:t>Client Centricity</w:t>
      </w:r>
    </w:p>
    <w:p w14:paraId="668332ED" w14:textId="77777777" w:rsidR="00077257" w:rsidRDefault="00000000">
      <w:r>
        <w:t>Put clients at the centre of everything you do, delivering meaningful outcomes through ownership, collaboration, and a deep commitment to excellence.</w:t>
      </w:r>
    </w:p>
    <w:p w14:paraId="524596FF" w14:textId="77777777" w:rsidR="00077257" w:rsidRDefault="00000000">
      <w:pPr>
        <w:pStyle w:val="Heading4"/>
      </w:pPr>
      <w:r>
        <w:t>Impact &amp; Recognition</w:t>
      </w:r>
    </w:p>
    <w:p w14:paraId="52BE99DD" w14:textId="77777777" w:rsidR="00077257" w:rsidRDefault="00000000">
      <w:r>
        <w:t>Create real impact through your work while being recognized, valued, and celebrated for the difference you make every day.</w:t>
      </w:r>
    </w:p>
    <w:p w14:paraId="75219C55" w14:textId="77777777" w:rsidR="00077257" w:rsidRDefault="00000000">
      <w:pPr>
        <w:pStyle w:val="Heading5"/>
      </w:pPr>
      <w:r>
        <w:t>Careers with Alphaleo</w:t>
      </w:r>
    </w:p>
    <w:p w14:paraId="25775C0C" w14:textId="77777777" w:rsidR="00077257" w:rsidRDefault="00000000">
      <w:pPr>
        <w:pStyle w:val="Heading3"/>
      </w:pPr>
      <w:r>
        <w:t>Join a dynamic team innovating Digital excellence and career growth.</w:t>
      </w:r>
    </w:p>
    <w:p w14:paraId="6F12F2E0" w14:textId="77777777" w:rsidR="00077257" w:rsidRDefault="00000000">
      <w:r>
        <w:t>Whether your passion lies in engineering, consulting, crafting problem solving solutions, AI, sales, marketing, or beyond, Alphaleo offers an environment where your ideas matter and your growth is supported. We believe in empowering our people, fostering collaboration, and creating opportunities to build meaningful, rewarding careers together.</w:t>
      </w:r>
    </w:p>
    <w:p w14:paraId="44FC7642" w14:textId="77777777" w:rsidR="00077257" w:rsidRDefault="00000000">
      <w:pPr>
        <w:pStyle w:val="Heading5"/>
      </w:pPr>
      <w:r>
        <w:lastRenderedPageBreak/>
        <w:t>Join our Team</w:t>
      </w:r>
    </w:p>
    <w:p w14:paraId="2451979F" w14:textId="77777777" w:rsidR="00077257" w:rsidRDefault="00000000">
      <w:pPr>
        <w:pStyle w:val="Heading5"/>
      </w:pPr>
      <w:r>
        <w:t>Join our Team</w:t>
      </w:r>
    </w:p>
    <w:p w14:paraId="693279D6" w14:textId="77777777" w:rsidR="00077257" w:rsidRDefault="00000000">
      <w:r>
        <w:br w:type="page"/>
      </w:r>
    </w:p>
    <w:p w14:paraId="50790718" w14:textId="77777777" w:rsidR="00077257" w:rsidRDefault="00000000">
      <w:pPr>
        <w:pStyle w:val="Heading1"/>
      </w:pPr>
      <w:r>
        <w:lastRenderedPageBreak/>
        <w:t>Alphaleo | Salesforce Partner &amp; Digital Transformation Consulting | Sydney</w:t>
      </w:r>
    </w:p>
    <w:p w14:paraId="4E120354" w14:textId="77777777" w:rsidR="00077257" w:rsidRDefault="00000000">
      <w:r>
        <w:t>URL: https://alphaleo.tech/</w:t>
      </w:r>
    </w:p>
    <w:p w14:paraId="24167EAA" w14:textId="77777777" w:rsidR="00077257" w:rsidRDefault="00077257"/>
    <w:p w14:paraId="0E060EBC" w14:textId="77777777" w:rsidR="00077257" w:rsidRDefault="00000000">
      <w:pPr>
        <w:pStyle w:val="Heading5"/>
      </w:pPr>
      <w:r>
        <w:t>About Alphaleo</w:t>
      </w:r>
    </w:p>
    <w:p w14:paraId="19700702" w14:textId="77777777" w:rsidR="00077257" w:rsidRDefault="00000000">
      <w:pPr>
        <w:pStyle w:val="Heading3"/>
      </w:pPr>
      <w:r>
        <w:t>Amplifying Outcomes Through Digital Transformation</w:t>
      </w:r>
    </w:p>
    <w:p w14:paraId="79C9A0DA" w14:textId="77777777" w:rsidR="00077257" w:rsidRDefault="00000000">
      <w:pPr>
        <w:pStyle w:val="Heading5"/>
      </w:pPr>
      <w:r>
        <w:t>Our Services</w:t>
      </w:r>
    </w:p>
    <w:p w14:paraId="472CD630" w14:textId="77777777" w:rsidR="00077257" w:rsidRDefault="00000000">
      <w:pPr>
        <w:pStyle w:val="Heading3"/>
      </w:pPr>
      <w:r>
        <w:t>Built to Accelerate Business Transformation.</w:t>
      </w:r>
    </w:p>
    <w:p w14:paraId="1E21C72E" w14:textId="77777777" w:rsidR="00077257" w:rsidRDefault="00000000">
      <w:pPr>
        <w:pStyle w:val="Heading4"/>
      </w:pPr>
      <w:r>
        <w:t>Our services accelerate your digital transformation and drive measurable growth.</w:t>
      </w:r>
    </w:p>
    <w:p w14:paraId="10E2FE17" w14:textId="77777777" w:rsidR="00077257" w:rsidRDefault="00000000">
      <w:pPr>
        <w:pStyle w:val="Heading4"/>
      </w:pPr>
      <w:r>
        <w:t>Advisory</w:t>
      </w:r>
    </w:p>
    <w:p w14:paraId="6F3A6BAE" w14:textId="77777777" w:rsidR="00077257" w:rsidRDefault="00000000">
      <w:pPr>
        <w:pStyle w:val="Heading5"/>
      </w:pPr>
      <w:r>
        <w:t>Advisory</w:t>
      </w:r>
    </w:p>
    <w:p w14:paraId="2F41DC50" w14:textId="77777777" w:rsidR="00077257" w:rsidRDefault="00000000">
      <w:r>
        <w:t>From strategy to roadmap, our advisory services align business goals, technology vision, and execution for scalable CRM transformation.</w:t>
      </w:r>
    </w:p>
    <w:p w14:paraId="0CADA456" w14:textId="77777777" w:rsidR="00077257" w:rsidRDefault="00000000">
      <w:pPr>
        <w:pStyle w:val="Heading4"/>
      </w:pPr>
      <w:r>
        <w:t>Implementation</w:t>
      </w:r>
    </w:p>
    <w:p w14:paraId="7C861E5A" w14:textId="77777777" w:rsidR="00077257" w:rsidRDefault="00000000">
      <w:pPr>
        <w:pStyle w:val="Heading5"/>
      </w:pPr>
      <w:r>
        <w:t>Implementation</w:t>
      </w:r>
    </w:p>
    <w:p w14:paraId="40475BDB" w14:textId="77777777" w:rsidR="00077257" w:rsidRDefault="00000000">
      <w:r>
        <w:t>From design to deployment, our implementation services deliver secure, scalable CRM platforms built for performance, agility, and growth.</w:t>
      </w:r>
    </w:p>
    <w:p w14:paraId="0C9BAF76" w14:textId="77777777" w:rsidR="00077257" w:rsidRDefault="00000000">
      <w:pPr>
        <w:pStyle w:val="Heading4"/>
      </w:pPr>
      <w:r>
        <w:t>Managed Services</w:t>
      </w:r>
    </w:p>
    <w:p w14:paraId="4BA6FF9C" w14:textId="77777777" w:rsidR="00077257" w:rsidRDefault="00000000">
      <w:pPr>
        <w:pStyle w:val="Heading5"/>
      </w:pPr>
      <w:r>
        <w:t>Managed Services</w:t>
      </w:r>
    </w:p>
    <w:p w14:paraId="60A8D0EC" w14:textId="77777777" w:rsidR="00077257" w:rsidRDefault="00000000">
      <w:r>
        <w:t>From optimization to innovation, our managed services ensure continuous performance, stability, and evolution across CRM ecosystems.</w:t>
      </w:r>
    </w:p>
    <w:p w14:paraId="4763D1FD" w14:textId="77777777" w:rsidR="00077257" w:rsidRDefault="00000000">
      <w:pPr>
        <w:pStyle w:val="Heading4"/>
      </w:pPr>
      <w:r>
        <w:t>CRM Apps</w:t>
      </w:r>
    </w:p>
    <w:p w14:paraId="5B7BB219" w14:textId="77777777" w:rsidR="00077257" w:rsidRDefault="00000000">
      <w:pPr>
        <w:pStyle w:val="Heading5"/>
      </w:pPr>
      <w:r>
        <w:t>CRM Apps</w:t>
      </w:r>
    </w:p>
    <w:p w14:paraId="336C4518" w14:textId="77777777" w:rsidR="00077257" w:rsidRDefault="00000000">
      <w:r>
        <w:t>From customization to acceleration, our CRM applications streamline processes, enhance productivity, and improve customer engagement outcomes.</w:t>
      </w:r>
    </w:p>
    <w:p w14:paraId="5BA385A8" w14:textId="77777777" w:rsidR="00077257" w:rsidRDefault="00000000">
      <w:pPr>
        <w:pStyle w:val="Heading4"/>
      </w:pPr>
      <w:r>
        <w:t>MarTech</w:t>
      </w:r>
    </w:p>
    <w:p w14:paraId="2B4B5300" w14:textId="77777777" w:rsidR="00077257" w:rsidRDefault="00000000">
      <w:pPr>
        <w:pStyle w:val="Heading5"/>
      </w:pPr>
      <w:r>
        <w:t>MarTech</w:t>
      </w:r>
    </w:p>
    <w:p w14:paraId="03BC0018" w14:textId="77777777" w:rsidR="00077257" w:rsidRDefault="00000000">
      <w:r>
        <w:t>From acquisition to retention, our MarTech services enable personalized journeys, actionable insights, and measurable marketing performance.</w:t>
      </w:r>
    </w:p>
    <w:p w14:paraId="5E5C4B12" w14:textId="77777777" w:rsidR="00077257" w:rsidRDefault="00000000">
      <w:pPr>
        <w:pStyle w:val="Heading4"/>
      </w:pPr>
      <w:r>
        <w:lastRenderedPageBreak/>
        <w:t>Data Integration &amp; DevOps</w:t>
      </w:r>
    </w:p>
    <w:p w14:paraId="15B8CDC7" w14:textId="77777777" w:rsidR="00077257" w:rsidRDefault="00000000">
      <w:pPr>
        <w:pStyle w:val="Heading5"/>
      </w:pPr>
      <w:r>
        <w:t>Data Integration &amp; DevOps</w:t>
      </w:r>
    </w:p>
    <w:p w14:paraId="6DBB15C5" w14:textId="77777777" w:rsidR="00077257" w:rsidRDefault="00000000">
      <w:r>
        <w:t>From integration to automation, our data and DevOps services unify systems, accelerate releases, and ensure enterprise reliability.</w:t>
      </w:r>
    </w:p>
    <w:p w14:paraId="3D3F1589" w14:textId="77777777" w:rsidR="00077257" w:rsidRDefault="00000000">
      <w:pPr>
        <w:pStyle w:val="Heading4"/>
      </w:pPr>
      <w:r>
        <w:t>Digital Experience</w:t>
      </w:r>
    </w:p>
    <w:p w14:paraId="382A030F" w14:textId="77777777" w:rsidR="00077257" w:rsidRDefault="00000000">
      <w:pPr>
        <w:pStyle w:val="Heading5"/>
      </w:pPr>
      <w:r>
        <w:t>Digital Experience</w:t>
      </w:r>
    </w:p>
    <w:p w14:paraId="3EC42B91" w14:textId="77777777" w:rsidR="00077257" w:rsidRDefault="00000000">
      <w:r>
        <w:t>From experience design to engagement, our digital services create intuitive, connected journeys across channels and platforms.</w:t>
      </w:r>
    </w:p>
    <w:p w14:paraId="06C840B5" w14:textId="77777777" w:rsidR="00077257" w:rsidRDefault="00000000">
      <w:pPr>
        <w:pStyle w:val="Heading4"/>
      </w:pPr>
      <w:r>
        <w:t>Industry Solutions</w:t>
      </w:r>
    </w:p>
    <w:p w14:paraId="4B6709DD" w14:textId="77777777" w:rsidR="00077257" w:rsidRDefault="00000000">
      <w:pPr>
        <w:pStyle w:val="Heading5"/>
      </w:pPr>
      <w:r>
        <w:t>Industry Solutions</w:t>
      </w:r>
    </w:p>
    <w:p w14:paraId="4AF24045" w14:textId="77777777" w:rsidR="00077257" w:rsidRDefault="00000000">
      <w:r>
        <w:t>From domain expertise to execution, our industry solutions address sector-specific challenges with proven, scalable digital frameworks.</w:t>
      </w:r>
    </w:p>
    <w:p w14:paraId="4A9880DD" w14:textId="77777777" w:rsidR="00077257" w:rsidRDefault="00000000">
      <w:pPr>
        <w:pStyle w:val="Heading4"/>
      </w:pPr>
      <w:r>
        <w:t>Alphaleo Labs</w:t>
      </w:r>
    </w:p>
    <w:p w14:paraId="57948A68" w14:textId="77777777" w:rsidR="00077257" w:rsidRDefault="00000000">
      <w:pPr>
        <w:pStyle w:val="Heading5"/>
      </w:pPr>
      <w:r>
        <w:t>Alphaleo Labs</w:t>
      </w:r>
    </w:p>
    <w:p w14:paraId="788E95BD" w14:textId="77777777" w:rsidR="00077257" w:rsidRDefault="00000000">
      <w:r>
        <w:t>From experimentation to innovation, Alphaleo Labs builds AI-driven accelerators and future-ready solutions for evolving enterprises.</w:t>
      </w:r>
    </w:p>
    <w:p w14:paraId="11136B53" w14:textId="77777777" w:rsidR="00077257" w:rsidRDefault="00000000">
      <w:pPr>
        <w:pStyle w:val="Heading5"/>
      </w:pPr>
      <w:r>
        <w:t>Our Industries</w:t>
      </w:r>
    </w:p>
    <w:p w14:paraId="310905C7" w14:textId="77777777" w:rsidR="00077257" w:rsidRDefault="00000000">
      <w:pPr>
        <w:pStyle w:val="Heading3"/>
      </w:pPr>
      <w:r>
        <w:t>Industry-Focused Solutions for a Digital-First World.</w:t>
      </w:r>
    </w:p>
    <w:p w14:paraId="422F66BB" w14:textId="77777777" w:rsidR="00077257" w:rsidRDefault="00000000">
      <w:pPr>
        <w:pStyle w:val="Heading4"/>
      </w:pPr>
      <w:r>
        <w:t>Enabling industries to leading the future of business.</w:t>
      </w:r>
    </w:p>
    <w:p w14:paraId="2F84D9B1" w14:textId="77777777" w:rsidR="00077257" w:rsidRDefault="00000000">
      <w:pPr>
        <w:pStyle w:val="Heading4"/>
      </w:pPr>
      <w:r>
        <w:t>Public Sector Solutions​</w:t>
      </w:r>
    </w:p>
    <w:p w14:paraId="16A03944" w14:textId="77777777" w:rsidR="00077257" w:rsidRDefault="00000000">
      <w:pPr>
        <w:pStyle w:val="Heading5"/>
      </w:pPr>
      <w:r>
        <w:t>Public Sector Solutions​</w:t>
      </w:r>
    </w:p>
    <w:p w14:paraId="1BC190A4" w14:textId="77777777" w:rsidR="00077257" w:rsidRDefault="00000000">
      <w:r>
        <w:t>Digital services that put citizens at the centre.</w:t>
      </w:r>
    </w:p>
    <w:p w14:paraId="6BD69A20" w14:textId="77777777" w:rsidR="00077257" w:rsidRDefault="00000000">
      <w:pPr>
        <w:pStyle w:val="Heading4"/>
      </w:pPr>
      <w:r>
        <w:t>Telecom</w:t>
      </w:r>
    </w:p>
    <w:p w14:paraId="22E3A075" w14:textId="77777777" w:rsidR="00077257" w:rsidRDefault="00000000">
      <w:pPr>
        <w:pStyle w:val="Heading5"/>
      </w:pPr>
      <w:r>
        <w:t>Telecom</w:t>
      </w:r>
    </w:p>
    <w:p w14:paraId="118F7276" w14:textId="77777777" w:rsidR="00077257" w:rsidRDefault="00000000">
      <w:r>
        <w:t>Powering telecom with intelligent platforms</w:t>
      </w:r>
    </w:p>
    <w:p w14:paraId="4726D70F" w14:textId="77777777" w:rsidR="00077257" w:rsidRDefault="00000000">
      <w:pPr>
        <w:pStyle w:val="Heading4"/>
      </w:pPr>
      <w:r>
        <w:t>Manufacturing​</w:t>
      </w:r>
    </w:p>
    <w:p w14:paraId="38152B26" w14:textId="77777777" w:rsidR="00077257" w:rsidRDefault="00000000">
      <w:pPr>
        <w:pStyle w:val="Heading5"/>
      </w:pPr>
      <w:r>
        <w:t>Manufacturing​</w:t>
      </w:r>
    </w:p>
    <w:p w14:paraId="1F251C56" w14:textId="77777777" w:rsidR="00077257" w:rsidRDefault="00000000">
      <w:r>
        <w:t>Intelligent, connected manufacturing on Salesforce.</w:t>
      </w:r>
    </w:p>
    <w:p w14:paraId="6DBCC650" w14:textId="77777777" w:rsidR="00077257" w:rsidRDefault="00000000">
      <w:pPr>
        <w:pStyle w:val="Heading4"/>
      </w:pPr>
      <w:r>
        <w:lastRenderedPageBreak/>
        <w:t>Financial Services​</w:t>
      </w:r>
    </w:p>
    <w:p w14:paraId="7E10D84E" w14:textId="77777777" w:rsidR="00077257" w:rsidRDefault="00000000">
      <w:pPr>
        <w:pStyle w:val="Heading5"/>
      </w:pPr>
      <w:r>
        <w:t>Financial Services​</w:t>
      </w:r>
    </w:p>
    <w:p w14:paraId="6747223E" w14:textId="77777777" w:rsidR="00077257" w:rsidRDefault="00000000">
      <w:r>
        <w:t>Trustworthy, data-driven financial experiences.</w:t>
      </w:r>
    </w:p>
    <w:p w14:paraId="2EF992BF" w14:textId="77777777" w:rsidR="00077257" w:rsidRDefault="00000000">
      <w:pPr>
        <w:pStyle w:val="Heading4"/>
      </w:pPr>
      <w:r>
        <w:t>Retail​</w:t>
      </w:r>
    </w:p>
    <w:p w14:paraId="377F6448" w14:textId="77777777" w:rsidR="00077257" w:rsidRDefault="00000000">
      <w:pPr>
        <w:pStyle w:val="Heading5"/>
      </w:pPr>
      <w:r>
        <w:t>Retail​</w:t>
      </w:r>
    </w:p>
    <w:p w14:paraId="2D36EF28" w14:textId="77777777" w:rsidR="00077257" w:rsidRDefault="00000000">
      <w:r>
        <w:t>Personalised, omnichannel retail journeys.</w:t>
      </w:r>
    </w:p>
    <w:p w14:paraId="2F819292" w14:textId="77777777" w:rsidR="00077257" w:rsidRDefault="00000000">
      <w:pPr>
        <w:pStyle w:val="Heading4"/>
      </w:pPr>
      <w:r>
        <w:t>Travel &amp; Hospitality</w:t>
      </w:r>
    </w:p>
    <w:p w14:paraId="18E0B7FE" w14:textId="77777777" w:rsidR="00077257" w:rsidRDefault="00000000">
      <w:pPr>
        <w:pStyle w:val="Heading5"/>
      </w:pPr>
      <w:r>
        <w:t>Travel &amp; Hospitality</w:t>
      </w:r>
    </w:p>
    <w:p w14:paraId="7FFF53A7" w14:textId="77777777" w:rsidR="00077257" w:rsidRDefault="00000000">
      <w:r>
        <w:t>Guest- and traveller-centric digital journeys.</w:t>
      </w:r>
    </w:p>
    <w:p w14:paraId="01391958" w14:textId="77777777" w:rsidR="00077257" w:rsidRDefault="00000000">
      <w:pPr>
        <w:pStyle w:val="Heading4"/>
      </w:pPr>
      <w:r>
        <w:t>Communications, Media &amp; Utilities​</w:t>
      </w:r>
    </w:p>
    <w:p w14:paraId="068DF933" w14:textId="77777777" w:rsidR="00077257" w:rsidRDefault="00000000">
      <w:pPr>
        <w:pStyle w:val="Heading5"/>
      </w:pPr>
      <w:r>
        <w:t>Communications, Media &amp; Utilities​</w:t>
      </w:r>
    </w:p>
    <w:p w14:paraId="0F9DBDCC" w14:textId="77777777" w:rsidR="00077257" w:rsidRDefault="00000000">
      <w:r>
        <w:t>Connected experiences for always-on customers.</w:t>
      </w:r>
    </w:p>
    <w:p w14:paraId="3186F6C9" w14:textId="77777777" w:rsidR="00077257" w:rsidRDefault="00000000">
      <w:pPr>
        <w:pStyle w:val="Heading4"/>
      </w:pPr>
      <w:r>
        <w:t>Healthcare</w:t>
      </w:r>
    </w:p>
    <w:p w14:paraId="21B65605" w14:textId="77777777" w:rsidR="00077257" w:rsidRDefault="00000000">
      <w:pPr>
        <w:pStyle w:val="Heading5"/>
      </w:pPr>
      <w:r>
        <w:t>Healthcare</w:t>
      </w:r>
    </w:p>
    <w:p w14:paraId="6B0EB111" w14:textId="77777777" w:rsidR="00077257" w:rsidRDefault="00000000">
      <w:r>
        <w:t>Connected healthcare for better outcomes</w:t>
      </w:r>
    </w:p>
    <w:p w14:paraId="2DABBC4F" w14:textId="77777777" w:rsidR="00077257" w:rsidRDefault="00000000">
      <w:pPr>
        <w:pStyle w:val="Heading4"/>
      </w:pPr>
      <w:r>
        <w:t>Pharma &amp; Life Sciences Solutions</w:t>
      </w:r>
    </w:p>
    <w:p w14:paraId="3063E22A" w14:textId="77777777" w:rsidR="00077257" w:rsidRDefault="00000000">
      <w:pPr>
        <w:pStyle w:val="Heading5"/>
      </w:pPr>
      <w:r>
        <w:t>Pharma &amp; Life Sciences Solutions</w:t>
      </w:r>
    </w:p>
    <w:p w14:paraId="02E83955" w14:textId="77777777" w:rsidR="00077257" w:rsidRDefault="00000000">
      <w:pPr>
        <w:pStyle w:val="Heading5"/>
      </w:pPr>
      <w:r>
        <w:t>Success Stories</w:t>
      </w:r>
    </w:p>
    <w:p w14:paraId="21EC1DB7" w14:textId="77777777" w:rsidR="00077257" w:rsidRDefault="00000000">
      <w:pPr>
        <w:pStyle w:val="Heading3"/>
      </w:pPr>
      <w:r>
        <w:t>Where Strategy Meets Execution and Results Follow.</w:t>
      </w:r>
    </w:p>
    <w:p w14:paraId="7A3CB2EC" w14:textId="77777777" w:rsidR="00077257" w:rsidRDefault="00000000">
      <w:pPr>
        <w:pStyle w:val="Heading4"/>
      </w:pPr>
      <w:r>
        <w:t>Real outcomes from our technology innovations that transformed our clients' worlds.</w:t>
      </w:r>
    </w:p>
    <w:p w14:paraId="05A8F67B" w14:textId="77777777" w:rsidR="00077257" w:rsidRDefault="00000000">
      <w:pPr>
        <w:pStyle w:val="Heading5"/>
      </w:pPr>
      <w:r>
        <w:t>Success Stories</w:t>
      </w:r>
    </w:p>
    <w:p w14:paraId="3E049224" w14:textId="77777777" w:rsidR="00077257" w:rsidRDefault="00000000">
      <w:pPr>
        <w:pStyle w:val="Heading5"/>
      </w:pPr>
      <w:r>
        <w:t>Blogs</w:t>
      </w:r>
    </w:p>
    <w:p w14:paraId="50675787" w14:textId="77777777" w:rsidR="00077257" w:rsidRDefault="00000000">
      <w:pPr>
        <w:pStyle w:val="Heading2"/>
      </w:pPr>
      <w:r>
        <w:t>VisionBenchAI: AI‑Powered Worker Productivity &amp; Safety Monitoring</w:t>
      </w:r>
    </w:p>
    <w:p w14:paraId="2795B7D4" w14:textId="77777777" w:rsidR="00077257" w:rsidRDefault="00000000">
      <w:r>
        <w:t>🏗️ Construction &amp; Infrastructure · Case Study VisionBenchAI: AI‑Powered Worker Productivity &amp; Safety Monitoring How...</w:t>
      </w:r>
    </w:p>
    <w:p w14:paraId="35B9F511" w14:textId="77777777" w:rsidR="00077257" w:rsidRDefault="00000000">
      <w:pPr>
        <w:pStyle w:val="Heading2"/>
      </w:pPr>
      <w:r>
        <w:t>Transforming Real Estate Lead Management with a Unified Salesforce Ecosystem</w:t>
      </w:r>
    </w:p>
    <w:p w14:paraId="39FB57BB" w14:textId="77777777" w:rsidR="00077257" w:rsidRDefault="00000000">
      <w:r>
        <w:t>Driving Unified Sales Excellence for a Leading Hospitality Brand with Salesforce About the Client |...</w:t>
      </w:r>
    </w:p>
    <w:p w14:paraId="7A617081" w14:textId="77777777" w:rsidR="00077257" w:rsidRDefault="00000000">
      <w:pPr>
        <w:pStyle w:val="Heading2"/>
      </w:pPr>
      <w:r>
        <w:lastRenderedPageBreak/>
        <w:t>Driving Unified Sales Excellence for a Leading Hospitality Brand with Salesforce</w:t>
      </w:r>
    </w:p>
    <w:p w14:paraId="07260153" w14:textId="77777777" w:rsidR="00077257" w:rsidRDefault="00000000">
      <w:r>
        <w:t>Driving Unified Sales Excellence for a Leading Hospitality Brand with Salesforce Client Overview | A...</w:t>
      </w:r>
    </w:p>
    <w:p w14:paraId="580D7563" w14:textId="77777777" w:rsidR="00077257" w:rsidRDefault="00000000">
      <w:pPr>
        <w:pStyle w:val="Heading2"/>
      </w:pPr>
      <w:r>
        <w:t>How Alphaleo Builds Connected Enterprises With Modern Integration Platforms</w:t>
      </w:r>
    </w:p>
    <w:p w14:paraId="175D4590" w14:textId="77777777" w:rsidR="00077257" w:rsidRDefault="00000000">
      <w:r>
        <w:t>Enterprises rarely suffer from a lack of applications; the real problem is that they do...</w:t>
      </w:r>
    </w:p>
    <w:p w14:paraId="70425CAF" w14:textId="77777777" w:rsidR="00077257" w:rsidRDefault="00000000">
      <w:pPr>
        <w:pStyle w:val="Heading2"/>
      </w:pPr>
      <w:r>
        <w:t>Turning Data And DevOps Into A Single Growth Engine With Alphaleo</w:t>
      </w:r>
    </w:p>
    <w:p w14:paraId="3CEA8855" w14:textId="77777777" w:rsidR="00077257" w:rsidRDefault="00000000">
      <w:r>
        <w:t>Data and software delivery are often treated as separate worlds: one focused on analytics, the...</w:t>
      </w:r>
    </w:p>
    <w:p w14:paraId="0C7CE7F1" w14:textId="77777777" w:rsidR="00077257" w:rsidRDefault="00000000">
      <w:pPr>
        <w:pStyle w:val="Heading2"/>
      </w:pPr>
      <w:r>
        <w:t>Reimagining Guest Journeys: Sales Cloud Implementation For Modern Hospitality</w:t>
      </w:r>
    </w:p>
    <w:p w14:paraId="2EDAD1D5" w14:textId="77777777" w:rsidR="00077257" w:rsidRDefault="00000000">
      <w:r>
        <w:t>In hospitality, every interaction—from the first website visit to the post-stay follow-up—shapes how guests perceive...</w:t>
      </w:r>
    </w:p>
    <w:p w14:paraId="1BB0A495" w14:textId="77777777" w:rsidR="00077257" w:rsidRDefault="00000000">
      <w:pPr>
        <w:pStyle w:val="Heading5"/>
      </w:pPr>
      <w:r>
        <w:t>View all</w:t>
      </w:r>
    </w:p>
    <w:p w14:paraId="62A6B78D" w14:textId="77777777" w:rsidR="00077257" w:rsidRDefault="00000000">
      <w:pPr>
        <w:pStyle w:val="Heading5"/>
      </w:pPr>
      <w:r>
        <w:t>View all</w:t>
      </w:r>
    </w:p>
    <w:p w14:paraId="30DC8ABE" w14:textId="77777777" w:rsidR="00077257" w:rsidRDefault="00000000">
      <w:pPr>
        <w:pStyle w:val="Heading5"/>
      </w:pPr>
      <w:r>
        <w:t>Alphaleo AI Labs</w:t>
      </w:r>
    </w:p>
    <w:p w14:paraId="17C371CB" w14:textId="77777777" w:rsidR="00077257" w:rsidRDefault="00000000">
      <w:pPr>
        <w:pStyle w:val="Heading3"/>
      </w:pPr>
      <w:r>
        <w:t>Where Ideas Become Impact</w:t>
      </w:r>
    </w:p>
    <w:p w14:paraId="3FF13942" w14:textId="77777777" w:rsidR="00077257" w:rsidRDefault="00000000">
      <w:pPr>
        <w:pStyle w:val="Heading4"/>
      </w:pPr>
      <w:r>
        <w:t>At Alphaleo Labs, we design, build, and scale next-gen solutions that move seamlessly from concept to real-world impact.</w:t>
      </w:r>
    </w:p>
    <w:p w14:paraId="242E81E1" w14:textId="77777777" w:rsidR="00077257" w:rsidRDefault="00000000">
      <w:r>
        <w:t>Alphaleo AI Labs is the innovation hub of Alphaleo, dedicated to turning frontier AI, data, and automation concepts into production-ready solutions. The lab focuses on practical, repeatable architectures rather than isolated experiments, building assets that can be embedded into Salesforce, cloud platforms, and enterprise systems to solve real business problems.</w:t>
      </w:r>
    </w:p>
    <w:p w14:paraId="2739539B" w14:textId="77777777" w:rsidR="00077257" w:rsidRDefault="00000000">
      <w:pPr>
        <w:pStyle w:val="Heading4"/>
      </w:pPr>
      <w:r>
        <w:t>VisionBenchAI</w:t>
      </w:r>
    </w:p>
    <w:p w14:paraId="5D4923FE" w14:textId="77777777" w:rsidR="00077257" w:rsidRDefault="00000000">
      <w:r>
        <w:t>Vision Bench AI is Alphaleo’s computervision initiative, focused on transforming visual data images, video, and sensor feeds into actionable insights.</w:t>
      </w:r>
    </w:p>
    <w:p w14:paraId="59F6BA70" w14:textId="77777777" w:rsidR="00077257" w:rsidRDefault="00000000">
      <w:pPr>
        <w:pStyle w:val="Heading4"/>
      </w:pPr>
      <w:r>
        <w:t>TestBelt</w:t>
      </w:r>
    </w:p>
    <w:p w14:paraId="695B3B7E" w14:textId="77777777" w:rsidR="00077257" w:rsidRDefault="00000000">
      <w:r>
        <w:t>TestBelt is Alphaleo’s AIdriven test and quality engineering platform, designed to reduce release risk while accelerating software delivery.</w:t>
      </w:r>
    </w:p>
    <w:p w14:paraId="6C0644AF" w14:textId="77777777" w:rsidR="00077257" w:rsidRDefault="00000000">
      <w:pPr>
        <w:pStyle w:val="Heading5"/>
      </w:pPr>
      <w:r>
        <w:lastRenderedPageBreak/>
        <w:t>Explore Alphaleo AI Labs</w:t>
      </w:r>
    </w:p>
    <w:p w14:paraId="4785EDB4" w14:textId="77777777" w:rsidR="00077257" w:rsidRDefault="00000000">
      <w:pPr>
        <w:pStyle w:val="Heading5"/>
      </w:pPr>
      <w:r>
        <w:t>Explore Alphaleo AI Labs</w:t>
      </w:r>
    </w:p>
    <w:p w14:paraId="77FCDD3E" w14:textId="77777777" w:rsidR="00077257" w:rsidRDefault="00000000">
      <w:pPr>
        <w:pStyle w:val="Heading5"/>
      </w:pPr>
      <w:r>
        <w:t>Our Partners &amp; Technical Competency</w:t>
      </w:r>
    </w:p>
    <w:p w14:paraId="3AC07EF9" w14:textId="77777777" w:rsidR="00077257" w:rsidRDefault="00000000">
      <w:pPr>
        <w:pStyle w:val="Heading3"/>
      </w:pPr>
      <w:r>
        <w:t>Stronger Together, Delivering Greater Value.</w:t>
      </w:r>
    </w:p>
    <w:p w14:paraId="05D3DC38" w14:textId="77777777" w:rsidR="00077257" w:rsidRDefault="00000000">
      <w:pPr>
        <w:pStyle w:val="Heading4"/>
      </w:pPr>
      <w:r>
        <w:t>Partnering with technology visionaries to unlock enterprise potential.</w:t>
      </w:r>
    </w:p>
    <w:p w14:paraId="2BB407F1" w14:textId="77777777" w:rsidR="00077257" w:rsidRDefault="00000000">
      <w:pPr>
        <w:pStyle w:val="Heading4"/>
      </w:pPr>
      <w:r>
        <w:t>Enterprise Technology, Transformation CRM, ERP &amp; Ecosystem Apps</w:t>
      </w:r>
    </w:p>
    <w:p w14:paraId="34A179D9" w14:textId="77777777" w:rsidR="00077257" w:rsidRDefault="00000000">
      <w:pPr>
        <w:pStyle w:val="Heading4"/>
      </w:pPr>
      <w:r>
        <w:t>Data-Analytics ,  AI​ Dev Ops​</w:t>
      </w:r>
    </w:p>
    <w:p w14:paraId="31CC56BF" w14:textId="77777777" w:rsidR="00077257" w:rsidRDefault="00000000">
      <w:pPr>
        <w:pStyle w:val="Heading4"/>
      </w:pPr>
      <w:r>
        <w:t>​Digital Commerce &amp; Hyper Automation</w:t>
      </w:r>
    </w:p>
    <w:p w14:paraId="072899DC" w14:textId="77777777" w:rsidR="00077257" w:rsidRDefault="00000000">
      <w:pPr>
        <w:pStyle w:val="Heading4"/>
      </w:pPr>
      <w:r>
        <w:t>Enterprise Integration</w:t>
      </w:r>
    </w:p>
    <w:p w14:paraId="3BA33070" w14:textId="77777777" w:rsidR="00077257" w:rsidRDefault="00000000">
      <w:pPr>
        <w:pStyle w:val="Heading4"/>
      </w:pPr>
      <w:r>
        <w:t>Data &amp; AI</w:t>
      </w:r>
    </w:p>
    <w:p w14:paraId="7E861645" w14:textId="77777777" w:rsidR="00077257" w:rsidRDefault="00000000">
      <w:pPr>
        <w:pStyle w:val="Heading4"/>
      </w:pPr>
      <w:r>
        <w:t>DevSecMLOps</w:t>
      </w:r>
    </w:p>
    <w:p w14:paraId="7911503F" w14:textId="77777777" w:rsidR="00077257" w:rsidRDefault="00000000">
      <w:pPr>
        <w:pStyle w:val="Heading3"/>
      </w:pPr>
      <w:r>
        <w:t>Driven by Purpose. Powered by People</w:t>
      </w:r>
    </w:p>
    <w:p w14:paraId="28407268" w14:textId="77777777" w:rsidR="00077257" w:rsidRDefault="00000000">
      <w:pPr>
        <w:pStyle w:val="Heading4"/>
      </w:pPr>
      <w:r>
        <w:t>Where Talent, Technology, and Purpose Move Together</w:t>
      </w:r>
    </w:p>
    <w:p w14:paraId="4B71BA73" w14:textId="77777777" w:rsidR="00077257" w:rsidRDefault="00000000">
      <w:r>
        <w:t>At Alphaleo, trust, curiosity, and integrity fuel innovation. Our people adapt, excel, and collaborate in a culture where excellence thrives.</w:t>
      </w:r>
    </w:p>
    <w:p w14:paraId="650AB03B" w14:textId="77777777" w:rsidR="00077257" w:rsidRDefault="00000000">
      <w:pPr>
        <w:pStyle w:val="Heading4"/>
      </w:pPr>
      <w:r>
        <w:t>Continuous Learning</w:t>
      </w:r>
    </w:p>
    <w:p w14:paraId="6617BB32" w14:textId="77777777" w:rsidR="00077257" w:rsidRDefault="00000000">
      <w:r>
        <w:t>Embrace a culture of continuous learning as we grow together, building future-ready skills through innovation, mentorship, and hands-on experience.</w:t>
      </w:r>
    </w:p>
    <w:p w14:paraId="37755F5B" w14:textId="77777777" w:rsidR="00077257" w:rsidRDefault="00000000">
      <w:pPr>
        <w:pStyle w:val="Heading4"/>
      </w:pPr>
      <w:r>
        <w:t>Client Centricity</w:t>
      </w:r>
    </w:p>
    <w:p w14:paraId="2CD7F901" w14:textId="77777777" w:rsidR="00077257" w:rsidRDefault="00000000">
      <w:r>
        <w:t>Put clients at the centre of everything you do, delivering meaningful outcomes through ownership, collaboration, and a deep commitment to excellence.</w:t>
      </w:r>
    </w:p>
    <w:p w14:paraId="7478781F" w14:textId="77777777" w:rsidR="00077257" w:rsidRDefault="00000000">
      <w:pPr>
        <w:pStyle w:val="Heading4"/>
      </w:pPr>
      <w:r>
        <w:t>Impact &amp; Recognition</w:t>
      </w:r>
    </w:p>
    <w:p w14:paraId="4CA53885" w14:textId="77777777" w:rsidR="00077257" w:rsidRDefault="00000000">
      <w:r>
        <w:t>Create real impact through your work while being recognized, valued, and celebrated for the difference you make every day.</w:t>
      </w:r>
    </w:p>
    <w:p w14:paraId="79761882" w14:textId="77777777" w:rsidR="00077257" w:rsidRDefault="00000000">
      <w:pPr>
        <w:pStyle w:val="Heading5"/>
      </w:pPr>
      <w:r>
        <w:t>Careers with Alphaleo</w:t>
      </w:r>
    </w:p>
    <w:p w14:paraId="42973D65" w14:textId="77777777" w:rsidR="00077257" w:rsidRDefault="00000000">
      <w:pPr>
        <w:pStyle w:val="Heading3"/>
      </w:pPr>
      <w:r>
        <w:t>Join a dynamic team innovating Digital excellence and career growth.</w:t>
      </w:r>
    </w:p>
    <w:p w14:paraId="3F1B236F" w14:textId="77777777" w:rsidR="00077257" w:rsidRDefault="00000000">
      <w:r>
        <w:t>Whether your passion lies in engineering, consulting, crafting problem solving solutions, AI, sales, marketing, or beyond, Alphaleo offers an environment where your ideas matter and your growth is supported. We believe in empowering our people, fostering collaboration, and creating opportunities to build meaningful, rewarding careers together.</w:t>
      </w:r>
    </w:p>
    <w:p w14:paraId="0F2B27B4" w14:textId="77777777" w:rsidR="00077257" w:rsidRDefault="00000000">
      <w:pPr>
        <w:pStyle w:val="Heading5"/>
      </w:pPr>
      <w:r>
        <w:lastRenderedPageBreak/>
        <w:t>Join our Team</w:t>
      </w:r>
    </w:p>
    <w:p w14:paraId="059ED7B8" w14:textId="77777777" w:rsidR="00077257" w:rsidRDefault="00000000">
      <w:pPr>
        <w:pStyle w:val="Heading5"/>
      </w:pPr>
      <w:r>
        <w:t>Join our Team</w:t>
      </w:r>
    </w:p>
    <w:p w14:paraId="39C67194" w14:textId="77777777" w:rsidR="00077257" w:rsidRDefault="00000000">
      <w:r>
        <w:br w:type="page"/>
      </w:r>
    </w:p>
    <w:p w14:paraId="0D001C67" w14:textId="77777777" w:rsidR="00077257" w:rsidRDefault="00000000">
      <w:pPr>
        <w:pStyle w:val="Heading1"/>
      </w:pPr>
      <w:r>
        <w:lastRenderedPageBreak/>
        <w:t>About Alphaleo - Alphaleo</w:t>
      </w:r>
    </w:p>
    <w:p w14:paraId="584E4288" w14:textId="77777777" w:rsidR="00077257" w:rsidRDefault="00000000">
      <w:r>
        <w:t>URL: https://alphaleo.tech/about-alphaleo/</w:t>
      </w:r>
    </w:p>
    <w:p w14:paraId="4D5B2E34" w14:textId="77777777" w:rsidR="00077257" w:rsidRDefault="00077257"/>
    <w:p w14:paraId="3E084FB7" w14:textId="77777777" w:rsidR="00077257" w:rsidRDefault="00000000">
      <w:pPr>
        <w:pStyle w:val="Heading1"/>
      </w:pPr>
      <w:r>
        <w:t>About Alphaleo</w:t>
      </w:r>
    </w:p>
    <w:p w14:paraId="5FE6FC9D" w14:textId="77777777" w:rsidR="00077257" w:rsidRDefault="00000000">
      <w:pPr>
        <w:pStyle w:val="Heading3"/>
      </w:pPr>
      <w:r>
        <w:t>Alphaleo is a next generation digital transformation and Salesforce consulting firm that helps organisations turn technology into a real competitive advantage. Head quartered in Sydney with delivery, incubation and R&amp;D centres in Hyderabad and Bengaluru, Alphaleo combines global perspective with strong execution capabilities in India and Australia.</w:t>
      </w:r>
    </w:p>
    <w:p w14:paraId="3B760AC5" w14:textId="77777777" w:rsidR="00077257" w:rsidRDefault="00000000">
      <w:pPr>
        <w:pStyle w:val="Heading5"/>
      </w:pPr>
      <w:r>
        <w:t>Get started</w:t>
      </w:r>
    </w:p>
    <w:p w14:paraId="3A880B72" w14:textId="77777777" w:rsidR="00077257" w:rsidRDefault="00000000">
      <w:pPr>
        <w:pStyle w:val="Heading5"/>
      </w:pPr>
      <w:r>
        <w:t>Get started</w:t>
      </w:r>
    </w:p>
    <w:p w14:paraId="102BF320" w14:textId="77777777" w:rsidR="00077257" w:rsidRDefault="00000000">
      <w:pPr>
        <w:pStyle w:val="Heading2"/>
      </w:pPr>
      <w:r>
        <w:t>What Alphaleo Does</w:t>
      </w:r>
    </w:p>
    <w:p w14:paraId="011ADCE2" w14:textId="77777777" w:rsidR="00077257" w:rsidRDefault="00000000">
      <w:pPr>
        <w:pStyle w:val="Heading3"/>
      </w:pPr>
      <w:r>
        <w:t>Consulting &amp; advisory</w:t>
      </w:r>
    </w:p>
    <w:p w14:paraId="7E987DCC" w14:textId="77777777" w:rsidR="00077257" w:rsidRDefault="00000000">
      <w:pPr>
        <w:pStyle w:val="Heading5"/>
      </w:pPr>
      <w:r>
        <w:t>Consulting &amp; advisory</w:t>
      </w:r>
    </w:p>
    <w:p w14:paraId="3B1F080D" w14:textId="77777777" w:rsidR="00077257" w:rsidRDefault="00000000">
      <w:r>
        <w:t>CX and CRM strategy, digital roadmaps, architecture reviews, platform assessments, and valueled transformation planning.​</w:t>
      </w:r>
    </w:p>
    <w:p w14:paraId="3084B35D" w14:textId="77777777" w:rsidR="00077257" w:rsidRDefault="00000000">
      <w:pPr>
        <w:pStyle w:val="Heading3"/>
      </w:pPr>
      <w:r>
        <w:t>Design &amp; development</w:t>
      </w:r>
    </w:p>
    <w:p w14:paraId="6DE1CC0D" w14:textId="77777777" w:rsidR="00077257" w:rsidRDefault="00000000">
      <w:pPr>
        <w:pStyle w:val="Heading5"/>
      </w:pPr>
      <w:r>
        <w:t>Design &amp; development</w:t>
      </w:r>
    </w:p>
    <w:p w14:paraId="0A5E03B0" w14:textId="77777777" w:rsidR="00077257" w:rsidRDefault="00000000">
      <w:r>
        <w:t>Experience design, custom applications, integrations, automations, and data solutions engineered for scale and security.​</w:t>
      </w:r>
    </w:p>
    <w:p w14:paraId="53C03F3E" w14:textId="77777777" w:rsidR="00077257" w:rsidRDefault="00000000">
      <w:pPr>
        <w:pStyle w:val="Heading3"/>
      </w:pPr>
      <w:r>
        <w:t>Implementation &amp; rollout</w:t>
      </w:r>
    </w:p>
    <w:p w14:paraId="1147123B" w14:textId="77777777" w:rsidR="00077257" w:rsidRDefault="00000000">
      <w:pPr>
        <w:pStyle w:val="Heading5"/>
      </w:pPr>
      <w:r>
        <w:t>Implementation &amp; rollout</w:t>
      </w:r>
    </w:p>
    <w:p w14:paraId="6E9319B4" w14:textId="77777777" w:rsidR="00077257" w:rsidRDefault="00000000">
      <w:r>
        <w:t>End to end Salesforce and digital platform deployments, migrations, and change management across regions and business units.​</w:t>
      </w:r>
    </w:p>
    <w:p w14:paraId="1C4DF80B" w14:textId="77777777" w:rsidR="00077257" w:rsidRDefault="00000000">
      <w:pPr>
        <w:pStyle w:val="Heading3"/>
      </w:pPr>
      <w:r>
        <w:t>Managed services &amp; optimisation</w:t>
      </w:r>
    </w:p>
    <w:p w14:paraId="763175F7" w14:textId="77777777" w:rsidR="00077257" w:rsidRDefault="00000000">
      <w:pPr>
        <w:pStyle w:val="Heading5"/>
      </w:pPr>
      <w:r>
        <w:t>Managed services &amp; optimisation</w:t>
      </w:r>
    </w:p>
    <w:p w14:paraId="628778DE" w14:textId="77777777" w:rsidR="00077257" w:rsidRDefault="00000000">
      <w:r>
        <w:t>Ongoing enhancements, support, performance tuning, and analytics to keep platforms aligned with business goals.​</w:t>
      </w:r>
    </w:p>
    <w:p w14:paraId="0234CB79" w14:textId="77777777" w:rsidR="00077257" w:rsidRDefault="00000000">
      <w:pPr>
        <w:pStyle w:val="Heading3"/>
      </w:pPr>
      <w:r>
        <w:lastRenderedPageBreak/>
        <w:t>Incubation-Led Innovation</w:t>
      </w:r>
    </w:p>
    <w:p w14:paraId="3E6E86DF" w14:textId="77777777" w:rsidR="00077257" w:rsidRDefault="00000000">
      <w:pPr>
        <w:pStyle w:val="Heading5"/>
      </w:pPr>
      <w:r>
        <w:t>Incubation-Led Innovation</w:t>
      </w:r>
    </w:p>
    <w:p w14:paraId="3138EF68" w14:textId="77777777" w:rsidR="00077257" w:rsidRDefault="00000000">
      <w:r>
        <w:t>Through Alphaleo Labs (including initiatives like VISION BENCH and TEST BELT), we continuously develop AI use cases and accelerators to drive your enterprise growth.</w:t>
      </w:r>
    </w:p>
    <w:p w14:paraId="704543D1" w14:textId="77777777" w:rsidR="00077257" w:rsidRDefault="00000000">
      <w:pPr>
        <w:pStyle w:val="Heading3"/>
      </w:pPr>
      <w:r>
        <w:t>Building Future-Ready Digital Enterprises</w:t>
      </w:r>
    </w:p>
    <w:p w14:paraId="2C479D5E" w14:textId="77777777" w:rsidR="00077257" w:rsidRDefault="00000000">
      <w:r>
        <w:t>Building future-ready digital enterprises, Alphaleo partners with organizations to drive end-to-end digital transformation across Salesforce, AI, data, DevOps, digital experience, and enterprise integration, turning complex challenges into measurable business outcomes. As a Salesforce-focused advisory, consulting, and implementation partner with a strong presence across Australia, India, and the broader APAC region, our teams bring deep multi-cloud expertise across Sales, Service, Experience, Commerce, and platform integrations to maximize every client’s Salesforce investment while orchestrating wider digital, data, and AI initiatives. This partner-led approach ensures strategy, architecture, and delivery align with Salesforce best practices and the evolving roadmap of the world’s leading CRM platform, while our expanding portfolio and new leadership teams spearhead innovation across diverse industries, helping clients modernize platforms, connect ecosystems, and scale with confidence.</w:t>
      </w:r>
    </w:p>
    <w:p w14:paraId="526CDD1D" w14:textId="77777777" w:rsidR="00077257" w:rsidRDefault="00000000">
      <w:pPr>
        <w:pStyle w:val="Heading3"/>
      </w:pPr>
      <w:r>
        <w:t>Impact Across Diverse Industries</w:t>
      </w:r>
    </w:p>
    <w:p w14:paraId="356B83B1" w14:textId="77777777" w:rsidR="00077257" w:rsidRDefault="00000000">
      <w:pPr>
        <w:pStyle w:val="Heading3"/>
      </w:pPr>
      <w:r>
        <w:t xml:space="preserve">How </w:t>
      </w:r>
      <w:proofErr w:type="spellStart"/>
      <w:r>
        <w:t>Alphaleo</w:t>
      </w:r>
      <w:proofErr w:type="spellEnd"/>
      <w:r>
        <w:t xml:space="preserve"> Delivers Value</w:t>
      </w:r>
    </w:p>
    <w:p w14:paraId="4EED6531" w14:textId="63A69CE2" w:rsidR="00E76EC5" w:rsidRPr="00E76EC5" w:rsidRDefault="00E76EC5" w:rsidP="00E76EC5">
      <w:proofErr w:type="spellStart"/>
      <w:r w:rsidRPr="00E76EC5">
        <w:t>Alphaleo</w:t>
      </w:r>
      <w:proofErr w:type="spellEnd"/>
      <w:r w:rsidRPr="00E76EC5">
        <w:t xml:space="preserve"> operates with a client first mindset, defining success in terms of outcomes such as revenue growth, operational efficiency, and customer satisfaction. Engagements are structured around clear objectives, transparent governance, and collaborative delivery models that transfer knowledge and build internal capability for clients. By combining strong engineering, proven methodologies, and a culture of accountability, </w:t>
      </w:r>
      <w:proofErr w:type="spellStart"/>
      <w:r w:rsidRPr="00E76EC5">
        <w:t>Alphaleo</w:t>
      </w:r>
      <w:proofErr w:type="spellEnd"/>
      <w:r w:rsidRPr="00E76EC5">
        <w:t xml:space="preserve"> helps </w:t>
      </w:r>
      <w:proofErr w:type="spellStart"/>
      <w:r w:rsidRPr="00E76EC5">
        <w:t>organisations</w:t>
      </w:r>
      <w:proofErr w:type="spellEnd"/>
      <w:r w:rsidRPr="00E76EC5">
        <w:t xml:space="preserve"> move faster, derisk transformation, and build digital foundations that stand the test of time</w:t>
      </w:r>
    </w:p>
    <w:p w14:paraId="78A7F530" w14:textId="77777777" w:rsidR="00077257" w:rsidRDefault="00000000">
      <w:r>
        <w:br w:type="page"/>
      </w:r>
    </w:p>
    <w:p w14:paraId="5E76351C" w14:textId="77777777" w:rsidR="00077257" w:rsidRDefault="00000000">
      <w:pPr>
        <w:pStyle w:val="Heading1"/>
      </w:pPr>
      <w:r>
        <w:lastRenderedPageBreak/>
        <w:t>Advisory Services - Alphaleo</w:t>
      </w:r>
    </w:p>
    <w:p w14:paraId="77E06AFB" w14:textId="77777777" w:rsidR="00077257" w:rsidRDefault="00000000">
      <w:r>
        <w:t>URL: https://alphaleo.tech/advisory-services/</w:t>
      </w:r>
    </w:p>
    <w:p w14:paraId="77750A07" w14:textId="77777777" w:rsidR="00077257" w:rsidRDefault="00077257"/>
    <w:p w14:paraId="600EAFA5" w14:textId="77777777" w:rsidR="00077257" w:rsidRDefault="00000000">
      <w:pPr>
        <w:pStyle w:val="ListBullet"/>
      </w:pPr>
      <w:r>
        <w:t>Overview</w:t>
      </w:r>
    </w:p>
    <w:p w14:paraId="2E752595" w14:textId="77777777" w:rsidR="00077257" w:rsidRDefault="00000000">
      <w:pPr>
        <w:pStyle w:val="ListBullet"/>
      </w:pPr>
      <w:r>
        <w:t>Offerings</w:t>
      </w:r>
    </w:p>
    <w:p w14:paraId="5F2F9A65" w14:textId="77777777" w:rsidR="00077257" w:rsidRDefault="00000000">
      <w:pPr>
        <w:pStyle w:val="ListBullet"/>
      </w:pPr>
      <w:r>
        <w:t>Industries</w:t>
      </w:r>
    </w:p>
    <w:p w14:paraId="404309A8" w14:textId="77777777" w:rsidR="00077257" w:rsidRDefault="00000000">
      <w:pPr>
        <w:pStyle w:val="ListBullet"/>
      </w:pPr>
      <w:r>
        <w:t>Our Partners</w:t>
      </w:r>
    </w:p>
    <w:p w14:paraId="66D63A43" w14:textId="77777777" w:rsidR="00077257" w:rsidRDefault="00000000">
      <w:pPr>
        <w:pStyle w:val="ListBullet"/>
      </w:pPr>
      <w:r>
        <w:t>Resources</w:t>
      </w:r>
    </w:p>
    <w:p w14:paraId="4385FA13" w14:textId="77777777" w:rsidR="00077257" w:rsidRDefault="00000000">
      <w:pPr>
        <w:pStyle w:val="Heading5"/>
      </w:pPr>
      <w:r>
        <w:t>Intro</w:t>
      </w:r>
    </w:p>
    <w:p w14:paraId="05D78DA9" w14:textId="77777777" w:rsidR="00077257" w:rsidRDefault="00000000">
      <w:pPr>
        <w:pStyle w:val="Heading3"/>
      </w:pPr>
      <w:r>
        <w:t>Overview</w:t>
      </w:r>
    </w:p>
    <w:p w14:paraId="39624F4E" w14:textId="77777777" w:rsidR="00077257" w:rsidRDefault="00000000">
      <w:pPr>
        <w:pStyle w:val="Heading5"/>
      </w:pPr>
      <w:r>
        <w:t>Overview</w:t>
      </w:r>
    </w:p>
    <w:p w14:paraId="0B89450C" w14:textId="77777777" w:rsidR="00077257" w:rsidRDefault="00000000">
      <w:r>
        <w:t>In a rapidly evolving digital landscape, organizations need more than tools, they need the right advisory support that brings clarity, structure, and direction. Alphaleo’s Advisory Services enable enterprises to navigate complex CRM and ITSM transformations with confidence, control, and speed.</w:t>
      </w:r>
    </w:p>
    <w:p w14:paraId="2C2A8B71" w14:textId="77777777" w:rsidR="00077257" w:rsidRDefault="00000000">
      <w:r>
        <w:t>Our advisory capabilities extend to CXO level consulting, helping leaders define transformation path ways, align technology with business priorities, and establish scalable frameworks for sustainable growth. Grounded in deep delivery experience, the team translates strategic intent into executable roadmaps, aligning platforms, processes, and operating models with measurable business outcomes.</w:t>
      </w:r>
    </w:p>
    <w:p w14:paraId="77343CB9" w14:textId="77777777" w:rsidR="00077257" w:rsidRDefault="00000000">
      <w:r>
        <w:t>From early stage visioning to enterprise wide rollout planning, Alphaleo partners closely with both business and technology leaders to de-risk large programs, optimize investments, and build a strong foundation that scales with future growth.</w:t>
      </w:r>
    </w:p>
    <w:p w14:paraId="2A0A7AC5" w14:textId="77777777" w:rsidR="00077257" w:rsidRDefault="00000000">
      <w:pPr>
        <w:pStyle w:val="Heading5"/>
      </w:pPr>
      <w:r>
        <w:lastRenderedPageBreak/>
        <w:t>Offerings</w:t>
      </w:r>
    </w:p>
    <w:p w14:paraId="6F14B141" w14:textId="77777777" w:rsidR="00077257" w:rsidRDefault="00000000">
      <w:pPr>
        <w:pStyle w:val="Heading3"/>
      </w:pPr>
      <w:r>
        <w:t>Our Offerings</w:t>
      </w:r>
    </w:p>
    <w:p w14:paraId="07E0F4B7" w14:textId="77777777" w:rsidR="00077257" w:rsidRDefault="00000000">
      <w:pPr>
        <w:pStyle w:val="Heading4"/>
      </w:pPr>
      <w:r>
        <w:t>Program Blueprinting</w:t>
      </w:r>
    </w:p>
    <w:p w14:paraId="5C18CBBF" w14:textId="77777777" w:rsidR="00077257" w:rsidRDefault="00000000">
      <w:pPr>
        <w:pStyle w:val="Heading5"/>
      </w:pPr>
      <w:r>
        <w:t>Read More</w:t>
      </w:r>
    </w:p>
    <w:p w14:paraId="3E4D523A" w14:textId="77777777" w:rsidR="00077257" w:rsidRDefault="00000000">
      <w:pPr>
        <w:pStyle w:val="Heading5"/>
      </w:pPr>
      <w:r>
        <w:t>Read More</w:t>
      </w:r>
    </w:p>
    <w:p w14:paraId="37584DDE" w14:textId="77777777" w:rsidR="00077257" w:rsidRDefault="00000000">
      <w:pPr>
        <w:pStyle w:val="Heading4"/>
      </w:pPr>
      <w:r>
        <w:t>Core CRM Advisory</w:t>
      </w:r>
    </w:p>
    <w:p w14:paraId="51B00C79" w14:textId="77777777" w:rsidR="00077257" w:rsidRDefault="00000000">
      <w:pPr>
        <w:pStyle w:val="Heading5"/>
      </w:pPr>
      <w:r>
        <w:t>Read More</w:t>
      </w:r>
    </w:p>
    <w:p w14:paraId="69DB5B17" w14:textId="77777777" w:rsidR="00077257" w:rsidRDefault="00000000">
      <w:pPr>
        <w:pStyle w:val="Heading5"/>
      </w:pPr>
      <w:r>
        <w:t>Read More</w:t>
      </w:r>
    </w:p>
    <w:p w14:paraId="1F427918" w14:textId="77777777" w:rsidR="00077257" w:rsidRDefault="00000000">
      <w:pPr>
        <w:pStyle w:val="Heading4"/>
      </w:pPr>
      <w:r>
        <w:t>ITSM Advisory</w:t>
      </w:r>
    </w:p>
    <w:p w14:paraId="542C4B3C" w14:textId="77777777" w:rsidR="00077257" w:rsidRDefault="00000000">
      <w:pPr>
        <w:pStyle w:val="Heading5"/>
      </w:pPr>
      <w:r>
        <w:t>Read More</w:t>
      </w:r>
    </w:p>
    <w:p w14:paraId="424F1B82" w14:textId="77777777" w:rsidR="00077257" w:rsidRDefault="00000000">
      <w:pPr>
        <w:pStyle w:val="Heading5"/>
      </w:pPr>
      <w:r>
        <w:t>Read More</w:t>
      </w:r>
    </w:p>
    <w:p w14:paraId="6FDF147A" w14:textId="77777777" w:rsidR="00077257" w:rsidRDefault="00000000">
      <w:pPr>
        <w:pStyle w:val="Heading4"/>
      </w:pPr>
      <w:r>
        <w:t>Product Advisory</w:t>
      </w:r>
    </w:p>
    <w:p w14:paraId="5C218CBF" w14:textId="77777777" w:rsidR="00077257" w:rsidRDefault="00000000">
      <w:pPr>
        <w:pStyle w:val="Heading5"/>
      </w:pPr>
      <w:r>
        <w:t>Read More</w:t>
      </w:r>
    </w:p>
    <w:p w14:paraId="0E21621E" w14:textId="77777777" w:rsidR="00077257" w:rsidRDefault="00000000">
      <w:pPr>
        <w:pStyle w:val="Heading5"/>
      </w:pPr>
      <w:r>
        <w:t>Read More</w:t>
      </w:r>
    </w:p>
    <w:p w14:paraId="31BDCD80" w14:textId="77777777" w:rsidR="00077257" w:rsidRDefault="00000000">
      <w:pPr>
        <w:pStyle w:val="Heading4"/>
      </w:pPr>
      <w:r>
        <w:t>CXO Advisory &amp; Strategy</w:t>
      </w:r>
    </w:p>
    <w:p w14:paraId="59816E9B" w14:textId="77777777" w:rsidR="00077257" w:rsidRDefault="00000000">
      <w:pPr>
        <w:pStyle w:val="Heading5"/>
      </w:pPr>
      <w:r>
        <w:t>Read More</w:t>
      </w:r>
    </w:p>
    <w:p w14:paraId="557D189C" w14:textId="77777777" w:rsidR="00077257" w:rsidRDefault="00000000">
      <w:pPr>
        <w:pStyle w:val="Heading5"/>
      </w:pPr>
      <w:r>
        <w:t>Read More</w:t>
      </w:r>
    </w:p>
    <w:p w14:paraId="3B25EC84" w14:textId="77777777" w:rsidR="00077257" w:rsidRDefault="00000000">
      <w:pPr>
        <w:pStyle w:val="Heading5"/>
      </w:pPr>
      <w:r>
        <w:t>Our Industries</w:t>
      </w:r>
    </w:p>
    <w:p w14:paraId="38EF679C" w14:textId="77777777" w:rsidR="00077257" w:rsidRDefault="00000000">
      <w:pPr>
        <w:pStyle w:val="Heading3"/>
      </w:pPr>
      <w:r>
        <w:t>Industry-Focused Solutions for a Digital-First World.</w:t>
      </w:r>
    </w:p>
    <w:p w14:paraId="5366957A" w14:textId="77777777" w:rsidR="00077257" w:rsidRDefault="00000000">
      <w:pPr>
        <w:pStyle w:val="Heading4"/>
      </w:pPr>
      <w:r>
        <w:t>Enabling industries to leading the future of business.</w:t>
      </w:r>
    </w:p>
    <w:p w14:paraId="21813FF1" w14:textId="77777777" w:rsidR="00077257" w:rsidRDefault="00000000">
      <w:pPr>
        <w:pStyle w:val="Heading4"/>
      </w:pPr>
      <w:r>
        <w:t>Public Sector Solutions​</w:t>
      </w:r>
    </w:p>
    <w:p w14:paraId="767EB320" w14:textId="77777777" w:rsidR="00077257" w:rsidRDefault="00000000">
      <w:pPr>
        <w:pStyle w:val="Heading5"/>
      </w:pPr>
      <w:r>
        <w:t>Public Sector Solutions​</w:t>
      </w:r>
    </w:p>
    <w:p w14:paraId="75AAC3C4" w14:textId="77777777" w:rsidR="00077257" w:rsidRDefault="00000000">
      <w:r>
        <w:t>Digital services that put citizens at the centre.</w:t>
      </w:r>
    </w:p>
    <w:p w14:paraId="33251AD5" w14:textId="77777777" w:rsidR="00077257" w:rsidRDefault="00000000">
      <w:pPr>
        <w:pStyle w:val="Heading4"/>
      </w:pPr>
      <w:r>
        <w:t>Telecom</w:t>
      </w:r>
    </w:p>
    <w:p w14:paraId="3183351F" w14:textId="77777777" w:rsidR="00077257" w:rsidRDefault="00000000">
      <w:pPr>
        <w:pStyle w:val="Heading5"/>
      </w:pPr>
      <w:r>
        <w:t>Telecom</w:t>
      </w:r>
    </w:p>
    <w:p w14:paraId="1199B4A4" w14:textId="77777777" w:rsidR="00077257" w:rsidRDefault="00000000">
      <w:r>
        <w:t>Powering telecom with intelligent platforms</w:t>
      </w:r>
    </w:p>
    <w:p w14:paraId="50B3AAE7" w14:textId="77777777" w:rsidR="00077257" w:rsidRDefault="00000000">
      <w:pPr>
        <w:pStyle w:val="Heading4"/>
      </w:pPr>
      <w:r>
        <w:lastRenderedPageBreak/>
        <w:t>Manufacturing​</w:t>
      </w:r>
    </w:p>
    <w:p w14:paraId="17B04A05" w14:textId="77777777" w:rsidR="00077257" w:rsidRDefault="00000000">
      <w:pPr>
        <w:pStyle w:val="Heading5"/>
      </w:pPr>
      <w:r>
        <w:t>Manufacturing​</w:t>
      </w:r>
    </w:p>
    <w:p w14:paraId="61145D15" w14:textId="77777777" w:rsidR="00077257" w:rsidRDefault="00000000">
      <w:r>
        <w:t>Intelligent, connected manufacturing on Salesforce.</w:t>
      </w:r>
    </w:p>
    <w:p w14:paraId="6543E277" w14:textId="77777777" w:rsidR="00077257" w:rsidRDefault="00000000">
      <w:pPr>
        <w:pStyle w:val="Heading4"/>
      </w:pPr>
      <w:r>
        <w:t>Financial Services​</w:t>
      </w:r>
    </w:p>
    <w:p w14:paraId="7853E863" w14:textId="77777777" w:rsidR="00077257" w:rsidRDefault="00000000">
      <w:pPr>
        <w:pStyle w:val="Heading5"/>
      </w:pPr>
      <w:r>
        <w:t>Financial Services​</w:t>
      </w:r>
    </w:p>
    <w:p w14:paraId="46071327" w14:textId="77777777" w:rsidR="00077257" w:rsidRDefault="00000000">
      <w:r>
        <w:t>Trustworthy, data-driven financial experiences.</w:t>
      </w:r>
    </w:p>
    <w:p w14:paraId="18769C4E" w14:textId="77777777" w:rsidR="00077257" w:rsidRDefault="00000000">
      <w:pPr>
        <w:pStyle w:val="Heading4"/>
      </w:pPr>
      <w:r>
        <w:t>Retail​</w:t>
      </w:r>
    </w:p>
    <w:p w14:paraId="19572DB6" w14:textId="77777777" w:rsidR="00077257" w:rsidRDefault="00000000">
      <w:pPr>
        <w:pStyle w:val="Heading5"/>
      </w:pPr>
      <w:r>
        <w:t>Retail​</w:t>
      </w:r>
    </w:p>
    <w:p w14:paraId="40815CA2" w14:textId="77777777" w:rsidR="00077257" w:rsidRDefault="00000000">
      <w:r>
        <w:t>Personalised, omnichannel retail journeys.</w:t>
      </w:r>
    </w:p>
    <w:p w14:paraId="3DCB9190" w14:textId="77777777" w:rsidR="00077257" w:rsidRDefault="00000000">
      <w:pPr>
        <w:pStyle w:val="Heading4"/>
      </w:pPr>
      <w:r>
        <w:t>Travel &amp; Hospitality</w:t>
      </w:r>
    </w:p>
    <w:p w14:paraId="459C0B91" w14:textId="77777777" w:rsidR="00077257" w:rsidRDefault="00000000">
      <w:pPr>
        <w:pStyle w:val="Heading5"/>
      </w:pPr>
      <w:r>
        <w:t>Travel &amp; Hospitality</w:t>
      </w:r>
    </w:p>
    <w:p w14:paraId="0E7493BE" w14:textId="77777777" w:rsidR="00077257" w:rsidRDefault="00000000">
      <w:r>
        <w:t>Guest- and traveller-centric digital journeys.</w:t>
      </w:r>
    </w:p>
    <w:p w14:paraId="2954A03D" w14:textId="77777777" w:rsidR="00077257" w:rsidRDefault="00000000">
      <w:pPr>
        <w:pStyle w:val="Heading4"/>
      </w:pPr>
      <w:r>
        <w:t>Communications, Media &amp; Utilities​</w:t>
      </w:r>
    </w:p>
    <w:p w14:paraId="2E941130" w14:textId="77777777" w:rsidR="00077257" w:rsidRDefault="00000000">
      <w:pPr>
        <w:pStyle w:val="Heading5"/>
      </w:pPr>
      <w:r>
        <w:t>Communications, Media &amp; Utilities​</w:t>
      </w:r>
    </w:p>
    <w:p w14:paraId="01642DCA" w14:textId="77777777" w:rsidR="00077257" w:rsidRDefault="00000000">
      <w:r>
        <w:t>Connected experiences for always-on customers.</w:t>
      </w:r>
    </w:p>
    <w:p w14:paraId="7B3D5F91" w14:textId="77777777" w:rsidR="00077257" w:rsidRDefault="00000000">
      <w:pPr>
        <w:pStyle w:val="Heading4"/>
      </w:pPr>
      <w:r>
        <w:t>Healthcare</w:t>
      </w:r>
    </w:p>
    <w:p w14:paraId="7C883EED" w14:textId="77777777" w:rsidR="00077257" w:rsidRDefault="00000000">
      <w:pPr>
        <w:pStyle w:val="Heading5"/>
      </w:pPr>
      <w:r>
        <w:t>Healthcare</w:t>
      </w:r>
    </w:p>
    <w:p w14:paraId="11E2FC37" w14:textId="77777777" w:rsidR="00077257" w:rsidRDefault="00000000">
      <w:r>
        <w:t>Connected healthcare for better outcomes</w:t>
      </w:r>
    </w:p>
    <w:p w14:paraId="4BF29608" w14:textId="77777777" w:rsidR="00077257" w:rsidRDefault="00000000">
      <w:pPr>
        <w:pStyle w:val="Heading4"/>
      </w:pPr>
      <w:r>
        <w:lastRenderedPageBreak/>
        <w:t>Pharma &amp; Life Sciences Solutions</w:t>
      </w:r>
    </w:p>
    <w:p w14:paraId="347298C2" w14:textId="77777777" w:rsidR="00077257" w:rsidRDefault="00000000">
      <w:pPr>
        <w:pStyle w:val="Heading5"/>
      </w:pPr>
      <w:r>
        <w:t>Pharma &amp; Life Sciences Solutions</w:t>
      </w:r>
    </w:p>
    <w:p w14:paraId="2B5B1AE0" w14:textId="77777777" w:rsidR="00077257" w:rsidRDefault="00000000">
      <w:pPr>
        <w:pStyle w:val="Heading5"/>
      </w:pPr>
      <w:r>
        <w:t>Our Partners &amp; Technical Competency</w:t>
      </w:r>
    </w:p>
    <w:p w14:paraId="6122D964" w14:textId="77777777" w:rsidR="00077257" w:rsidRDefault="00000000">
      <w:pPr>
        <w:pStyle w:val="Heading3"/>
      </w:pPr>
      <w:r>
        <w:t>Stronger Together, Delivering Greater Value.</w:t>
      </w:r>
    </w:p>
    <w:p w14:paraId="10FABF40" w14:textId="77777777" w:rsidR="00077257" w:rsidRDefault="00000000">
      <w:pPr>
        <w:pStyle w:val="Heading4"/>
      </w:pPr>
      <w:r>
        <w:t>Partnering with technology visionaries to unlock enterprise potential.</w:t>
      </w:r>
    </w:p>
    <w:p w14:paraId="7E87BFA1" w14:textId="77777777" w:rsidR="00077257" w:rsidRDefault="00000000">
      <w:pPr>
        <w:pStyle w:val="Heading4"/>
      </w:pPr>
      <w:r>
        <w:t>Enterprise Technology, Transformation CRM, ERP &amp; Ecosystem Apps</w:t>
      </w:r>
    </w:p>
    <w:p w14:paraId="38CF8B56" w14:textId="77777777" w:rsidR="00077257" w:rsidRDefault="00000000">
      <w:pPr>
        <w:pStyle w:val="Heading4"/>
      </w:pPr>
      <w:r>
        <w:t>Data-Analytics ,  AI​ Dev Ops​</w:t>
      </w:r>
    </w:p>
    <w:p w14:paraId="0D2121DC" w14:textId="77777777" w:rsidR="00077257" w:rsidRDefault="00000000">
      <w:pPr>
        <w:pStyle w:val="Heading4"/>
      </w:pPr>
      <w:r>
        <w:t>​Digital Commerce &amp; Hyper Automation</w:t>
      </w:r>
    </w:p>
    <w:p w14:paraId="4B1CB090" w14:textId="77777777" w:rsidR="00077257" w:rsidRDefault="00000000">
      <w:pPr>
        <w:pStyle w:val="Heading4"/>
      </w:pPr>
      <w:r>
        <w:t>Enterprise Integration</w:t>
      </w:r>
    </w:p>
    <w:p w14:paraId="26AE74A2" w14:textId="77777777" w:rsidR="00077257" w:rsidRDefault="00000000">
      <w:pPr>
        <w:pStyle w:val="Heading4"/>
      </w:pPr>
      <w:r>
        <w:t>Data &amp; AI</w:t>
      </w:r>
    </w:p>
    <w:p w14:paraId="0DBD290C" w14:textId="77777777" w:rsidR="00077257" w:rsidRDefault="00000000">
      <w:pPr>
        <w:pStyle w:val="Heading4"/>
      </w:pPr>
      <w:r>
        <w:t>DevSecMLOps</w:t>
      </w:r>
    </w:p>
    <w:p w14:paraId="2CDC5BB2" w14:textId="77777777" w:rsidR="00077257" w:rsidRDefault="00000000">
      <w:pPr>
        <w:pStyle w:val="Heading5"/>
      </w:pPr>
      <w:r>
        <w:t>Success Stories</w:t>
      </w:r>
    </w:p>
    <w:p w14:paraId="1CB68732" w14:textId="77777777" w:rsidR="00077257" w:rsidRDefault="00000000">
      <w:pPr>
        <w:pStyle w:val="Heading3"/>
      </w:pPr>
      <w:r>
        <w:t>Where Strategy Meets Execution and Results Follow.</w:t>
      </w:r>
    </w:p>
    <w:p w14:paraId="216D403D" w14:textId="77777777" w:rsidR="00077257" w:rsidRDefault="00000000">
      <w:pPr>
        <w:pStyle w:val="Heading4"/>
      </w:pPr>
      <w:r>
        <w:t>Real outcomes from our technology innovations that transformed our clients' worlds.</w:t>
      </w:r>
    </w:p>
    <w:p w14:paraId="77462B0A" w14:textId="77777777" w:rsidR="00077257" w:rsidRDefault="00000000">
      <w:pPr>
        <w:pStyle w:val="Heading5"/>
      </w:pPr>
      <w:r>
        <w:t>Success Stories</w:t>
      </w:r>
    </w:p>
    <w:p w14:paraId="59EE1864" w14:textId="77777777" w:rsidR="00077257" w:rsidRDefault="00000000">
      <w:pPr>
        <w:pStyle w:val="Heading5"/>
      </w:pPr>
      <w:r>
        <w:t>Blogs</w:t>
      </w:r>
    </w:p>
    <w:p w14:paraId="1E2A949D" w14:textId="77777777" w:rsidR="00077257" w:rsidRDefault="00000000">
      <w:pPr>
        <w:pStyle w:val="Heading2"/>
      </w:pPr>
      <w:r>
        <w:t>VisionBenchAI: AI‑Powered Worker Productivity &amp; Safety Monitoring</w:t>
      </w:r>
    </w:p>
    <w:p w14:paraId="62940E2B" w14:textId="77777777" w:rsidR="00077257" w:rsidRDefault="00000000">
      <w:r>
        <w:t>🏗️ Construction &amp; Infrastructure · Case Study VisionBenchAI: AI‑Powered Worker Productivity &amp; Safety Monitoring How...</w:t>
      </w:r>
    </w:p>
    <w:p w14:paraId="64F07E3B" w14:textId="77777777" w:rsidR="00077257" w:rsidRDefault="00000000">
      <w:pPr>
        <w:pStyle w:val="Heading2"/>
      </w:pPr>
      <w:r>
        <w:t>Transforming Real Estate Lead Management with a Unified Salesforce Ecosystem</w:t>
      </w:r>
    </w:p>
    <w:p w14:paraId="79278BE0" w14:textId="77777777" w:rsidR="00077257" w:rsidRDefault="00000000">
      <w:r>
        <w:t>Driving Unified Sales Excellence for a Leading Hospitality Brand with Salesforce About the Client |...</w:t>
      </w:r>
    </w:p>
    <w:p w14:paraId="7D2E0689" w14:textId="77777777" w:rsidR="00077257" w:rsidRDefault="00000000">
      <w:pPr>
        <w:pStyle w:val="Heading2"/>
      </w:pPr>
      <w:r>
        <w:t>Driving Unified Sales Excellence for a Leading Hospitality Brand with Salesforce</w:t>
      </w:r>
    </w:p>
    <w:p w14:paraId="69BDA0D7" w14:textId="77777777" w:rsidR="00077257" w:rsidRDefault="00000000">
      <w:r>
        <w:t>Driving Unified Sales Excellence for a Leading Hospitality Brand with Salesforce Client Overview | A...</w:t>
      </w:r>
    </w:p>
    <w:p w14:paraId="2AD047AD" w14:textId="77777777" w:rsidR="00077257" w:rsidRDefault="00000000">
      <w:pPr>
        <w:pStyle w:val="Heading2"/>
      </w:pPr>
      <w:r>
        <w:t>How Alphaleo Builds Connected Enterprises With Modern Integration Platforms</w:t>
      </w:r>
    </w:p>
    <w:p w14:paraId="135A7D16" w14:textId="77777777" w:rsidR="00077257" w:rsidRDefault="00000000">
      <w:r>
        <w:t>Enterprises rarely suffer from a lack of applications; the real problem is that they do...</w:t>
      </w:r>
    </w:p>
    <w:p w14:paraId="117D622D" w14:textId="77777777" w:rsidR="00077257" w:rsidRDefault="00000000">
      <w:pPr>
        <w:pStyle w:val="Heading2"/>
      </w:pPr>
      <w:r>
        <w:lastRenderedPageBreak/>
        <w:t>Turning Data And DevOps Into A Single Growth Engine With Alphaleo</w:t>
      </w:r>
    </w:p>
    <w:p w14:paraId="122C2022" w14:textId="77777777" w:rsidR="00077257" w:rsidRDefault="00000000">
      <w:r>
        <w:t>Data and software delivery are often treated as separate worlds: one focused on analytics, the...</w:t>
      </w:r>
    </w:p>
    <w:p w14:paraId="41D96C47" w14:textId="77777777" w:rsidR="00077257" w:rsidRDefault="00000000">
      <w:pPr>
        <w:pStyle w:val="Heading2"/>
      </w:pPr>
      <w:r>
        <w:t>Reimagining Guest Journeys: Sales Cloud Implementation For Modern Hospitality</w:t>
      </w:r>
    </w:p>
    <w:p w14:paraId="4D1BB4E9" w14:textId="77777777" w:rsidR="00077257" w:rsidRDefault="00000000">
      <w:r>
        <w:t>In hospitality, every interaction—from the first website visit to the post-stay follow-up—shapes how guests perceive...</w:t>
      </w:r>
    </w:p>
    <w:p w14:paraId="3AF835AC" w14:textId="77777777" w:rsidR="00077257" w:rsidRDefault="00000000">
      <w:pPr>
        <w:pStyle w:val="Heading5"/>
      </w:pPr>
      <w:r>
        <w:t>View all</w:t>
      </w:r>
    </w:p>
    <w:p w14:paraId="5F2FD7F5" w14:textId="77777777" w:rsidR="00077257" w:rsidRDefault="00000000">
      <w:pPr>
        <w:pStyle w:val="Heading5"/>
      </w:pPr>
      <w:r>
        <w:t>View all</w:t>
      </w:r>
    </w:p>
    <w:p w14:paraId="497CAEFD" w14:textId="77777777" w:rsidR="00077257" w:rsidRDefault="00000000">
      <w:pPr>
        <w:pStyle w:val="Heading5"/>
      </w:pPr>
      <w:r>
        <w:t>Testimonials</w:t>
      </w:r>
    </w:p>
    <w:p w14:paraId="4F5209B5" w14:textId="77777777" w:rsidR="00077257" w:rsidRDefault="00000000">
      <w:pPr>
        <w:pStyle w:val="Heading2"/>
      </w:pPr>
      <w:r>
        <w:t>Trusted by Industry Leaders</w:t>
      </w:r>
    </w:p>
    <w:p w14:paraId="194B50E1" w14:textId="77777777" w:rsidR="00077257" w:rsidRDefault="00000000">
      <w:r>
        <w:t>Real words from brands that rely on our expertise</w:t>
      </w:r>
    </w:p>
    <w:p w14:paraId="796A7F55" w14:textId="77777777" w:rsidR="00077257" w:rsidRDefault="00000000">
      <w:r>
        <w:br w:type="page"/>
      </w:r>
    </w:p>
    <w:p w14:paraId="05A3D78B" w14:textId="77777777" w:rsidR="00077257" w:rsidRDefault="00000000">
      <w:pPr>
        <w:pStyle w:val="Heading1"/>
      </w:pPr>
      <w:r>
        <w:lastRenderedPageBreak/>
        <w:t>Aged Care - Alphaleo</w:t>
      </w:r>
    </w:p>
    <w:p w14:paraId="7990A61E" w14:textId="77777777" w:rsidR="00077257" w:rsidRDefault="00000000">
      <w:r>
        <w:t>URL: https://alphaleo.tech/aged-care/</w:t>
      </w:r>
    </w:p>
    <w:p w14:paraId="3D41B6B3" w14:textId="77777777" w:rsidR="00077257" w:rsidRDefault="00077257"/>
    <w:p w14:paraId="1D0AB6CA" w14:textId="77777777" w:rsidR="00077257" w:rsidRDefault="00000000">
      <w:pPr>
        <w:pStyle w:val="ListBullet"/>
      </w:pPr>
      <w:r>
        <w:t>Overview</w:t>
      </w:r>
    </w:p>
    <w:p w14:paraId="3F131AFB" w14:textId="77777777" w:rsidR="00077257" w:rsidRDefault="00000000">
      <w:pPr>
        <w:pStyle w:val="ListBullet"/>
      </w:pPr>
      <w:r>
        <w:t>Offerings</w:t>
      </w:r>
    </w:p>
    <w:p w14:paraId="5AFEE07B" w14:textId="77777777" w:rsidR="00077257" w:rsidRDefault="00000000">
      <w:pPr>
        <w:pStyle w:val="ListBullet"/>
      </w:pPr>
      <w:r>
        <w:t>Industries</w:t>
      </w:r>
    </w:p>
    <w:p w14:paraId="7EF6AB97" w14:textId="77777777" w:rsidR="00077257" w:rsidRDefault="00000000">
      <w:pPr>
        <w:pStyle w:val="ListBullet"/>
      </w:pPr>
      <w:r>
        <w:t>Our Partners</w:t>
      </w:r>
    </w:p>
    <w:p w14:paraId="5821C90C" w14:textId="77777777" w:rsidR="00077257" w:rsidRDefault="00000000">
      <w:pPr>
        <w:pStyle w:val="ListBullet"/>
      </w:pPr>
      <w:r>
        <w:t>Resources</w:t>
      </w:r>
    </w:p>
    <w:p w14:paraId="232AC1AE" w14:textId="77777777" w:rsidR="00077257" w:rsidRDefault="00000000">
      <w:pPr>
        <w:pStyle w:val="Heading5"/>
      </w:pPr>
      <w:r>
        <w:t>intro</w:t>
      </w:r>
    </w:p>
    <w:p w14:paraId="3A54EE67" w14:textId="77777777" w:rsidR="00077257" w:rsidRDefault="00000000">
      <w:pPr>
        <w:pStyle w:val="Heading3"/>
      </w:pPr>
      <w:r>
        <w:t>Overview</w:t>
      </w:r>
    </w:p>
    <w:p w14:paraId="674AB61D" w14:textId="77777777" w:rsidR="00077257" w:rsidRDefault="00000000">
      <w:r>
        <w:t>Agedcare providers must balance compassionate, personcentred support with stringent funding, compliance, and workforce pressures. Fragmented systems and manual processes often make it hard to see the full picture of a resident’s needs, family expectations, and service history. Alphaleo uses Salesforce Public Sector and Health Cloud to help agedcare organisations create a single, connected view of residents, homecare clients, and carers, linking clinical, operational, and engagement data into one platform. This allows teams to coordinate care, respond faster, and keep families informed, while embedding quality, safety, and regulatory requirements into everyday workflows.</w:t>
      </w:r>
    </w:p>
    <w:p w14:paraId="3839686D" w14:textId="77777777" w:rsidR="00077257" w:rsidRDefault="00000000">
      <w:pPr>
        <w:pStyle w:val="Heading5"/>
      </w:pPr>
      <w:r>
        <w:t>Our Offerings</w:t>
      </w:r>
    </w:p>
    <w:p w14:paraId="0D67FB09" w14:textId="77777777" w:rsidR="00077257" w:rsidRDefault="00000000">
      <w:pPr>
        <w:pStyle w:val="Heading3"/>
      </w:pPr>
      <w:r>
        <w:t>Our Offerings</w:t>
      </w:r>
    </w:p>
    <w:p w14:paraId="69164F26" w14:textId="77777777" w:rsidR="00077257" w:rsidRDefault="00000000">
      <w:pPr>
        <w:pStyle w:val="Heading3"/>
      </w:pPr>
      <w:r>
        <w:t>Resident &amp; Client 360</w:t>
      </w:r>
    </w:p>
    <w:p w14:paraId="17E75E91" w14:textId="77777777" w:rsidR="00077257" w:rsidRDefault="00000000">
      <w:r>
        <w:t>Unified profiles for residents, homecare clients, and family contacts, including care plans, preferences, interactions, and history.</w:t>
      </w:r>
    </w:p>
    <w:p w14:paraId="22239A86" w14:textId="77777777" w:rsidR="00077257" w:rsidRDefault="00000000">
      <w:pPr>
        <w:pStyle w:val="Heading3"/>
      </w:pPr>
      <w:r>
        <w:t>Care &amp; Service Management</w:t>
      </w:r>
    </w:p>
    <w:p w14:paraId="4AEBC2D9" w14:textId="77777777" w:rsidR="00077257" w:rsidRDefault="00000000">
      <w:r>
        <w:t>Case and service workflows for assessments, care plans, incident reporting, service delivery, and followup.</w:t>
      </w:r>
    </w:p>
    <w:p w14:paraId="519ED333" w14:textId="77777777" w:rsidR="00077257" w:rsidRDefault="00000000">
      <w:pPr>
        <w:pStyle w:val="Heading3"/>
      </w:pPr>
      <w:r>
        <w:t>Care Worker &amp; Provider Coordination</w:t>
      </w:r>
    </w:p>
    <w:p w14:paraId="55193999" w14:textId="77777777" w:rsidR="00077257" w:rsidRDefault="00000000">
      <w:r>
        <w:t>Rostering, visit management, and task assignment for infacility and inhome care teams, integrated with HR and payroll systems.</w:t>
      </w:r>
    </w:p>
    <w:p w14:paraId="43C375E7" w14:textId="77777777" w:rsidR="00077257" w:rsidRDefault="00000000">
      <w:pPr>
        <w:pStyle w:val="Heading3"/>
      </w:pPr>
      <w:r>
        <w:lastRenderedPageBreak/>
        <w:t>Family &amp; Carer Portals</w:t>
      </w:r>
    </w:p>
    <w:p w14:paraId="3C8EF828" w14:textId="77777777" w:rsidR="00077257" w:rsidRDefault="00000000">
      <w:pPr>
        <w:pStyle w:val="Heading5"/>
      </w:pPr>
      <w:r>
        <w:t>Approach</w:t>
      </w:r>
    </w:p>
    <w:p w14:paraId="53D2FD2F" w14:textId="77777777" w:rsidR="00077257" w:rsidRDefault="00000000">
      <w:pPr>
        <w:pStyle w:val="Heading3"/>
      </w:pPr>
      <w:r>
        <w:t>Our Approach</w:t>
      </w:r>
    </w:p>
    <w:p w14:paraId="6047C811" w14:textId="77777777" w:rsidR="00077257" w:rsidRDefault="00000000">
      <w:pPr>
        <w:pStyle w:val="Heading3"/>
      </w:pPr>
      <w:r>
        <w:t>Assess &amp; Prioritise</w:t>
      </w:r>
    </w:p>
    <w:p w14:paraId="3CD325C5" w14:textId="77777777" w:rsidR="00077257" w:rsidRDefault="00000000">
      <w:r>
        <w:t>Understand your agedcare models (residential, home care, disability support), regulatory requirements, and current processes.</w:t>
      </w:r>
    </w:p>
    <w:p w14:paraId="0B5CB822" w14:textId="77777777" w:rsidR="00077257" w:rsidRDefault="00000000">
      <w:pPr>
        <w:pStyle w:val="Heading3"/>
      </w:pPr>
      <w:r>
        <w:t>Design Around the Resident</w:t>
      </w:r>
    </w:p>
    <w:p w14:paraId="7F10A15A" w14:textId="77777777" w:rsidR="00077257" w:rsidRDefault="00000000">
      <w:r>
        <w:t>Configure Salesforce Public Sector or Health Cloud to reflect resident journeys from intake and assessment to ongoing care and review.</w:t>
      </w:r>
    </w:p>
    <w:p w14:paraId="3C0AF1F5" w14:textId="77777777" w:rsidR="00077257" w:rsidRDefault="00000000">
      <w:pPr>
        <w:pStyle w:val="Heading3"/>
      </w:pPr>
      <w:r>
        <w:t>Connect Care Teams &amp; Systems</w:t>
      </w:r>
    </w:p>
    <w:p w14:paraId="0AF10C03" w14:textId="77777777" w:rsidR="00077257" w:rsidRDefault="00000000">
      <w:r>
        <w:t>Integrate with clinical, rostering, HR, and finance systems ensure relevant data is visible to frontline and backoffice teams.</w:t>
      </w:r>
    </w:p>
    <w:p w14:paraId="5C6697EB" w14:textId="77777777" w:rsidR="00077257" w:rsidRDefault="00000000">
      <w:pPr>
        <w:pStyle w:val="Heading3"/>
      </w:pPr>
      <w:r>
        <w:t>Enable, Govern &amp; Improve</w:t>
      </w:r>
    </w:p>
    <w:p w14:paraId="66DF017D" w14:textId="77777777" w:rsidR="00077257" w:rsidRDefault="00000000">
      <w:pPr>
        <w:pStyle w:val="Heading3"/>
      </w:pPr>
      <w:r>
        <w:t>Business Impact</w:t>
      </w:r>
    </w:p>
    <w:p w14:paraId="14490090" w14:textId="77777777" w:rsidR="00077257" w:rsidRDefault="00000000">
      <w:pPr>
        <w:pStyle w:val="ListBullet"/>
      </w:pPr>
      <w:r>
        <w:t>Improved visibility into resident needs and care quality</w:t>
      </w:r>
    </w:p>
    <w:p w14:paraId="4FA75A38" w14:textId="77777777" w:rsidR="00077257" w:rsidRDefault="00000000">
      <w:pPr>
        <w:pStyle w:val="ListBullet"/>
      </w:pPr>
      <w:r>
        <w:t>Faster, more coordinated responses to incidents and requests</w:t>
      </w:r>
    </w:p>
    <w:p w14:paraId="623D023D" w14:textId="77777777" w:rsidR="00077257" w:rsidRDefault="00000000">
      <w:pPr>
        <w:pStyle w:val="ListBullet"/>
      </w:pPr>
      <w:r>
        <w:t>Stronger family trust through transparency and communication</w:t>
      </w:r>
    </w:p>
    <w:p w14:paraId="598BCD94" w14:textId="77777777" w:rsidR="00077257" w:rsidRDefault="00000000">
      <w:pPr>
        <w:pStyle w:val="ListBullet"/>
      </w:pPr>
      <w:r>
        <w:t>Better support for funding, compliance, and audit activities</w:t>
      </w:r>
    </w:p>
    <w:p w14:paraId="635A846D" w14:textId="77777777" w:rsidR="00077257" w:rsidRDefault="00000000">
      <w:pPr>
        <w:pStyle w:val="ListBullet"/>
      </w:pPr>
      <w:r>
        <w:t>Scalable digital processes across facilities and services</w:t>
      </w:r>
    </w:p>
    <w:p w14:paraId="22972563" w14:textId="77777777" w:rsidR="00077257" w:rsidRDefault="00000000">
      <w:pPr>
        <w:pStyle w:val="Heading3"/>
      </w:pPr>
      <w:r>
        <w:t>Why Alphaleo</w:t>
      </w:r>
    </w:p>
    <w:p w14:paraId="1B820E00" w14:textId="77777777" w:rsidR="00077257" w:rsidRDefault="00000000">
      <w:pPr>
        <w:pStyle w:val="ListBullet"/>
      </w:pPr>
      <w:r>
        <w:t>Experience across Salesforce Health and Public Sector solutions for care focused organisations</w:t>
      </w:r>
    </w:p>
    <w:p w14:paraId="675FD0F7" w14:textId="77777777" w:rsidR="00077257" w:rsidRDefault="00000000">
      <w:pPr>
        <w:pStyle w:val="ListBullet"/>
      </w:pPr>
      <w:r>
        <w:t>Strong understanding of compliance, documentation, and audit needs in aged care</w:t>
      </w:r>
    </w:p>
    <w:p w14:paraId="61E0920F" w14:textId="77777777" w:rsidR="00077257" w:rsidRDefault="00000000">
      <w:pPr>
        <w:pStyle w:val="ListBullet"/>
      </w:pPr>
      <w:r>
        <w:t>Ability to connect operational, clinical, and engagement systems on one platform</w:t>
      </w:r>
    </w:p>
    <w:p w14:paraId="7F502CBA" w14:textId="77777777" w:rsidR="00077257" w:rsidRDefault="00000000">
      <w:pPr>
        <w:pStyle w:val="ListBullet"/>
      </w:pPr>
      <w:r>
        <w:t>Out come driven approach focused on resident well being and staff efficiency</w:t>
      </w:r>
    </w:p>
    <w:p w14:paraId="41D0CF43" w14:textId="77777777" w:rsidR="00077257" w:rsidRDefault="00000000">
      <w:pPr>
        <w:pStyle w:val="Heading5"/>
      </w:pPr>
      <w:r>
        <w:t>Our Industries</w:t>
      </w:r>
    </w:p>
    <w:p w14:paraId="02AC0234" w14:textId="77777777" w:rsidR="00077257" w:rsidRDefault="00000000">
      <w:pPr>
        <w:pStyle w:val="Heading3"/>
      </w:pPr>
      <w:r>
        <w:t>Industry-Focused Solutions for a Digital-First World.</w:t>
      </w:r>
    </w:p>
    <w:p w14:paraId="1BDD3599" w14:textId="77777777" w:rsidR="00077257" w:rsidRDefault="00000000">
      <w:pPr>
        <w:pStyle w:val="Heading4"/>
      </w:pPr>
      <w:r>
        <w:t>Enabling industries to leading the future of business.</w:t>
      </w:r>
    </w:p>
    <w:p w14:paraId="105DE49C" w14:textId="77777777" w:rsidR="00077257" w:rsidRDefault="00000000">
      <w:pPr>
        <w:pStyle w:val="Heading4"/>
      </w:pPr>
      <w:r>
        <w:t>Public Sector Solutions​</w:t>
      </w:r>
    </w:p>
    <w:p w14:paraId="7D17FDB9" w14:textId="77777777" w:rsidR="00077257" w:rsidRDefault="00000000">
      <w:pPr>
        <w:pStyle w:val="Heading5"/>
      </w:pPr>
      <w:r>
        <w:t>Public Sector Solutions​</w:t>
      </w:r>
    </w:p>
    <w:p w14:paraId="1C6DA63C" w14:textId="77777777" w:rsidR="00077257" w:rsidRDefault="00000000">
      <w:r>
        <w:t>Digital services that put citizens at the centre.</w:t>
      </w:r>
    </w:p>
    <w:p w14:paraId="358F015F" w14:textId="77777777" w:rsidR="00077257" w:rsidRDefault="00000000">
      <w:pPr>
        <w:pStyle w:val="Heading4"/>
      </w:pPr>
      <w:r>
        <w:lastRenderedPageBreak/>
        <w:t>Telecom</w:t>
      </w:r>
    </w:p>
    <w:p w14:paraId="4A346E7B" w14:textId="77777777" w:rsidR="00077257" w:rsidRDefault="00000000">
      <w:pPr>
        <w:pStyle w:val="Heading5"/>
      </w:pPr>
      <w:r>
        <w:t>Telecom</w:t>
      </w:r>
    </w:p>
    <w:p w14:paraId="587F3DC6" w14:textId="77777777" w:rsidR="00077257" w:rsidRDefault="00000000">
      <w:r>
        <w:t>Powering telecom with intelligent platforms</w:t>
      </w:r>
    </w:p>
    <w:p w14:paraId="2471ADA6" w14:textId="77777777" w:rsidR="00077257" w:rsidRDefault="00000000">
      <w:pPr>
        <w:pStyle w:val="Heading4"/>
      </w:pPr>
      <w:r>
        <w:t>Manufacturing​</w:t>
      </w:r>
    </w:p>
    <w:p w14:paraId="381F6F2E" w14:textId="77777777" w:rsidR="00077257" w:rsidRDefault="00000000">
      <w:pPr>
        <w:pStyle w:val="Heading5"/>
      </w:pPr>
      <w:r>
        <w:t>Manufacturing​</w:t>
      </w:r>
    </w:p>
    <w:p w14:paraId="28F90231" w14:textId="77777777" w:rsidR="00077257" w:rsidRDefault="00000000">
      <w:r>
        <w:t>Intelligent, connected manufacturing on Salesforce.</w:t>
      </w:r>
    </w:p>
    <w:p w14:paraId="73D5DA67" w14:textId="77777777" w:rsidR="00077257" w:rsidRDefault="00000000">
      <w:pPr>
        <w:pStyle w:val="Heading4"/>
      </w:pPr>
      <w:r>
        <w:t>Financial Services​</w:t>
      </w:r>
    </w:p>
    <w:p w14:paraId="6E28A1FE" w14:textId="77777777" w:rsidR="00077257" w:rsidRDefault="00000000">
      <w:pPr>
        <w:pStyle w:val="Heading5"/>
      </w:pPr>
      <w:r>
        <w:t>Financial Services​</w:t>
      </w:r>
    </w:p>
    <w:p w14:paraId="27DB81CA" w14:textId="77777777" w:rsidR="00077257" w:rsidRDefault="00000000">
      <w:r>
        <w:t>Trustworthy, data-driven financial experiences.</w:t>
      </w:r>
    </w:p>
    <w:p w14:paraId="2B0EE73E" w14:textId="77777777" w:rsidR="00077257" w:rsidRDefault="00000000">
      <w:pPr>
        <w:pStyle w:val="Heading4"/>
      </w:pPr>
      <w:r>
        <w:t>Retail​</w:t>
      </w:r>
    </w:p>
    <w:p w14:paraId="75CA0C96" w14:textId="77777777" w:rsidR="00077257" w:rsidRDefault="00000000">
      <w:pPr>
        <w:pStyle w:val="Heading5"/>
      </w:pPr>
      <w:r>
        <w:t>Retail​</w:t>
      </w:r>
    </w:p>
    <w:p w14:paraId="6351D93D" w14:textId="77777777" w:rsidR="00077257" w:rsidRDefault="00000000">
      <w:r>
        <w:t>Personalised, omnichannel retail journeys.</w:t>
      </w:r>
    </w:p>
    <w:p w14:paraId="5607F803" w14:textId="77777777" w:rsidR="00077257" w:rsidRDefault="00000000">
      <w:pPr>
        <w:pStyle w:val="Heading4"/>
      </w:pPr>
      <w:r>
        <w:t>Travel &amp; Hospitality</w:t>
      </w:r>
    </w:p>
    <w:p w14:paraId="0AC278CA" w14:textId="77777777" w:rsidR="00077257" w:rsidRDefault="00000000">
      <w:pPr>
        <w:pStyle w:val="Heading5"/>
      </w:pPr>
      <w:r>
        <w:t>Travel &amp; Hospitality</w:t>
      </w:r>
    </w:p>
    <w:p w14:paraId="61A08DDC" w14:textId="77777777" w:rsidR="00077257" w:rsidRDefault="00000000">
      <w:r>
        <w:t>Guest- and traveller-centric digital journeys.</w:t>
      </w:r>
    </w:p>
    <w:p w14:paraId="676F1EC4" w14:textId="77777777" w:rsidR="00077257" w:rsidRDefault="00000000">
      <w:pPr>
        <w:pStyle w:val="Heading4"/>
      </w:pPr>
      <w:r>
        <w:t>Communications, Media &amp; Utilities​</w:t>
      </w:r>
    </w:p>
    <w:p w14:paraId="2CFC29FC" w14:textId="77777777" w:rsidR="00077257" w:rsidRDefault="00000000">
      <w:pPr>
        <w:pStyle w:val="Heading5"/>
      </w:pPr>
      <w:r>
        <w:t>Communications, Media &amp; Utilities​</w:t>
      </w:r>
    </w:p>
    <w:p w14:paraId="60E367C9" w14:textId="77777777" w:rsidR="00077257" w:rsidRDefault="00000000">
      <w:r>
        <w:t>Connected experiences for always-on customers.</w:t>
      </w:r>
    </w:p>
    <w:p w14:paraId="0F116F8D" w14:textId="77777777" w:rsidR="00077257" w:rsidRDefault="00000000">
      <w:pPr>
        <w:pStyle w:val="Heading4"/>
      </w:pPr>
      <w:r>
        <w:t>Healthcare</w:t>
      </w:r>
    </w:p>
    <w:p w14:paraId="2AF12C6C" w14:textId="77777777" w:rsidR="00077257" w:rsidRDefault="00000000">
      <w:pPr>
        <w:pStyle w:val="Heading5"/>
      </w:pPr>
      <w:r>
        <w:t>Healthcare</w:t>
      </w:r>
    </w:p>
    <w:p w14:paraId="0141E78E" w14:textId="77777777" w:rsidR="00077257" w:rsidRDefault="00000000">
      <w:r>
        <w:t>Connected healthcare for better outcomes</w:t>
      </w:r>
    </w:p>
    <w:p w14:paraId="585CEE87" w14:textId="77777777" w:rsidR="00077257" w:rsidRDefault="00000000">
      <w:pPr>
        <w:pStyle w:val="Heading4"/>
      </w:pPr>
      <w:r>
        <w:lastRenderedPageBreak/>
        <w:t>Pharma &amp; Life Sciences Solutions</w:t>
      </w:r>
    </w:p>
    <w:p w14:paraId="003796E0" w14:textId="77777777" w:rsidR="00077257" w:rsidRDefault="00000000">
      <w:pPr>
        <w:pStyle w:val="Heading5"/>
      </w:pPr>
      <w:r>
        <w:t>Pharma &amp; Life Sciences Solutions</w:t>
      </w:r>
    </w:p>
    <w:p w14:paraId="6FA3C88B" w14:textId="77777777" w:rsidR="00077257" w:rsidRDefault="00000000">
      <w:pPr>
        <w:pStyle w:val="Heading5"/>
      </w:pPr>
      <w:r>
        <w:t>Our Partners &amp; Technical Competency</w:t>
      </w:r>
    </w:p>
    <w:p w14:paraId="79516D09" w14:textId="77777777" w:rsidR="00077257" w:rsidRDefault="00000000">
      <w:pPr>
        <w:pStyle w:val="Heading3"/>
      </w:pPr>
      <w:r>
        <w:t>Stronger Together, Delivering Greater Value.</w:t>
      </w:r>
    </w:p>
    <w:p w14:paraId="43D0FA1D" w14:textId="77777777" w:rsidR="00077257" w:rsidRDefault="00000000">
      <w:pPr>
        <w:pStyle w:val="Heading4"/>
      </w:pPr>
      <w:r>
        <w:t>Partnering with technology visionaries to unlock enterprise potential.</w:t>
      </w:r>
    </w:p>
    <w:p w14:paraId="43181083" w14:textId="77777777" w:rsidR="00077257" w:rsidRDefault="00000000">
      <w:pPr>
        <w:pStyle w:val="Heading4"/>
      </w:pPr>
      <w:r>
        <w:t>Enterprise Technology, Transformation CRM, ERP &amp; Ecosystem Apps</w:t>
      </w:r>
    </w:p>
    <w:p w14:paraId="0D3E5399" w14:textId="77777777" w:rsidR="00077257" w:rsidRDefault="00000000">
      <w:pPr>
        <w:pStyle w:val="Heading4"/>
      </w:pPr>
      <w:r>
        <w:t>Data-Analytics ,  AI​ Dev Ops​</w:t>
      </w:r>
    </w:p>
    <w:p w14:paraId="2B19DE8A" w14:textId="77777777" w:rsidR="00077257" w:rsidRDefault="00000000">
      <w:pPr>
        <w:pStyle w:val="Heading4"/>
      </w:pPr>
      <w:r>
        <w:t>​Digital Commerce &amp; Hyper Automation</w:t>
      </w:r>
    </w:p>
    <w:p w14:paraId="1A7B1253" w14:textId="77777777" w:rsidR="00077257" w:rsidRDefault="00000000">
      <w:pPr>
        <w:pStyle w:val="Heading4"/>
      </w:pPr>
      <w:r>
        <w:t>Enterprise Integration</w:t>
      </w:r>
    </w:p>
    <w:p w14:paraId="7E7ACAD9" w14:textId="77777777" w:rsidR="00077257" w:rsidRDefault="00000000">
      <w:pPr>
        <w:pStyle w:val="Heading4"/>
      </w:pPr>
      <w:r>
        <w:t>Data &amp; AI</w:t>
      </w:r>
    </w:p>
    <w:p w14:paraId="47C4D8B9" w14:textId="77777777" w:rsidR="00077257" w:rsidRDefault="00000000">
      <w:pPr>
        <w:pStyle w:val="Heading4"/>
      </w:pPr>
      <w:r>
        <w:t>DevSecMLOps</w:t>
      </w:r>
    </w:p>
    <w:p w14:paraId="65BB0EA4" w14:textId="77777777" w:rsidR="00077257" w:rsidRDefault="00000000">
      <w:pPr>
        <w:pStyle w:val="Heading5"/>
      </w:pPr>
      <w:r>
        <w:t>Success Stories</w:t>
      </w:r>
    </w:p>
    <w:p w14:paraId="542D96D3" w14:textId="77777777" w:rsidR="00077257" w:rsidRDefault="00000000">
      <w:pPr>
        <w:pStyle w:val="Heading3"/>
      </w:pPr>
      <w:r>
        <w:t>Where Strategy Meets Execution and Results Follow.</w:t>
      </w:r>
    </w:p>
    <w:p w14:paraId="73FFF00B" w14:textId="77777777" w:rsidR="00077257" w:rsidRDefault="00000000">
      <w:pPr>
        <w:pStyle w:val="Heading4"/>
      </w:pPr>
      <w:r>
        <w:t>Real outcomes from our technology innovations that transformed our clients' worlds.</w:t>
      </w:r>
    </w:p>
    <w:p w14:paraId="3CA8DC91" w14:textId="77777777" w:rsidR="00077257" w:rsidRDefault="00000000">
      <w:pPr>
        <w:pStyle w:val="Heading5"/>
      </w:pPr>
      <w:r>
        <w:t>Success Stories</w:t>
      </w:r>
    </w:p>
    <w:p w14:paraId="35228935" w14:textId="77777777" w:rsidR="00077257" w:rsidRDefault="00000000">
      <w:pPr>
        <w:pStyle w:val="Heading5"/>
      </w:pPr>
      <w:r>
        <w:t>Blogs</w:t>
      </w:r>
    </w:p>
    <w:p w14:paraId="08F68AA0" w14:textId="77777777" w:rsidR="00077257" w:rsidRDefault="00000000">
      <w:pPr>
        <w:pStyle w:val="Heading2"/>
      </w:pPr>
      <w:r>
        <w:t>VisionBenchAI: AI‑Powered Worker Productivity &amp; Safety Monitoring</w:t>
      </w:r>
    </w:p>
    <w:p w14:paraId="7530E3D4" w14:textId="77777777" w:rsidR="00077257" w:rsidRDefault="00000000">
      <w:r>
        <w:t>🏗️ Construction &amp; Infrastructure · Case Study VisionBenchAI: AI‑Powered Worker Productivity &amp; Safety Monitoring How...</w:t>
      </w:r>
    </w:p>
    <w:p w14:paraId="6FA135B2" w14:textId="77777777" w:rsidR="00077257" w:rsidRDefault="00000000">
      <w:pPr>
        <w:pStyle w:val="Heading2"/>
      </w:pPr>
      <w:r>
        <w:t>Transforming Real Estate Lead Management with a Unified Salesforce Ecosystem</w:t>
      </w:r>
    </w:p>
    <w:p w14:paraId="1695ED45" w14:textId="77777777" w:rsidR="00077257" w:rsidRDefault="00000000">
      <w:r>
        <w:t>Driving Unified Sales Excellence for a Leading Hospitality Brand with Salesforce About the Client |...</w:t>
      </w:r>
    </w:p>
    <w:p w14:paraId="10BC306F" w14:textId="77777777" w:rsidR="00077257" w:rsidRDefault="00000000">
      <w:pPr>
        <w:pStyle w:val="Heading2"/>
      </w:pPr>
      <w:r>
        <w:t>Driving Unified Sales Excellence for a Leading Hospitality Brand with Salesforce</w:t>
      </w:r>
    </w:p>
    <w:p w14:paraId="1E9AC6ED" w14:textId="77777777" w:rsidR="00077257" w:rsidRDefault="00000000">
      <w:r>
        <w:t>Driving Unified Sales Excellence for a Leading Hospitality Brand with Salesforce Client Overview | A...</w:t>
      </w:r>
    </w:p>
    <w:p w14:paraId="32CE3935" w14:textId="77777777" w:rsidR="00077257" w:rsidRDefault="00000000">
      <w:pPr>
        <w:pStyle w:val="Heading2"/>
      </w:pPr>
      <w:r>
        <w:t>How Alphaleo Builds Connected Enterprises With Modern Integration Platforms</w:t>
      </w:r>
    </w:p>
    <w:p w14:paraId="2C756831" w14:textId="77777777" w:rsidR="00077257" w:rsidRDefault="00000000">
      <w:r>
        <w:t>Enterprises rarely suffer from a lack of applications; the real problem is that they do...</w:t>
      </w:r>
    </w:p>
    <w:p w14:paraId="2F2AF3A6" w14:textId="77777777" w:rsidR="00077257" w:rsidRDefault="00000000">
      <w:pPr>
        <w:pStyle w:val="Heading2"/>
      </w:pPr>
      <w:r>
        <w:lastRenderedPageBreak/>
        <w:t>Turning Data And DevOps Into A Single Growth Engine With Alphaleo</w:t>
      </w:r>
    </w:p>
    <w:p w14:paraId="1DD1E499" w14:textId="77777777" w:rsidR="00077257" w:rsidRDefault="00000000">
      <w:r>
        <w:t>Data and software delivery are often treated as separate worlds: one focused on analytics, the...</w:t>
      </w:r>
    </w:p>
    <w:p w14:paraId="183B8B64" w14:textId="77777777" w:rsidR="00077257" w:rsidRDefault="00000000">
      <w:pPr>
        <w:pStyle w:val="Heading2"/>
      </w:pPr>
      <w:r>
        <w:t>Reimagining Guest Journeys: Sales Cloud Implementation For Modern Hospitality</w:t>
      </w:r>
    </w:p>
    <w:p w14:paraId="3F5F2B95" w14:textId="77777777" w:rsidR="00077257" w:rsidRDefault="00000000">
      <w:r>
        <w:t>In hospitality, every interaction—from the first website visit to the post-stay follow-up—shapes how guests perceive...</w:t>
      </w:r>
    </w:p>
    <w:p w14:paraId="4117CC12" w14:textId="77777777" w:rsidR="00077257" w:rsidRDefault="00000000">
      <w:pPr>
        <w:pStyle w:val="Heading5"/>
      </w:pPr>
      <w:r>
        <w:t>View all</w:t>
      </w:r>
    </w:p>
    <w:p w14:paraId="48FC9951" w14:textId="77777777" w:rsidR="00077257" w:rsidRDefault="00000000">
      <w:pPr>
        <w:pStyle w:val="Heading5"/>
      </w:pPr>
      <w:r>
        <w:t>View all</w:t>
      </w:r>
    </w:p>
    <w:p w14:paraId="1D929CE8" w14:textId="77777777" w:rsidR="00077257" w:rsidRDefault="00000000">
      <w:pPr>
        <w:pStyle w:val="Heading5"/>
      </w:pPr>
      <w:r>
        <w:t>Testimonials</w:t>
      </w:r>
    </w:p>
    <w:p w14:paraId="1C9A3A03" w14:textId="77777777" w:rsidR="00077257" w:rsidRDefault="00000000">
      <w:pPr>
        <w:pStyle w:val="Heading2"/>
      </w:pPr>
      <w:r>
        <w:t>Trusted by Industry Leaders</w:t>
      </w:r>
    </w:p>
    <w:p w14:paraId="63B054BD" w14:textId="77777777" w:rsidR="00077257" w:rsidRDefault="00000000">
      <w:r>
        <w:t>Real words from brands that rely on our expertise</w:t>
      </w:r>
    </w:p>
    <w:p w14:paraId="7EAFB3B8" w14:textId="77777777" w:rsidR="00077257" w:rsidRDefault="00000000">
      <w:r>
        <w:br w:type="page"/>
      </w:r>
    </w:p>
    <w:p w14:paraId="358E8A9D" w14:textId="77777777" w:rsidR="00077257" w:rsidRDefault="00000000">
      <w:pPr>
        <w:pStyle w:val="Heading1"/>
      </w:pPr>
      <w:r>
        <w:lastRenderedPageBreak/>
        <w:t>Agentic AI - Alphaleo</w:t>
      </w:r>
    </w:p>
    <w:p w14:paraId="38686AC0" w14:textId="77777777" w:rsidR="00077257" w:rsidRDefault="00000000">
      <w:r>
        <w:t>URL: https://alphaleo.tech/agentic-ai/</w:t>
      </w:r>
    </w:p>
    <w:p w14:paraId="18D406B1" w14:textId="77777777" w:rsidR="00077257" w:rsidRDefault="00077257"/>
    <w:p w14:paraId="19117DF5" w14:textId="77777777" w:rsidR="00077257" w:rsidRDefault="00000000">
      <w:pPr>
        <w:pStyle w:val="ListBullet"/>
      </w:pPr>
      <w:r>
        <w:t>Overview</w:t>
      </w:r>
    </w:p>
    <w:p w14:paraId="4F19E8AF" w14:textId="77777777" w:rsidR="00077257" w:rsidRDefault="00000000">
      <w:pPr>
        <w:pStyle w:val="ListBullet"/>
      </w:pPr>
      <w:r>
        <w:t>Why Alphaleo</w:t>
      </w:r>
    </w:p>
    <w:p w14:paraId="300062C2" w14:textId="77777777" w:rsidR="00077257" w:rsidRDefault="00000000">
      <w:pPr>
        <w:pStyle w:val="ListBullet"/>
      </w:pPr>
      <w:r>
        <w:t>Industries</w:t>
      </w:r>
    </w:p>
    <w:p w14:paraId="19D97682" w14:textId="77777777" w:rsidR="00077257" w:rsidRDefault="00000000">
      <w:pPr>
        <w:pStyle w:val="ListBullet"/>
      </w:pPr>
      <w:r>
        <w:t>Our Partners</w:t>
      </w:r>
    </w:p>
    <w:p w14:paraId="46A41E63" w14:textId="77777777" w:rsidR="00077257" w:rsidRDefault="00000000">
      <w:pPr>
        <w:pStyle w:val="ListBullet"/>
      </w:pPr>
      <w:r>
        <w:t>Resources</w:t>
      </w:r>
    </w:p>
    <w:p w14:paraId="212E888B" w14:textId="77777777" w:rsidR="00077257" w:rsidRDefault="00000000">
      <w:pPr>
        <w:pStyle w:val="Heading5"/>
      </w:pPr>
      <w:r>
        <w:t>intro</w:t>
      </w:r>
    </w:p>
    <w:p w14:paraId="11390867" w14:textId="77777777" w:rsidR="00077257" w:rsidRDefault="00000000">
      <w:pPr>
        <w:pStyle w:val="Heading3"/>
      </w:pPr>
      <w:r>
        <w:t>Overview</w:t>
      </w:r>
    </w:p>
    <w:p w14:paraId="54040AF8" w14:textId="77777777" w:rsidR="00077257" w:rsidRDefault="00000000">
      <w:r>
        <w:t>As enterprises move beyond rule-based automation and reactive AI, a new paradigm is emerging Agentic AI . Unlike traditional AI systems that respond only to predefined inputs, agentic systems are designed to act with intent. They can reason over context, plan multiple steps ahead, interact with tools and systems, and autonomously execute tasks to achieve defined business objectives.</w:t>
      </w:r>
    </w:p>
    <w:p w14:paraId="3A25A4BC" w14:textId="77777777" w:rsidR="00077257" w:rsidRDefault="00000000">
      <w:r>
        <w:t>A lphaleo’s Agentic AI services enable organizations to build intelligent, goal driven agents that operate seamlessly across enterprise platforms, data sources, and applications. By combining advanced reasoning, multi-step planning, tool and API integration, and retrieval augmented generation (RAG), we design agents capable of managing complex workflows ranging from proactive process orchestration to dynamic decision-making across functions.</w:t>
      </w:r>
    </w:p>
    <w:p w14:paraId="512D9591" w14:textId="77777777" w:rsidR="00077257" w:rsidRDefault="00000000">
      <w:r>
        <w:t>Our agentic AI solutions are built to augment human intelligence, not replace it. They empower teams with AI copilots and autonomous agents that adapt to changing conditions, learn from context, and continuously optimize outcomes. Designed with enterprise governance, security, and scalability in mind, Alphaleo’s agentic systems help organizations unlock higher levels of productivity, responsiveness, and operational intelligence.</w:t>
      </w:r>
    </w:p>
    <w:p w14:paraId="5CCFAA46" w14:textId="77777777" w:rsidR="00077257" w:rsidRDefault="00000000">
      <w:pPr>
        <w:pStyle w:val="Heading5"/>
      </w:pPr>
      <w:r>
        <w:t>Offerings</w:t>
      </w:r>
    </w:p>
    <w:p w14:paraId="25C42E07" w14:textId="77777777" w:rsidR="00077257" w:rsidRDefault="00000000">
      <w:pPr>
        <w:pStyle w:val="Heading3"/>
      </w:pPr>
      <w:r>
        <w:t>Our Offerings</w:t>
      </w:r>
    </w:p>
    <w:p w14:paraId="722679EA" w14:textId="77777777" w:rsidR="00077257" w:rsidRDefault="00000000">
      <w:pPr>
        <w:pStyle w:val="ListBullet"/>
      </w:pPr>
      <w:r>
        <w:t>Design and development of autonomous AI agents</w:t>
      </w:r>
    </w:p>
    <w:p w14:paraId="491FE8C3" w14:textId="77777777" w:rsidR="00077257" w:rsidRDefault="00000000">
      <w:pPr>
        <w:pStyle w:val="ListBullet"/>
      </w:pPr>
      <w:r>
        <w:t>Multi-step reasoning and goal-based planning systems</w:t>
      </w:r>
    </w:p>
    <w:p w14:paraId="68316A43" w14:textId="77777777" w:rsidR="00077257" w:rsidRDefault="00000000">
      <w:pPr>
        <w:pStyle w:val="ListBullet"/>
      </w:pPr>
      <w:r>
        <w:t>Tool and API-integrated agents for enterprise platforms</w:t>
      </w:r>
    </w:p>
    <w:p w14:paraId="4AC67BFC" w14:textId="77777777" w:rsidR="00077257" w:rsidRDefault="00000000">
      <w:pPr>
        <w:pStyle w:val="ListBullet"/>
      </w:pPr>
      <w:r>
        <w:t>Retrieval Augmented Generation (RAG) enabled agents</w:t>
      </w:r>
    </w:p>
    <w:p w14:paraId="3B8F3EC0" w14:textId="77777777" w:rsidR="00077257" w:rsidRDefault="00000000">
      <w:pPr>
        <w:pStyle w:val="ListBullet"/>
      </w:pPr>
      <w:r>
        <w:t>AI copilots embedded within business applications</w:t>
      </w:r>
    </w:p>
    <w:p w14:paraId="01671B2E" w14:textId="77777777" w:rsidR="00077257" w:rsidRDefault="00000000">
      <w:pPr>
        <w:pStyle w:val="ListBullet"/>
      </w:pPr>
      <w:r>
        <w:t>Governance, safety, and observability frameworks</w:t>
      </w:r>
    </w:p>
    <w:p w14:paraId="6B8A5580" w14:textId="77777777" w:rsidR="00077257" w:rsidRDefault="00000000">
      <w:pPr>
        <w:pStyle w:val="Heading3"/>
      </w:pPr>
      <w:r>
        <w:t>What We Deliver</w:t>
      </w:r>
    </w:p>
    <w:p w14:paraId="34FF0CA2" w14:textId="77777777" w:rsidR="00077257" w:rsidRDefault="00000000">
      <w:pPr>
        <w:pStyle w:val="ListBullet"/>
      </w:pPr>
      <w:r>
        <w:t>AI agents that automate complex, end-to-end workflows</w:t>
      </w:r>
    </w:p>
    <w:p w14:paraId="37946EE8" w14:textId="77777777" w:rsidR="00077257" w:rsidRDefault="00000000">
      <w:pPr>
        <w:pStyle w:val="ListBullet"/>
      </w:pPr>
      <w:r>
        <w:t>Faster decision cycles through intelligent reasoning systems</w:t>
      </w:r>
    </w:p>
    <w:p w14:paraId="546F7BC5" w14:textId="77777777" w:rsidR="00077257" w:rsidRDefault="00000000">
      <w:pPr>
        <w:pStyle w:val="ListBullet"/>
      </w:pPr>
      <w:r>
        <w:lastRenderedPageBreak/>
        <w:t>Reduced operational overhead and manual intervention</w:t>
      </w:r>
    </w:p>
    <w:p w14:paraId="53EC04F7" w14:textId="77777777" w:rsidR="00077257" w:rsidRDefault="00000000">
      <w:pPr>
        <w:pStyle w:val="ListBullet"/>
      </w:pPr>
      <w:r>
        <w:t>Seamless human AI collaboration via copilots and assistants</w:t>
      </w:r>
    </w:p>
    <w:p w14:paraId="20874DC0" w14:textId="77777777" w:rsidR="00077257" w:rsidRDefault="00000000">
      <w:pPr>
        <w:pStyle w:val="ListBullet"/>
      </w:pPr>
      <w:r>
        <w:t>Scalable agent frameworks aligned with enterprise controls</w:t>
      </w:r>
    </w:p>
    <w:p w14:paraId="01BE8650" w14:textId="77777777" w:rsidR="00077257" w:rsidRDefault="00000000">
      <w:pPr>
        <w:pStyle w:val="Heading3"/>
      </w:pPr>
      <w:r>
        <w:t>Why Alphaleo</w:t>
      </w:r>
    </w:p>
    <w:p w14:paraId="05334A16" w14:textId="77777777" w:rsidR="00077257" w:rsidRDefault="00000000">
      <w:pPr>
        <w:pStyle w:val="ListBullet"/>
      </w:pPr>
      <w:r>
        <w:t>Deep experience in combining LLMs, RAG, tools, and workflows</w:t>
      </w:r>
    </w:p>
    <w:p w14:paraId="1BADE91E" w14:textId="77777777" w:rsidR="00077257" w:rsidRDefault="00000000">
      <w:pPr>
        <w:pStyle w:val="ListBullet"/>
      </w:pPr>
      <w:r>
        <w:t>Focus on actionable agents, not isolated chat experiences</w:t>
      </w:r>
    </w:p>
    <w:p w14:paraId="79D4D411" w14:textId="77777777" w:rsidR="00077257" w:rsidRDefault="00000000">
      <w:pPr>
        <w:pStyle w:val="ListBullet"/>
      </w:pPr>
      <w:r>
        <w:t>Enterprise governance and security built into agent design</w:t>
      </w:r>
    </w:p>
    <w:p w14:paraId="74D87943" w14:textId="77777777" w:rsidR="00077257" w:rsidRDefault="00000000">
      <w:pPr>
        <w:pStyle w:val="ListBullet"/>
      </w:pPr>
      <w:r>
        <w:t>Practical use cases that deliver productivity and efficiency gains</w:t>
      </w:r>
    </w:p>
    <w:p w14:paraId="2FB0E2EC" w14:textId="77777777" w:rsidR="00077257" w:rsidRDefault="00000000">
      <w:pPr>
        <w:pStyle w:val="Heading5"/>
      </w:pPr>
      <w:r>
        <w:t>Our Industries</w:t>
      </w:r>
    </w:p>
    <w:p w14:paraId="2FFE3AA6" w14:textId="77777777" w:rsidR="00077257" w:rsidRDefault="00000000">
      <w:pPr>
        <w:pStyle w:val="Heading3"/>
      </w:pPr>
      <w:r>
        <w:t>Industry-Focused Solutions for a Digital-First World.</w:t>
      </w:r>
    </w:p>
    <w:p w14:paraId="471CADA6" w14:textId="77777777" w:rsidR="00077257" w:rsidRDefault="00000000">
      <w:pPr>
        <w:pStyle w:val="Heading4"/>
      </w:pPr>
      <w:r>
        <w:t>Enabling industries to leading the future of business.</w:t>
      </w:r>
    </w:p>
    <w:p w14:paraId="323E8DC0" w14:textId="77777777" w:rsidR="00077257" w:rsidRDefault="00000000">
      <w:pPr>
        <w:pStyle w:val="Heading4"/>
      </w:pPr>
      <w:r>
        <w:t>Communications, Media &amp; Utilities​</w:t>
      </w:r>
    </w:p>
    <w:p w14:paraId="24D0CD6D" w14:textId="77777777" w:rsidR="00077257" w:rsidRDefault="00000000">
      <w:pPr>
        <w:pStyle w:val="Heading5"/>
      </w:pPr>
      <w:r>
        <w:t>Communications, Media &amp; Utilities​</w:t>
      </w:r>
    </w:p>
    <w:p w14:paraId="79659DCB" w14:textId="77777777" w:rsidR="00077257" w:rsidRDefault="00000000">
      <w:r>
        <w:t>Connected experiences for always-on customers.</w:t>
      </w:r>
    </w:p>
    <w:p w14:paraId="4A6374B9" w14:textId="77777777" w:rsidR="00077257" w:rsidRDefault="00000000">
      <w:pPr>
        <w:pStyle w:val="Heading4"/>
      </w:pPr>
      <w:r>
        <w:t>Public Sector Solutions​</w:t>
      </w:r>
    </w:p>
    <w:p w14:paraId="6481C056" w14:textId="77777777" w:rsidR="00077257" w:rsidRDefault="00000000">
      <w:pPr>
        <w:pStyle w:val="Heading5"/>
      </w:pPr>
      <w:r>
        <w:t>Public Sector Solutions​</w:t>
      </w:r>
    </w:p>
    <w:p w14:paraId="60BC88FE" w14:textId="77777777" w:rsidR="00077257" w:rsidRDefault="00000000">
      <w:r>
        <w:t>Digital services that put citizens at the centre.</w:t>
      </w:r>
    </w:p>
    <w:p w14:paraId="3BE06BBD" w14:textId="77777777" w:rsidR="00077257" w:rsidRDefault="00000000">
      <w:pPr>
        <w:pStyle w:val="Heading4"/>
      </w:pPr>
      <w:r>
        <w:t>Financial Services​</w:t>
      </w:r>
    </w:p>
    <w:p w14:paraId="2B9207FB" w14:textId="77777777" w:rsidR="00077257" w:rsidRDefault="00000000">
      <w:pPr>
        <w:pStyle w:val="Heading5"/>
      </w:pPr>
      <w:r>
        <w:t>Financial Services​</w:t>
      </w:r>
    </w:p>
    <w:p w14:paraId="1C48E541" w14:textId="77777777" w:rsidR="00077257" w:rsidRDefault="00000000">
      <w:r>
        <w:t>Trustworthy, data-driven financial experiences.</w:t>
      </w:r>
    </w:p>
    <w:p w14:paraId="338FA384" w14:textId="77777777" w:rsidR="00077257" w:rsidRDefault="00000000">
      <w:pPr>
        <w:pStyle w:val="Heading4"/>
      </w:pPr>
      <w:r>
        <w:t>Manufacturing​</w:t>
      </w:r>
    </w:p>
    <w:p w14:paraId="2880BB92" w14:textId="77777777" w:rsidR="00077257" w:rsidRDefault="00000000">
      <w:pPr>
        <w:pStyle w:val="Heading5"/>
      </w:pPr>
      <w:r>
        <w:t>Manufacturing​</w:t>
      </w:r>
    </w:p>
    <w:p w14:paraId="6DA8A7DA" w14:textId="77777777" w:rsidR="00077257" w:rsidRDefault="00000000">
      <w:r>
        <w:t>Intelligent, connected manufacturing on Salesforce.</w:t>
      </w:r>
    </w:p>
    <w:p w14:paraId="7A3C51E6" w14:textId="77777777" w:rsidR="00077257" w:rsidRDefault="00000000">
      <w:pPr>
        <w:pStyle w:val="Heading4"/>
      </w:pPr>
      <w:r>
        <w:t>Retail​</w:t>
      </w:r>
    </w:p>
    <w:p w14:paraId="771EE08F" w14:textId="77777777" w:rsidR="00077257" w:rsidRDefault="00000000">
      <w:pPr>
        <w:pStyle w:val="Heading5"/>
      </w:pPr>
      <w:r>
        <w:t>Retail​</w:t>
      </w:r>
    </w:p>
    <w:p w14:paraId="7699BF76" w14:textId="77777777" w:rsidR="00077257" w:rsidRDefault="00000000">
      <w:r>
        <w:t>Personalised, omnichannel retail journeys.</w:t>
      </w:r>
    </w:p>
    <w:p w14:paraId="03531944" w14:textId="77777777" w:rsidR="00077257" w:rsidRDefault="00000000">
      <w:pPr>
        <w:pStyle w:val="Heading4"/>
      </w:pPr>
      <w:r>
        <w:t>Travel &amp; Hospitality</w:t>
      </w:r>
    </w:p>
    <w:p w14:paraId="25FD01DF" w14:textId="77777777" w:rsidR="00077257" w:rsidRDefault="00000000">
      <w:pPr>
        <w:pStyle w:val="Heading5"/>
      </w:pPr>
      <w:r>
        <w:t>Travel &amp; Hospitality</w:t>
      </w:r>
    </w:p>
    <w:p w14:paraId="763D9C61" w14:textId="77777777" w:rsidR="00077257" w:rsidRDefault="00000000">
      <w:r>
        <w:t>Guest- and traveller-centric digital journeys.</w:t>
      </w:r>
    </w:p>
    <w:p w14:paraId="34A53A50" w14:textId="77777777" w:rsidR="00077257" w:rsidRDefault="00000000">
      <w:pPr>
        <w:pStyle w:val="Heading4"/>
      </w:pPr>
      <w:r>
        <w:lastRenderedPageBreak/>
        <w:t>Healthcare</w:t>
      </w:r>
    </w:p>
    <w:p w14:paraId="41BAD951" w14:textId="77777777" w:rsidR="00077257" w:rsidRDefault="00000000">
      <w:pPr>
        <w:pStyle w:val="Heading5"/>
      </w:pPr>
      <w:r>
        <w:t>Healthcare</w:t>
      </w:r>
    </w:p>
    <w:p w14:paraId="382FD27E" w14:textId="77777777" w:rsidR="00077257" w:rsidRDefault="00000000">
      <w:r>
        <w:t>Connected healthcare for better outcomes</w:t>
      </w:r>
    </w:p>
    <w:p w14:paraId="1DAAEBFD" w14:textId="77777777" w:rsidR="00077257" w:rsidRDefault="00000000">
      <w:pPr>
        <w:pStyle w:val="Heading4"/>
      </w:pPr>
      <w:r>
        <w:t>Telecom</w:t>
      </w:r>
    </w:p>
    <w:p w14:paraId="412C15F0" w14:textId="77777777" w:rsidR="00077257" w:rsidRDefault="00000000">
      <w:pPr>
        <w:pStyle w:val="Heading5"/>
      </w:pPr>
      <w:r>
        <w:t>Telecom</w:t>
      </w:r>
    </w:p>
    <w:p w14:paraId="53526789" w14:textId="77777777" w:rsidR="00077257" w:rsidRDefault="00000000">
      <w:pPr>
        <w:pStyle w:val="Heading5"/>
      </w:pPr>
      <w:r>
        <w:t>Our Partners &amp; Technical Competency</w:t>
      </w:r>
    </w:p>
    <w:p w14:paraId="1B5ADA53" w14:textId="77777777" w:rsidR="00077257" w:rsidRDefault="00000000">
      <w:pPr>
        <w:pStyle w:val="Heading3"/>
      </w:pPr>
      <w:r>
        <w:t>Stronger Together, Delivering Greater Value.</w:t>
      </w:r>
    </w:p>
    <w:p w14:paraId="077656AE" w14:textId="77777777" w:rsidR="00077257" w:rsidRDefault="00000000">
      <w:pPr>
        <w:pStyle w:val="Heading4"/>
      </w:pPr>
      <w:r>
        <w:t>Partnering with technology visionaries to unlock enterprise potential.</w:t>
      </w:r>
    </w:p>
    <w:p w14:paraId="61E81159" w14:textId="77777777" w:rsidR="00077257" w:rsidRDefault="00000000">
      <w:pPr>
        <w:pStyle w:val="Heading4"/>
      </w:pPr>
      <w:r>
        <w:t>Enterprise Technology, Transformation CRM, ERP &amp; Ecosystem Apps</w:t>
      </w:r>
    </w:p>
    <w:p w14:paraId="1EEE6FC1" w14:textId="77777777" w:rsidR="00077257" w:rsidRDefault="00000000">
      <w:pPr>
        <w:pStyle w:val="Heading4"/>
      </w:pPr>
      <w:r>
        <w:t>Data-Analytics ,  AI​ Dev Ops​</w:t>
      </w:r>
    </w:p>
    <w:p w14:paraId="3C421295" w14:textId="77777777" w:rsidR="00077257" w:rsidRDefault="00000000">
      <w:pPr>
        <w:pStyle w:val="Heading4"/>
      </w:pPr>
      <w:r>
        <w:t>​Digital Commerce &amp; Hyper Automation</w:t>
      </w:r>
    </w:p>
    <w:p w14:paraId="4DCFC54E" w14:textId="77777777" w:rsidR="00077257" w:rsidRDefault="00000000">
      <w:pPr>
        <w:pStyle w:val="Heading4"/>
      </w:pPr>
      <w:r>
        <w:t>Enterprise Integration</w:t>
      </w:r>
    </w:p>
    <w:p w14:paraId="36D11FBF" w14:textId="77777777" w:rsidR="00077257" w:rsidRDefault="00000000">
      <w:pPr>
        <w:pStyle w:val="Heading4"/>
      </w:pPr>
      <w:r>
        <w:t>Data &amp; AI</w:t>
      </w:r>
    </w:p>
    <w:p w14:paraId="0FBBB722" w14:textId="77777777" w:rsidR="00077257" w:rsidRDefault="00000000">
      <w:pPr>
        <w:pStyle w:val="Heading4"/>
      </w:pPr>
      <w:r>
        <w:t>DevSecMLOps</w:t>
      </w:r>
    </w:p>
    <w:p w14:paraId="2F6D578A" w14:textId="77777777" w:rsidR="00077257" w:rsidRDefault="00000000">
      <w:pPr>
        <w:pStyle w:val="Heading5"/>
      </w:pPr>
      <w:r>
        <w:t>Success Stories</w:t>
      </w:r>
    </w:p>
    <w:p w14:paraId="10C407DA" w14:textId="77777777" w:rsidR="00077257" w:rsidRDefault="00000000">
      <w:pPr>
        <w:pStyle w:val="Heading3"/>
      </w:pPr>
      <w:r>
        <w:t>Where Strategy Meets Execution and Results Follow.</w:t>
      </w:r>
    </w:p>
    <w:p w14:paraId="4B6DEAF2" w14:textId="77777777" w:rsidR="00077257" w:rsidRDefault="00000000">
      <w:pPr>
        <w:pStyle w:val="Heading4"/>
      </w:pPr>
      <w:r>
        <w:t>Real outcomes from our technology innovations that transformed our clients' worlds.</w:t>
      </w:r>
    </w:p>
    <w:p w14:paraId="52DB1AF5" w14:textId="77777777" w:rsidR="00077257" w:rsidRDefault="00000000">
      <w:pPr>
        <w:pStyle w:val="Heading5"/>
      </w:pPr>
      <w:r>
        <w:t>Success Stories</w:t>
      </w:r>
    </w:p>
    <w:p w14:paraId="3AA60910" w14:textId="77777777" w:rsidR="00077257" w:rsidRDefault="00000000">
      <w:pPr>
        <w:pStyle w:val="Heading5"/>
      </w:pPr>
      <w:r>
        <w:t>Blogs</w:t>
      </w:r>
    </w:p>
    <w:p w14:paraId="0EB67F69" w14:textId="77777777" w:rsidR="00077257" w:rsidRDefault="00000000">
      <w:pPr>
        <w:pStyle w:val="Heading2"/>
      </w:pPr>
      <w:r>
        <w:t>VisionBenchAI: AI‑Powered Worker Productivity &amp; Safety Monitoring</w:t>
      </w:r>
    </w:p>
    <w:p w14:paraId="0A429565" w14:textId="77777777" w:rsidR="00077257" w:rsidRDefault="00000000">
      <w:r>
        <w:t>🏗️ Construction &amp; Infrastructure · Case Study VisionBenchAI: AI‑Powered Worker Productivity &amp; Safety Monitoring How...</w:t>
      </w:r>
    </w:p>
    <w:p w14:paraId="376A0AA6" w14:textId="77777777" w:rsidR="00077257" w:rsidRDefault="00000000">
      <w:pPr>
        <w:pStyle w:val="Heading2"/>
      </w:pPr>
      <w:r>
        <w:t>Transforming Real Estate Lead Management with a Unified Salesforce Ecosystem</w:t>
      </w:r>
    </w:p>
    <w:p w14:paraId="7A275CAA" w14:textId="77777777" w:rsidR="00077257" w:rsidRDefault="00000000">
      <w:r>
        <w:t>Driving Unified Sales Excellence for a Leading Hospitality Brand with Salesforce About the Client |...</w:t>
      </w:r>
    </w:p>
    <w:p w14:paraId="531AE835" w14:textId="77777777" w:rsidR="00077257" w:rsidRDefault="00000000">
      <w:pPr>
        <w:pStyle w:val="Heading2"/>
      </w:pPr>
      <w:r>
        <w:lastRenderedPageBreak/>
        <w:t>Driving Unified Sales Excellence for a Leading Hospitality Brand with Salesforce</w:t>
      </w:r>
    </w:p>
    <w:p w14:paraId="4A4B1C3C" w14:textId="77777777" w:rsidR="00077257" w:rsidRDefault="00000000">
      <w:r>
        <w:t>Driving Unified Sales Excellence for a Leading Hospitality Brand with Salesforce Client Overview | A...</w:t>
      </w:r>
    </w:p>
    <w:p w14:paraId="3E87019D" w14:textId="77777777" w:rsidR="00077257" w:rsidRDefault="00000000">
      <w:pPr>
        <w:pStyle w:val="Heading2"/>
      </w:pPr>
      <w:r>
        <w:t>How Alphaleo Builds Connected Enterprises With Modern Integration Platforms</w:t>
      </w:r>
    </w:p>
    <w:p w14:paraId="5C55B961" w14:textId="77777777" w:rsidR="00077257" w:rsidRDefault="00000000">
      <w:r>
        <w:t>Enterprises rarely suffer from a lack of applications; the real problem is that they do...</w:t>
      </w:r>
    </w:p>
    <w:p w14:paraId="5FB593CE" w14:textId="77777777" w:rsidR="00077257" w:rsidRDefault="00000000">
      <w:pPr>
        <w:pStyle w:val="Heading2"/>
      </w:pPr>
      <w:r>
        <w:t>Turning Data And DevOps Into A Single Growth Engine With Alphaleo</w:t>
      </w:r>
    </w:p>
    <w:p w14:paraId="53F4304F" w14:textId="77777777" w:rsidR="00077257" w:rsidRDefault="00000000">
      <w:r>
        <w:t>Data and software delivery are often treated as separate worlds: one focused on analytics, the...</w:t>
      </w:r>
    </w:p>
    <w:p w14:paraId="59EE24CF" w14:textId="77777777" w:rsidR="00077257" w:rsidRDefault="00000000">
      <w:pPr>
        <w:pStyle w:val="Heading2"/>
      </w:pPr>
      <w:r>
        <w:t>Reimagining Guest Journeys: Sales Cloud Implementation For Modern Hospitality</w:t>
      </w:r>
    </w:p>
    <w:p w14:paraId="2006F86F" w14:textId="77777777" w:rsidR="00077257" w:rsidRDefault="00000000">
      <w:r>
        <w:t>In hospitality, every interaction—from the first website visit to the post-stay follow-up—shapes how guests perceive...</w:t>
      </w:r>
    </w:p>
    <w:p w14:paraId="46758EFE" w14:textId="77777777" w:rsidR="00077257" w:rsidRDefault="00000000">
      <w:pPr>
        <w:pStyle w:val="Heading5"/>
      </w:pPr>
      <w:r>
        <w:t>View all</w:t>
      </w:r>
    </w:p>
    <w:p w14:paraId="26FB89DB" w14:textId="77777777" w:rsidR="00077257" w:rsidRDefault="00000000">
      <w:pPr>
        <w:pStyle w:val="Heading5"/>
      </w:pPr>
      <w:r>
        <w:t>View all</w:t>
      </w:r>
    </w:p>
    <w:p w14:paraId="1AE45966" w14:textId="77777777" w:rsidR="00077257" w:rsidRDefault="00000000">
      <w:pPr>
        <w:pStyle w:val="Heading5"/>
      </w:pPr>
      <w:r>
        <w:t>Testimonials</w:t>
      </w:r>
    </w:p>
    <w:p w14:paraId="4546526E" w14:textId="77777777" w:rsidR="00077257" w:rsidRDefault="00000000">
      <w:pPr>
        <w:pStyle w:val="Heading2"/>
      </w:pPr>
      <w:r>
        <w:t>Trusted by Industry Leaders</w:t>
      </w:r>
    </w:p>
    <w:p w14:paraId="35D51E87" w14:textId="77777777" w:rsidR="00077257" w:rsidRDefault="00000000">
      <w:r>
        <w:t>Real words from brands that rely on our expertise</w:t>
      </w:r>
    </w:p>
    <w:p w14:paraId="4C00EF58" w14:textId="77777777" w:rsidR="00077257" w:rsidRDefault="00000000">
      <w:r>
        <w:br w:type="page"/>
      </w:r>
    </w:p>
    <w:p w14:paraId="5AEAD5B0" w14:textId="77777777" w:rsidR="00077257" w:rsidRDefault="00000000">
      <w:pPr>
        <w:pStyle w:val="Heading1"/>
      </w:pPr>
      <w:r>
        <w:lastRenderedPageBreak/>
        <w:t>Alphaleo AI Labs - Alphaleo</w:t>
      </w:r>
    </w:p>
    <w:p w14:paraId="7E14AF27" w14:textId="77777777" w:rsidR="00077257" w:rsidRDefault="00000000">
      <w:r>
        <w:t>URL: https://alphaleo.tech/alphaleo-ai-labs/</w:t>
      </w:r>
    </w:p>
    <w:p w14:paraId="7A9072C9" w14:textId="77777777" w:rsidR="00077257" w:rsidRDefault="00077257"/>
    <w:p w14:paraId="12908089" w14:textId="77777777" w:rsidR="00077257" w:rsidRDefault="00000000">
      <w:pPr>
        <w:pStyle w:val="ListBullet"/>
      </w:pPr>
      <w:r>
        <w:t>Overview</w:t>
      </w:r>
    </w:p>
    <w:p w14:paraId="4C9FB075" w14:textId="77777777" w:rsidR="00077257" w:rsidRDefault="00000000">
      <w:pPr>
        <w:pStyle w:val="ListBullet"/>
      </w:pPr>
      <w:r>
        <w:t>Offerings</w:t>
      </w:r>
    </w:p>
    <w:p w14:paraId="2541442F" w14:textId="77777777" w:rsidR="00077257" w:rsidRDefault="00000000">
      <w:pPr>
        <w:pStyle w:val="ListBullet"/>
      </w:pPr>
      <w:r>
        <w:t>Industries</w:t>
      </w:r>
    </w:p>
    <w:p w14:paraId="53E18415" w14:textId="77777777" w:rsidR="00077257" w:rsidRDefault="00000000">
      <w:pPr>
        <w:pStyle w:val="ListBullet"/>
      </w:pPr>
      <w:r>
        <w:t>Our Partners</w:t>
      </w:r>
    </w:p>
    <w:p w14:paraId="0D94FEA3" w14:textId="77777777" w:rsidR="00077257" w:rsidRDefault="00000000">
      <w:pPr>
        <w:pStyle w:val="ListBullet"/>
      </w:pPr>
      <w:r>
        <w:t>Resources</w:t>
      </w:r>
    </w:p>
    <w:p w14:paraId="27F960FF" w14:textId="77777777" w:rsidR="00077257" w:rsidRDefault="00000000">
      <w:pPr>
        <w:pStyle w:val="Heading5"/>
      </w:pPr>
      <w:r>
        <w:lastRenderedPageBreak/>
        <w:t>intro</w:t>
      </w:r>
    </w:p>
    <w:p w14:paraId="250AEFCE" w14:textId="77777777" w:rsidR="00077257" w:rsidRDefault="00000000">
      <w:pPr>
        <w:pStyle w:val="Heading3"/>
      </w:pPr>
      <w:r>
        <w:t>Overview</w:t>
      </w:r>
    </w:p>
    <w:p w14:paraId="2F9E6B28" w14:textId="77777777" w:rsidR="00077257" w:rsidRDefault="00000000">
      <w:pPr>
        <w:pStyle w:val="Heading5"/>
      </w:pPr>
      <w:r>
        <w:t>Offerings</w:t>
      </w:r>
    </w:p>
    <w:p w14:paraId="6B81B5A5" w14:textId="77777777" w:rsidR="00077257" w:rsidRDefault="00000000">
      <w:pPr>
        <w:pStyle w:val="Heading3"/>
      </w:pPr>
      <w:r>
        <w:t>Our Offerings</w:t>
      </w:r>
    </w:p>
    <w:p w14:paraId="6A226C28" w14:textId="77777777" w:rsidR="00077257" w:rsidRDefault="00000000">
      <w:pPr>
        <w:pStyle w:val="Heading4"/>
      </w:pPr>
      <w:r>
        <w:t>Supply Chain AI Solutions</w:t>
      </w:r>
    </w:p>
    <w:p w14:paraId="459C260E" w14:textId="77777777" w:rsidR="00077257" w:rsidRDefault="00000000">
      <w:pPr>
        <w:pStyle w:val="Heading5"/>
      </w:pPr>
      <w:r>
        <w:t>Read More</w:t>
      </w:r>
    </w:p>
    <w:p w14:paraId="126CB3AA" w14:textId="77777777" w:rsidR="00077257" w:rsidRDefault="00000000">
      <w:pPr>
        <w:pStyle w:val="Heading5"/>
      </w:pPr>
      <w:r>
        <w:t>Read More</w:t>
      </w:r>
    </w:p>
    <w:p w14:paraId="6F354CA8" w14:textId="77777777" w:rsidR="00077257" w:rsidRDefault="00000000">
      <w:pPr>
        <w:pStyle w:val="Heading4"/>
      </w:pPr>
      <w:r>
        <w:t>VisionBenchAI</w:t>
      </w:r>
    </w:p>
    <w:p w14:paraId="6ACAC94E" w14:textId="77777777" w:rsidR="00077257" w:rsidRDefault="00000000">
      <w:pPr>
        <w:pStyle w:val="Heading5"/>
      </w:pPr>
      <w:r>
        <w:t>Read More</w:t>
      </w:r>
    </w:p>
    <w:p w14:paraId="0099B458" w14:textId="77777777" w:rsidR="00077257" w:rsidRDefault="00000000">
      <w:pPr>
        <w:pStyle w:val="Heading5"/>
      </w:pPr>
      <w:r>
        <w:t>Read More</w:t>
      </w:r>
    </w:p>
    <w:p w14:paraId="23A842F3" w14:textId="77777777" w:rsidR="00077257" w:rsidRDefault="00000000">
      <w:pPr>
        <w:pStyle w:val="Heading4"/>
      </w:pPr>
      <w:r>
        <w:t>TestBelt</w:t>
      </w:r>
    </w:p>
    <w:p w14:paraId="091D39DA" w14:textId="77777777" w:rsidR="00077257" w:rsidRDefault="00000000">
      <w:pPr>
        <w:pStyle w:val="Heading5"/>
      </w:pPr>
      <w:r>
        <w:t>Read More</w:t>
      </w:r>
    </w:p>
    <w:p w14:paraId="41410972" w14:textId="77777777" w:rsidR="00077257" w:rsidRDefault="00000000">
      <w:pPr>
        <w:pStyle w:val="Heading5"/>
      </w:pPr>
      <w:r>
        <w:t>Read More</w:t>
      </w:r>
    </w:p>
    <w:p w14:paraId="771420CE" w14:textId="77777777" w:rsidR="00077257" w:rsidRDefault="00000000">
      <w:pPr>
        <w:pStyle w:val="Heading5"/>
      </w:pPr>
      <w:r>
        <w:t>Services</w:t>
      </w:r>
    </w:p>
    <w:p w14:paraId="5A3B84CE" w14:textId="77777777" w:rsidR="00077257" w:rsidRDefault="00000000">
      <w:pPr>
        <w:pStyle w:val="Heading3"/>
      </w:pPr>
      <w:r>
        <w:t>Our Services</w:t>
      </w:r>
    </w:p>
    <w:p w14:paraId="3862CA59" w14:textId="77777777" w:rsidR="00077257" w:rsidRDefault="00000000">
      <w:pPr>
        <w:pStyle w:val="Heading3"/>
      </w:pPr>
      <w:r>
        <w:t>Use case discovery &amp; AI strategy</w:t>
      </w:r>
    </w:p>
    <w:p w14:paraId="40F9874F" w14:textId="77777777" w:rsidR="00077257" w:rsidRDefault="00000000">
      <w:pPr>
        <w:pStyle w:val="Heading5"/>
      </w:pPr>
      <w:r>
        <w:t>Use case discovery &amp; AI strategy</w:t>
      </w:r>
    </w:p>
    <w:p w14:paraId="3FC8A669" w14:textId="77777777" w:rsidR="00077257" w:rsidRDefault="00000000">
      <w:pPr>
        <w:pStyle w:val="Heading3"/>
      </w:pPr>
      <w:r>
        <w:t>Rapid prototyping &amp; POCs</w:t>
      </w:r>
    </w:p>
    <w:p w14:paraId="0FA4D347" w14:textId="77777777" w:rsidR="00077257" w:rsidRDefault="00000000">
      <w:pPr>
        <w:pStyle w:val="Heading5"/>
      </w:pPr>
      <w:r>
        <w:t>Rapid prototyping &amp; POCs</w:t>
      </w:r>
    </w:p>
    <w:p w14:paraId="414A090F" w14:textId="77777777" w:rsidR="00077257" w:rsidRDefault="00000000">
      <w:pPr>
        <w:pStyle w:val="Heading3"/>
      </w:pPr>
      <w:r>
        <w:t>Solution accelerators &amp; reference architectures</w:t>
      </w:r>
    </w:p>
    <w:p w14:paraId="504A5C1D" w14:textId="77777777" w:rsidR="00077257" w:rsidRDefault="00000000">
      <w:pPr>
        <w:pStyle w:val="Heading3"/>
      </w:pPr>
      <w:r>
        <w:t>Industrialisation &amp; MLOps</w:t>
      </w:r>
    </w:p>
    <w:p w14:paraId="4FBCB24E" w14:textId="77777777" w:rsidR="00077257" w:rsidRDefault="00000000">
      <w:pPr>
        <w:pStyle w:val="Heading5"/>
      </w:pPr>
      <w:r>
        <w:t>Industrialisation &amp; MLOps</w:t>
      </w:r>
    </w:p>
    <w:p w14:paraId="15113826" w14:textId="77777777" w:rsidR="00077257" w:rsidRDefault="00000000">
      <w:pPr>
        <w:pStyle w:val="Heading3"/>
      </w:pPr>
      <w:r>
        <w:t>Co-innovation with clients &amp; partners</w:t>
      </w:r>
    </w:p>
    <w:p w14:paraId="50A3CD2A" w14:textId="77777777" w:rsidR="00077257" w:rsidRDefault="00000000">
      <w:pPr>
        <w:pStyle w:val="Heading5"/>
      </w:pPr>
      <w:r>
        <w:t>Co-innovation with clients &amp; partners</w:t>
      </w:r>
    </w:p>
    <w:p w14:paraId="3702A969" w14:textId="77777777" w:rsidR="00077257" w:rsidRDefault="00000000">
      <w:pPr>
        <w:pStyle w:val="Heading3"/>
      </w:pPr>
      <w:r>
        <w:t>What We Deliver</w:t>
      </w:r>
    </w:p>
    <w:p w14:paraId="7C2A0339" w14:textId="77777777" w:rsidR="00077257" w:rsidRDefault="00000000">
      <w:pPr>
        <w:pStyle w:val="ListBullet"/>
      </w:pPr>
      <w:r>
        <w:t>Ready to deploy AI accelerators (Vision Bench AI, TestBelt, Supply Chain AI, and more)</w:t>
      </w:r>
    </w:p>
    <w:p w14:paraId="72CA98FD" w14:textId="77777777" w:rsidR="00077257" w:rsidRDefault="00000000">
      <w:pPr>
        <w:pStyle w:val="ListBullet"/>
      </w:pPr>
      <w:r>
        <w:lastRenderedPageBreak/>
        <w:t>Reusable models, APIs, and integration patterns for enterprise platforms</w:t>
      </w:r>
    </w:p>
    <w:p w14:paraId="615C28B4" w14:textId="77777777" w:rsidR="00077257" w:rsidRDefault="00000000">
      <w:pPr>
        <w:pStyle w:val="ListBullet"/>
      </w:pPr>
      <w:r>
        <w:t>Documented reference implementations and playbooks for adoption</w:t>
      </w:r>
    </w:p>
    <w:p w14:paraId="279278E7" w14:textId="77777777" w:rsidR="00077257" w:rsidRDefault="00000000">
      <w:pPr>
        <w:pStyle w:val="ListBullet"/>
      </w:pPr>
      <w:r>
        <w:t>Governance frameworks covering data, security, and responsible AI practices</w:t>
      </w:r>
    </w:p>
    <w:p w14:paraId="393504E5" w14:textId="77777777" w:rsidR="00077257" w:rsidRDefault="00000000">
      <w:pPr>
        <w:pStyle w:val="ListBullet"/>
      </w:pPr>
      <w:r>
        <w:t>Clear, measurable business outcomes tied to each lab initiative</w:t>
      </w:r>
    </w:p>
    <w:p w14:paraId="420989E7" w14:textId="77777777" w:rsidR="00077257" w:rsidRDefault="00000000">
      <w:pPr>
        <w:pStyle w:val="Heading3"/>
      </w:pPr>
      <w:r>
        <w:t>Why Alphaleo AI Labs</w:t>
      </w:r>
    </w:p>
    <w:p w14:paraId="02FC2C0D" w14:textId="77777777" w:rsidR="00077257" w:rsidRDefault="00000000">
      <w:pPr>
        <w:pStyle w:val="ListBullet"/>
      </w:pPr>
      <w:r>
        <w:t>Innovation anchored in delivery experience, not research alone</w:t>
      </w:r>
    </w:p>
    <w:p w14:paraId="1F32ACFE" w14:textId="77777777" w:rsidR="00077257" w:rsidRDefault="00000000">
      <w:pPr>
        <w:pStyle w:val="ListBullet"/>
      </w:pPr>
      <w:r>
        <w:t>Multi-disciplinary teams spanning AI, data engineering, domain experts, and Salesforce architects</w:t>
      </w:r>
    </w:p>
    <w:p w14:paraId="76233D93" w14:textId="77777777" w:rsidR="00077257" w:rsidRDefault="00000000">
      <w:pPr>
        <w:pStyle w:val="ListBullet"/>
      </w:pPr>
      <w:r>
        <w:t>Focus on production grade, maintainable solutions with MLOps baked in</w:t>
      </w:r>
    </w:p>
    <w:p w14:paraId="40FE352D" w14:textId="77777777" w:rsidR="00077257" w:rsidRDefault="00000000">
      <w:pPr>
        <w:pStyle w:val="ListBullet"/>
      </w:pPr>
      <w:r>
        <w:t>Strong presence in Australia and India, enabling rapid, cost-effective experimentation and scaling</w:t>
      </w:r>
    </w:p>
    <w:p w14:paraId="734AD417" w14:textId="77777777" w:rsidR="00077257" w:rsidRDefault="00000000">
      <w:pPr>
        <w:pStyle w:val="Heading5"/>
      </w:pPr>
      <w:r>
        <w:t>Our Industries</w:t>
      </w:r>
    </w:p>
    <w:p w14:paraId="18B760E8" w14:textId="77777777" w:rsidR="00077257" w:rsidRDefault="00000000">
      <w:pPr>
        <w:pStyle w:val="Heading3"/>
      </w:pPr>
      <w:r>
        <w:t>Industry-Focused Solutions for a Digital-First World.</w:t>
      </w:r>
    </w:p>
    <w:p w14:paraId="4E0D6325" w14:textId="77777777" w:rsidR="00077257" w:rsidRDefault="00000000">
      <w:pPr>
        <w:pStyle w:val="Heading4"/>
      </w:pPr>
      <w:r>
        <w:t>Enabling industries to leading the future of business.</w:t>
      </w:r>
    </w:p>
    <w:p w14:paraId="72A16B7D" w14:textId="77777777" w:rsidR="00077257" w:rsidRDefault="00000000">
      <w:pPr>
        <w:pStyle w:val="Heading4"/>
      </w:pPr>
      <w:r>
        <w:t>Public Sector Solutions​</w:t>
      </w:r>
    </w:p>
    <w:p w14:paraId="35A58D93" w14:textId="77777777" w:rsidR="00077257" w:rsidRDefault="00000000">
      <w:pPr>
        <w:pStyle w:val="Heading5"/>
      </w:pPr>
      <w:r>
        <w:t>Public Sector Solutions​</w:t>
      </w:r>
    </w:p>
    <w:p w14:paraId="2B352149" w14:textId="77777777" w:rsidR="00077257" w:rsidRDefault="00000000">
      <w:r>
        <w:t>Digital services that put citizens at the centre.</w:t>
      </w:r>
    </w:p>
    <w:p w14:paraId="304AC20A" w14:textId="77777777" w:rsidR="00077257" w:rsidRDefault="00000000">
      <w:pPr>
        <w:pStyle w:val="Heading4"/>
      </w:pPr>
      <w:r>
        <w:t>Telecom</w:t>
      </w:r>
    </w:p>
    <w:p w14:paraId="3F02CF47" w14:textId="77777777" w:rsidR="00077257" w:rsidRDefault="00000000">
      <w:pPr>
        <w:pStyle w:val="Heading5"/>
      </w:pPr>
      <w:r>
        <w:t>Telecom</w:t>
      </w:r>
    </w:p>
    <w:p w14:paraId="69D6A1DE" w14:textId="77777777" w:rsidR="00077257" w:rsidRDefault="00000000">
      <w:r>
        <w:t>Powering telecom with intelligent platforms</w:t>
      </w:r>
    </w:p>
    <w:p w14:paraId="6A0CC200" w14:textId="77777777" w:rsidR="00077257" w:rsidRDefault="00000000">
      <w:pPr>
        <w:pStyle w:val="Heading4"/>
      </w:pPr>
      <w:r>
        <w:t>Manufacturing​</w:t>
      </w:r>
    </w:p>
    <w:p w14:paraId="067B599D" w14:textId="77777777" w:rsidR="00077257" w:rsidRDefault="00000000">
      <w:pPr>
        <w:pStyle w:val="Heading5"/>
      </w:pPr>
      <w:r>
        <w:t>Manufacturing​</w:t>
      </w:r>
    </w:p>
    <w:p w14:paraId="452986D2" w14:textId="77777777" w:rsidR="00077257" w:rsidRDefault="00000000">
      <w:r>
        <w:t>Intelligent, connected manufacturing on Salesforce.</w:t>
      </w:r>
    </w:p>
    <w:p w14:paraId="6525F543" w14:textId="77777777" w:rsidR="00077257" w:rsidRDefault="00000000">
      <w:pPr>
        <w:pStyle w:val="Heading4"/>
      </w:pPr>
      <w:r>
        <w:t>Financial Services​</w:t>
      </w:r>
    </w:p>
    <w:p w14:paraId="7C3EF669" w14:textId="77777777" w:rsidR="00077257" w:rsidRDefault="00000000">
      <w:pPr>
        <w:pStyle w:val="Heading5"/>
      </w:pPr>
      <w:r>
        <w:t>Financial Services​</w:t>
      </w:r>
    </w:p>
    <w:p w14:paraId="168009A4" w14:textId="77777777" w:rsidR="00077257" w:rsidRDefault="00000000">
      <w:r>
        <w:t>Trustworthy, data-driven financial experiences.</w:t>
      </w:r>
    </w:p>
    <w:p w14:paraId="48FE96D8" w14:textId="77777777" w:rsidR="00077257" w:rsidRDefault="00000000">
      <w:pPr>
        <w:pStyle w:val="Heading4"/>
      </w:pPr>
      <w:r>
        <w:t>Retail​</w:t>
      </w:r>
    </w:p>
    <w:p w14:paraId="69EDB422" w14:textId="77777777" w:rsidR="00077257" w:rsidRDefault="00000000">
      <w:pPr>
        <w:pStyle w:val="Heading5"/>
      </w:pPr>
      <w:r>
        <w:t>Retail​</w:t>
      </w:r>
    </w:p>
    <w:p w14:paraId="5F246A1F" w14:textId="77777777" w:rsidR="00077257" w:rsidRDefault="00000000">
      <w:r>
        <w:t>Personalised, omnichannel retail journeys.</w:t>
      </w:r>
    </w:p>
    <w:p w14:paraId="13080513" w14:textId="77777777" w:rsidR="00077257" w:rsidRDefault="00000000">
      <w:pPr>
        <w:pStyle w:val="Heading4"/>
      </w:pPr>
      <w:r>
        <w:t>Travel &amp; Hospitality</w:t>
      </w:r>
    </w:p>
    <w:p w14:paraId="35B76D44" w14:textId="77777777" w:rsidR="00077257" w:rsidRDefault="00000000">
      <w:pPr>
        <w:pStyle w:val="Heading5"/>
      </w:pPr>
      <w:r>
        <w:t>Travel &amp; Hospitality</w:t>
      </w:r>
    </w:p>
    <w:p w14:paraId="58E7887E" w14:textId="77777777" w:rsidR="00077257" w:rsidRDefault="00000000">
      <w:r>
        <w:t>Guest- and traveller-centric digital journeys.</w:t>
      </w:r>
    </w:p>
    <w:p w14:paraId="456C2BDB" w14:textId="77777777" w:rsidR="00077257" w:rsidRDefault="00000000">
      <w:pPr>
        <w:pStyle w:val="Heading4"/>
      </w:pPr>
      <w:r>
        <w:lastRenderedPageBreak/>
        <w:t>Communications, Media &amp; Utilities​</w:t>
      </w:r>
    </w:p>
    <w:p w14:paraId="61DB417B" w14:textId="77777777" w:rsidR="00077257" w:rsidRDefault="00000000">
      <w:pPr>
        <w:pStyle w:val="Heading5"/>
      </w:pPr>
      <w:r>
        <w:t>Communications, Media &amp; Utilities​</w:t>
      </w:r>
    </w:p>
    <w:p w14:paraId="336BEC1E" w14:textId="77777777" w:rsidR="00077257" w:rsidRDefault="00000000">
      <w:r>
        <w:t>Connected experiences for always-on customers.</w:t>
      </w:r>
    </w:p>
    <w:p w14:paraId="4E4E0BF8" w14:textId="77777777" w:rsidR="00077257" w:rsidRDefault="00000000">
      <w:pPr>
        <w:pStyle w:val="Heading4"/>
      </w:pPr>
      <w:r>
        <w:t>Healthcare</w:t>
      </w:r>
    </w:p>
    <w:p w14:paraId="232E1777" w14:textId="77777777" w:rsidR="00077257" w:rsidRDefault="00000000">
      <w:pPr>
        <w:pStyle w:val="Heading5"/>
      </w:pPr>
      <w:r>
        <w:t>Healthcare</w:t>
      </w:r>
    </w:p>
    <w:p w14:paraId="3A46F910" w14:textId="77777777" w:rsidR="00077257" w:rsidRDefault="00000000">
      <w:r>
        <w:t>Connected healthcare for better outcomes</w:t>
      </w:r>
    </w:p>
    <w:p w14:paraId="4FCDA391" w14:textId="77777777" w:rsidR="00077257" w:rsidRDefault="00000000">
      <w:pPr>
        <w:pStyle w:val="Heading4"/>
      </w:pPr>
      <w:r>
        <w:t>Pharma &amp; Life Sciences Solutions</w:t>
      </w:r>
    </w:p>
    <w:p w14:paraId="1F08D9D4" w14:textId="77777777" w:rsidR="00077257" w:rsidRDefault="00000000">
      <w:pPr>
        <w:pStyle w:val="Heading5"/>
      </w:pPr>
      <w:r>
        <w:t>Pharma &amp; Life Sciences Solutions</w:t>
      </w:r>
    </w:p>
    <w:p w14:paraId="31995FED" w14:textId="77777777" w:rsidR="00077257" w:rsidRDefault="00000000">
      <w:pPr>
        <w:pStyle w:val="Heading5"/>
      </w:pPr>
      <w:r>
        <w:t>Our Partners &amp; Technical Competency</w:t>
      </w:r>
    </w:p>
    <w:p w14:paraId="6401CCA1" w14:textId="77777777" w:rsidR="00077257" w:rsidRDefault="00000000">
      <w:pPr>
        <w:pStyle w:val="Heading3"/>
      </w:pPr>
      <w:r>
        <w:t>Stronger Together, Delivering Greater Value.</w:t>
      </w:r>
    </w:p>
    <w:p w14:paraId="34142BE8" w14:textId="77777777" w:rsidR="00077257" w:rsidRDefault="00000000">
      <w:pPr>
        <w:pStyle w:val="Heading4"/>
      </w:pPr>
      <w:r>
        <w:t>Partnering with technology visionaries to unlock enterprise potential.</w:t>
      </w:r>
    </w:p>
    <w:p w14:paraId="04E540F2" w14:textId="77777777" w:rsidR="00077257" w:rsidRDefault="00000000">
      <w:pPr>
        <w:pStyle w:val="Heading4"/>
      </w:pPr>
      <w:r>
        <w:t>Enterprise Technology, Transformation CRM, ERP &amp; Ecosystem Apps</w:t>
      </w:r>
    </w:p>
    <w:p w14:paraId="69F93956" w14:textId="77777777" w:rsidR="00077257" w:rsidRDefault="00000000">
      <w:pPr>
        <w:pStyle w:val="Heading4"/>
      </w:pPr>
      <w:r>
        <w:t>Data-Analytics ,  AI​ Dev Ops​</w:t>
      </w:r>
    </w:p>
    <w:p w14:paraId="191985A4" w14:textId="77777777" w:rsidR="00077257" w:rsidRDefault="00000000">
      <w:pPr>
        <w:pStyle w:val="Heading4"/>
      </w:pPr>
      <w:r>
        <w:t>​Digital Commerce &amp; Hyper Automation</w:t>
      </w:r>
    </w:p>
    <w:p w14:paraId="03289F8D" w14:textId="77777777" w:rsidR="00077257" w:rsidRDefault="00000000">
      <w:pPr>
        <w:pStyle w:val="Heading4"/>
      </w:pPr>
      <w:r>
        <w:t>Enterprise Integration</w:t>
      </w:r>
    </w:p>
    <w:p w14:paraId="487D95D3" w14:textId="77777777" w:rsidR="00077257" w:rsidRDefault="00000000">
      <w:pPr>
        <w:pStyle w:val="Heading4"/>
      </w:pPr>
      <w:r>
        <w:t>Data &amp; AI</w:t>
      </w:r>
    </w:p>
    <w:p w14:paraId="14E9A2F0" w14:textId="77777777" w:rsidR="00077257" w:rsidRDefault="00000000">
      <w:pPr>
        <w:pStyle w:val="Heading4"/>
      </w:pPr>
      <w:r>
        <w:t>DevSecMLOps</w:t>
      </w:r>
    </w:p>
    <w:p w14:paraId="621C8F27" w14:textId="77777777" w:rsidR="00077257" w:rsidRDefault="00000000">
      <w:pPr>
        <w:pStyle w:val="Heading5"/>
      </w:pPr>
      <w:r>
        <w:t>Success Stories</w:t>
      </w:r>
    </w:p>
    <w:p w14:paraId="7CACAD52" w14:textId="77777777" w:rsidR="00077257" w:rsidRDefault="00000000">
      <w:pPr>
        <w:pStyle w:val="Heading3"/>
      </w:pPr>
      <w:r>
        <w:t>Where Strategy Meets Execution and Results Follow.</w:t>
      </w:r>
    </w:p>
    <w:p w14:paraId="0782210C" w14:textId="77777777" w:rsidR="00077257" w:rsidRDefault="00000000">
      <w:pPr>
        <w:pStyle w:val="Heading4"/>
      </w:pPr>
      <w:r>
        <w:t>Real outcomes from our technology innovations that transformed our clients' worlds.</w:t>
      </w:r>
    </w:p>
    <w:p w14:paraId="263A7F62" w14:textId="77777777" w:rsidR="00077257" w:rsidRDefault="00000000">
      <w:pPr>
        <w:pStyle w:val="Heading5"/>
      </w:pPr>
      <w:r>
        <w:t>Success Stories</w:t>
      </w:r>
    </w:p>
    <w:p w14:paraId="2D35AB05" w14:textId="77777777" w:rsidR="00077257" w:rsidRDefault="00000000">
      <w:pPr>
        <w:pStyle w:val="Heading5"/>
      </w:pPr>
      <w:r>
        <w:t>Blogs</w:t>
      </w:r>
    </w:p>
    <w:p w14:paraId="7EEE9F2D" w14:textId="77777777" w:rsidR="00077257" w:rsidRDefault="00000000">
      <w:pPr>
        <w:pStyle w:val="Heading2"/>
      </w:pPr>
      <w:r>
        <w:t>VisionBenchAI: AI‑Powered Worker Productivity &amp; Safety Monitoring</w:t>
      </w:r>
    </w:p>
    <w:p w14:paraId="235D82AD" w14:textId="77777777" w:rsidR="00077257" w:rsidRDefault="00000000">
      <w:r>
        <w:t>🏗️ Construction &amp; Infrastructure · Case Study VisionBenchAI: AI‑Powered Worker Productivity &amp; Safety Monitoring How...</w:t>
      </w:r>
    </w:p>
    <w:p w14:paraId="556AEE1A" w14:textId="77777777" w:rsidR="00077257" w:rsidRDefault="00000000">
      <w:pPr>
        <w:pStyle w:val="Heading2"/>
      </w:pPr>
      <w:r>
        <w:lastRenderedPageBreak/>
        <w:t>Transforming Real Estate Lead Management with a Unified Salesforce Ecosystem</w:t>
      </w:r>
    </w:p>
    <w:p w14:paraId="023D51B0" w14:textId="77777777" w:rsidR="00077257" w:rsidRDefault="00000000">
      <w:r>
        <w:t>Driving Unified Sales Excellence for a Leading Hospitality Brand with Salesforce About the Client |...</w:t>
      </w:r>
    </w:p>
    <w:p w14:paraId="0573722E" w14:textId="77777777" w:rsidR="00077257" w:rsidRDefault="00000000">
      <w:pPr>
        <w:pStyle w:val="Heading2"/>
      </w:pPr>
      <w:r>
        <w:t>Driving Unified Sales Excellence for a Leading Hospitality Brand with Salesforce</w:t>
      </w:r>
    </w:p>
    <w:p w14:paraId="38F00CC1" w14:textId="77777777" w:rsidR="00077257" w:rsidRDefault="00000000">
      <w:r>
        <w:t>Driving Unified Sales Excellence for a Leading Hospitality Brand with Salesforce Client Overview | A...</w:t>
      </w:r>
    </w:p>
    <w:p w14:paraId="6C2621DE" w14:textId="77777777" w:rsidR="00077257" w:rsidRDefault="00000000">
      <w:pPr>
        <w:pStyle w:val="Heading2"/>
      </w:pPr>
      <w:r>
        <w:t>How Alphaleo Builds Connected Enterprises With Modern Integration Platforms</w:t>
      </w:r>
    </w:p>
    <w:p w14:paraId="0DEE236F" w14:textId="77777777" w:rsidR="00077257" w:rsidRDefault="00000000">
      <w:r>
        <w:t>Enterprises rarely suffer from a lack of applications; the real problem is that they do...</w:t>
      </w:r>
    </w:p>
    <w:p w14:paraId="03D20E74" w14:textId="77777777" w:rsidR="00077257" w:rsidRDefault="00000000">
      <w:pPr>
        <w:pStyle w:val="Heading2"/>
      </w:pPr>
      <w:r>
        <w:t>Turning Data And DevOps Into A Single Growth Engine With Alphaleo</w:t>
      </w:r>
    </w:p>
    <w:p w14:paraId="2C81234D" w14:textId="77777777" w:rsidR="00077257" w:rsidRDefault="00000000">
      <w:r>
        <w:t>Data and software delivery are often treated as separate worlds: one focused on analytics, the...</w:t>
      </w:r>
    </w:p>
    <w:p w14:paraId="71340C6C" w14:textId="77777777" w:rsidR="00077257" w:rsidRDefault="00000000">
      <w:pPr>
        <w:pStyle w:val="Heading2"/>
      </w:pPr>
      <w:r>
        <w:t>Reimagining Guest Journeys: Sales Cloud Implementation For Modern Hospitality</w:t>
      </w:r>
    </w:p>
    <w:p w14:paraId="74CD8810" w14:textId="77777777" w:rsidR="00077257" w:rsidRDefault="00000000">
      <w:r>
        <w:t>In hospitality, every interaction—from the first website visit to the post-stay follow-up—shapes how guests perceive...</w:t>
      </w:r>
    </w:p>
    <w:p w14:paraId="0BE9BF55" w14:textId="77777777" w:rsidR="00077257" w:rsidRDefault="00000000">
      <w:pPr>
        <w:pStyle w:val="Heading5"/>
      </w:pPr>
      <w:r>
        <w:t>View all</w:t>
      </w:r>
    </w:p>
    <w:p w14:paraId="215DDA8D" w14:textId="77777777" w:rsidR="00077257" w:rsidRDefault="00000000">
      <w:pPr>
        <w:pStyle w:val="Heading5"/>
      </w:pPr>
      <w:r>
        <w:t>View all</w:t>
      </w:r>
    </w:p>
    <w:p w14:paraId="28960F51" w14:textId="77777777" w:rsidR="00077257" w:rsidRDefault="00000000">
      <w:pPr>
        <w:pStyle w:val="Heading5"/>
      </w:pPr>
      <w:r>
        <w:t>Testimonials</w:t>
      </w:r>
    </w:p>
    <w:p w14:paraId="1FD663D4" w14:textId="77777777" w:rsidR="00077257" w:rsidRDefault="00000000">
      <w:pPr>
        <w:pStyle w:val="Heading2"/>
      </w:pPr>
      <w:r>
        <w:t>Trusted by Industry Leaders</w:t>
      </w:r>
    </w:p>
    <w:p w14:paraId="7EC087D7" w14:textId="77777777" w:rsidR="00077257" w:rsidRDefault="00000000">
      <w:r>
        <w:t>Real words from brands that rely on our expertise</w:t>
      </w:r>
    </w:p>
    <w:p w14:paraId="3B283C6A" w14:textId="77777777" w:rsidR="00077257" w:rsidRDefault="00000000">
      <w:r>
        <w:br w:type="page"/>
      </w:r>
    </w:p>
    <w:p w14:paraId="11A28B59" w14:textId="77777777" w:rsidR="00077257" w:rsidRDefault="00000000">
      <w:pPr>
        <w:pStyle w:val="Heading1"/>
      </w:pPr>
      <w:r>
        <w:lastRenderedPageBreak/>
        <w:t>Artificial Intelligence - Alphaleo</w:t>
      </w:r>
    </w:p>
    <w:p w14:paraId="23C88AD5" w14:textId="77777777" w:rsidR="00077257" w:rsidRDefault="00000000">
      <w:r>
        <w:t>URL: https://alphaleo.tech/artificial-intelligence/</w:t>
      </w:r>
    </w:p>
    <w:p w14:paraId="5F82DB61" w14:textId="77777777" w:rsidR="00077257" w:rsidRDefault="00077257"/>
    <w:p w14:paraId="3A26F573" w14:textId="77777777" w:rsidR="00077257" w:rsidRDefault="00000000">
      <w:pPr>
        <w:pStyle w:val="ListBullet"/>
      </w:pPr>
      <w:r>
        <w:t>Overview</w:t>
      </w:r>
    </w:p>
    <w:p w14:paraId="03A3151F" w14:textId="77777777" w:rsidR="00077257" w:rsidRDefault="00000000">
      <w:pPr>
        <w:pStyle w:val="ListBullet"/>
      </w:pPr>
      <w:r>
        <w:t>Offerings</w:t>
      </w:r>
    </w:p>
    <w:p w14:paraId="226DFFA9" w14:textId="77777777" w:rsidR="00077257" w:rsidRDefault="00000000">
      <w:pPr>
        <w:pStyle w:val="ListBullet"/>
      </w:pPr>
      <w:r>
        <w:t>Industries</w:t>
      </w:r>
    </w:p>
    <w:p w14:paraId="70F5AF1D" w14:textId="77777777" w:rsidR="00077257" w:rsidRDefault="00000000">
      <w:pPr>
        <w:pStyle w:val="ListBullet"/>
      </w:pPr>
      <w:r>
        <w:t>Our Partners</w:t>
      </w:r>
    </w:p>
    <w:p w14:paraId="1C4BD8A2" w14:textId="77777777" w:rsidR="00077257" w:rsidRDefault="00000000">
      <w:pPr>
        <w:pStyle w:val="ListBullet"/>
      </w:pPr>
      <w:r>
        <w:t>Resources</w:t>
      </w:r>
    </w:p>
    <w:p w14:paraId="24C28450" w14:textId="77777777" w:rsidR="00077257" w:rsidRDefault="00000000">
      <w:pPr>
        <w:pStyle w:val="Heading5"/>
      </w:pPr>
      <w:r>
        <w:t>intro</w:t>
      </w:r>
    </w:p>
    <w:p w14:paraId="555AB326" w14:textId="77777777" w:rsidR="00077257" w:rsidRDefault="00000000">
      <w:pPr>
        <w:pStyle w:val="Heading3"/>
      </w:pPr>
      <w:r>
        <w:t>Overview</w:t>
      </w:r>
    </w:p>
    <w:p w14:paraId="13979A97" w14:textId="77777777" w:rsidR="00077257" w:rsidRDefault="00000000">
      <w:r>
        <w:t>Artificial Intelligence is ushering in a new era of digital transformation. It is redefining how organizations operate, make decisions, and engage with customers reshaping industries and accelerating innovation at an unprecedented pace. AI is no longer experimental it is a strategic imperative. Harnessing its true potential requires the right blend of vision, expertise, and execution.</w:t>
      </w:r>
    </w:p>
    <w:p w14:paraId="3A1247E8" w14:textId="77777777" w:rsidR="00077257" w:rsidRDefault="00000000">
      <w:r>
        <w:t>At Alphaleo, our AI services are designed to help enterprises move from ambition to impact. We partner with you to embed intelligence across your business, enabling automation, augmentation, and acceleration of work through practical, scalable AI solutions. Our expertise spans Generative AI, intelligent automation, computer vision analytics, agentic AI and data-driven insights, ensuring AI delivers measurable business outcomes, not just experimentation.</w:t>
      </w:r>
    </w:p>
    <w:p w14:paraId="6A5D59D5" w14:textId="77777777" w:rsidR="00077257" w:rsidRDefault="00000000">
      <w:pPr>
        <w:pStyle w:val="Heading5"/>
      </w:pPr>
      <w:r>
        <w:lastRenderedPageBreak/>
        <w:t>Offerings</w:t>
      </w:r>
    </w:p>
    <w:p w14:paraId="1A4C3652" w14:textId="77777777" w:rsidR="00077257" w:rsidRDefault="00000000">
      <w:pPr>
        <w:pStyle w:val="Heading3"/>
      </w:pPr>
      <w:r>
        <w:t>Our Offerings</w:t>
      </w:r>
    </w:p>
    <w:p w14:paraId="78CC9784" w14:textId="77777777" w:rsidR="00077257" w:rsidRDefault="00000000">
      <w:pPr>
        <w:pStyle w:val="Heading4"/>
      </w:pPr>
      <w:r>
        <w:t>Generative AI</w:t>
      </w:r>
    </w:p>
    <w:p w14:paraId="5BDD97D7" w14:textId="77777777" w:rsidR="00077257" w:rsidRDefault="00000000">
      <w:pPr>
        <w:pStyle w:val="Heading5"/>
      </w:pPr>
      <w:r>
        <w:t>Read More</w:t>
      </w:r>
    </w:p>
    <w:p w14:paraId="5F16FABB" w14:textId="77777777" w:rsidR="00077257" w:rsidRDefault="00000000">
      <w:pPr>
        <w:pStyle w:val="Heading5"/>
      </w:pPr>
      <w:r>
        <w:t>Read More</w:t>
      </w:r>
    </w:p>
    <w:p w14:paraId="0F9DB9CB" w14:textId="77777777" w:rsidR="00077257" w:rsidRDefault="00000000">
      <w:pPr>
        <w:pStyle w:val="Heading4"/>
      </w:pPr>
      <w:r>
        <w:t>Computer Vision Analytics</w:t>
      </w:r>
    </w:p>
    <w:p w14:paraId="30ED5CC4" w14:textId="77777777" w:rsidR="00077257" w:rsidRDefault="00000000">
      <w:pPr>
        <w:pStyle w:val="Heading5"/>
      </w:pPr>
      <w:r>
        <w:t>Read More</w:t>
      </w:r>
    </w:p>
    <w:p w14:paraId="1D0C91A3" w14:textId="77777777" w:rsidR="00077257" w:rsidRDefault="00000000">
      <w:pPr>
        <w:pStyle w:val="Heading5"/>
      </w:pPr>
      <w:r>
        <w:t>Read More</w:t>
      </w:r>
    </w:p>
    <w:p w14:paraId="063BEA2B" w14:textId="77777777" w:rsidR="00077257" w:rsidRDefault="00000000">
      <w:pPr>
        <w:pStyle w:val="Heading4"/>
      </w:pPr>
      <w:r>
        <w:t>Agentic AI</w:t>
      </w:r>
    </w:p>
    <w:p w14:paraId="43931FD4" w14:textId="77777777" w:rsidR="00077257" w:rsidRDefault="00000000">
      <w:pPr>
        <w:pStyle w:val="Heading5"/>
      </w:pPr>
      <w:r>
        <w:t>Read More</w:t>
      </w:r>
    </w:p>
    <w:p w14:paraId="7E38E84C" w14:textId="77777777" w:rsidR="00077257" w:rsidRDefault="00000000">
      <w:pPr>
        <w:pStyle w:val="Heading5"/>
      </w:pPr>
      <w:r>
        <w:t>Read More</w:t>
      </w:r>
    </w:p>
    <w:p w14:paraId="6834951B" w14:textId="77777777" w:rsidR="00077257" w:rsidRDefault="00000000">
      <w:pPr>
        <w:pStyle w:val="Heading4"/>
      </w:pPr>
      <w:r>
        <w:t>Predictive Analytics for Supply Chain Management</w:t>
      </w:r>
    </w:p>
    <w:p w14:paraId="4449236C" w14:textId="77777777" w:rsidR="00077257" w:rsidRDefault="00000000">
      <w:pPr>
        <w:pStyle w:val="Heading5"/>
      </w:pPr>
      <w:r>
        <w:t>Read More</w:t>
      </w:r>
    </w:p>
    <w:p w14:paraId="44E0AE51" w14:textId="77777777" w:rsidR="00077257" w:rsidRDefault="00000000">
      <w:pPr>
        <w:pStyle w:val="Heading5"/>
      </w:pPr>
      <w:r>
        <w:t>Read More</w:t>
      </w:r>
    </w:p>
    <w:p w14:paraId="7A8C2939" w14:textId="77777777" w:rsidR="00077257" w:rsidRDefault="00000000">
      <w:pPr>
        <w:pStyle w:val="Heading5"/>
      </w:pPr>
      <w:r>
        <w:t>Our Industries</w:t>
      </w:r>
    </w:p>
    <w:p w14:paraId="6E165AB4" w14:textId="77777777" w:rsidR="00077257" w:rsidRDefault="00000000">
      <w:pPr>
        <w:pStyle w:val="Heading3"/>
      </w:pPr>
      <w:r>
        <w:t>Industry-Focused Solutions for a Digital-First World.</w:t>
      </w:r>
    </w:p>
    <w:p w14:paraId="6AA293EA" w14:textId="77777777" w:rsidR="00077257" w:rsidRDefault="00000000">
      <w:pPr>
        <w:pStyle w:val="Heading4"/>
      </w:pPr>
      <w:r>
        <w:t>Enabling industries to leading the future of business.</w:t>
      </w:r>
    </w:p>
    <w:p w14:paraId="7A1160D4" w14:textId="77777777" w:rsidR="00077257" w:rsidRDefault="00000000">
      <w:pPr>
        <w:pStyle w:val="Heading4"/>
      </w:pPr>
      <w:r>
        <w:t>Public Sector Solutions​</w:t>
      </w:r>
    </w:p>
    <w:p w14:paraId="07BCA9A4" w14:textId="77777777" w:rsidR="00077257" w:rsidRDefault="00000000">
      <w:pPr>
        <w:pStyle w:val="Heading5"/>
      </w:pPr>
      <w:r>
        <w:t>Public Sector Solutions​</w:t>
      </w:r>
    </w:p>
    <w:p w14:paraId="6BC4BF88" w14:textId="77777777" w:rsidR="00077257" w:rsidRDefault="00000000">
      <w:r>
        <w:t>Digital services that put citizens at the centre.</w:t>
      </w:r>
    </w:p>
    <w:p w14:paraId="75F4C521" w14:textId="77777777" w:rsidR="00077257" w:rsidRDefault="00000000">
      <w:pPr>
        <w:pStyle w:val="Heading4"/>
      </w:pPr>
      <w:r>
        <w:t>Telecom</w:t>
      </w:r>
    </w:p>
    <w:p w14:paraId="4A3B8597" w14:textId="77777777" w:rsidR="00077257" w:rsidRDefault="00000000">
      <w:pPr>
        <w:pStyle w:val="Heading5"/>
      </w:pPr>
      <w:r>
        <w:t>Telecom</w:t>
      </w:r>
    </w:p>
    <w:p w14:paraId="6880BC68" w14:textId="77777777" w:rsidR="00077257" w:rsidRDefault="00000000">
      <w:r>
        <w:t>Powering telecom with intelligent platforms</w:t>
      </w:r>
    </w:p>
    <w:p w14:paraId="2DC8D7B8" w14:textId="77777777" w:rsidR="00077257" w:rsidRDefault="00000000">
      <w:pPr>
        <w:pStyle w:val="Heading4"/>
      </w:pPr>
      <w:r>
        <w:t>Manufacturing​</w:t>
      </w:r>
    </w:p>
    <w:p w14:paraId="0D0883F1" w14:textId="77777777" w:rsidR="00077257" w:rsidRDefault="00000000">
      <w:pPr>
        <w:pStyle w:val="Heading5"/>
      </w:pPr>
      <w:r>
        <w:t>Manufacturing​</w:t>
      </w:r>
    </w:p>
    <w:p w14:paraId="1ABA5CB7" w14:textId="77777777" w:rsidR="00077257" w:rsidRDefault="00000000">
      <w:r>
        <w:t>Intelligent, connected manufacturing on Salesforce.</w:t>
      </w:r>
    </w:p>
    <w:p w14:paraId="7A8399BD" w14:textId="77777777" w:rsidR="00077257" w:rsidRDefault="00000000">
      <w:pPr>
        <w:pStyle w:val="Heading4"/>
      </w:pPr>
      <w:r>
        <w:lastRenderedPageBreak/>
        <w:t>Financial Services​</w:t>
      </w:r>
    </w:p>
    <w:p w14:paraId="25ADEFE2" w14:textId="77777777" w:rsidR="00077257" w:rsidRDefault="00000000">
      <w:pPr>
        <w:pStyle w:val="Heading5"/>
      </w:pPr>
      <w:r>
        <w:t>Financial Services​</w:t>
      </w:r>
    </w:p>
    <w:p w14:paraId="1CD86D45" w14:textId="77777777" w:rsidR="00077257" w:rsidRDefault="00000000">
      <w:r>
        <w:t>Trustworthy, data-driven financial experiences.</w:t>
      </w:r>
    </w:p>
    <w:p w14:paraId="35E4C470" w14:textId="77777777" w:rsidR="00077257" w:rsidRDefault="00000000">
      <w:pPr>
        <w:pStyle w:val="Heading4"/>
      </w:pPr>
      <w:r>
        <w:t>Retail​</w:t>
      </w:r>
    </w:p>
    <w:p w14:paraId="2450C465" w14:textId="77777777" w:rsidR="00077257" w:rsidRDefault="00000000">
      <w:pPr>
        <w:pStyle w:val="Heading5"/>
      </w:pPr>
      <w:r>
        <w:t>Retail​</w:t>
      </w:r>
    </w:p>
    <w:p w14:paraId="498B2A03" w14:textId="77777777" w:rsidR="00077257" w:rsidRDefault="00000000">
      <w:r>
        <w:t>Personalised, omnichannel retail journeys.</w:t>
      </w:r>
    </w:p>
    <w:p w14:paraId="7AD78E54" w14:textId="77777777" w:rsidR="00077257" w:rsidRDefault="00000000">
      <w:pPr>
        <w:pStyle w:val="Heading4"/>
      </w:pPr>
      <w:r>
        <w:t>Travel &amp; Hospitality</w:t>
      </w:r>
    </w:p>
    <w:p w14:paraId="3A7C132B" w14:textId="77777777" w:rsidR="00077257" w:rsidRDefault="00000000">
      <w:pPr>
        <w:pStyle w:val="Heading5"/>
      </w:pPr>
      <w:r>
        <w:t>Travel &amp; Hospitality</w:t>
      </w:r>
    </w:p>
    <w:p w14:paraId="44F82CC4" w14:textId="77777777" w:rsidR="00077257" w:rsidRDefault="00000000">
      <w:r>
        <w:t>Guest- and traveller-centric digital journeys.</w:t>
      </w:r>
    </w:p>
    <w:p w14:paraId="7FDA345D" w14:textId="77777777" w:rsidR="00077257" w:rsidRDefault="00000000">
      <w:pPr>
        <w:pStyle w:val="Heading4"/>
      </w:pPr>
      <w:r>
        <w:t>Communications, Media &amp; Utilities​</w:t>
      </w:r>
    </w:p>
    <w:p w14:paraId="7117D9D4" w14:textId="77777777" w:rsidR="00077257" w:rsidRDefault="00000000">
      <w:pPr>
        <w:pStyle w:val="Heading5"/>
      </w:pPr>
      <w:r>
        <w:t>Communications, Media &amp; Utilities​</w:t>
      </w:r>
    </w:p>
    <w:p w14:paraId="3B0C9892" w14:textId="77777777" w:rsidR="00077257" w:rsidRDefault="00000000">
      <w:r>
        <w:t>Connected experiences for always-on customers.</w:t>
      </w:r>
    </w:p>
    <w:p w14:paraId="6D45EAEF" w14:textId="77777777" w:rsidR="00077257" w:rsidRDefault="00000000">
      <w:pPr>
        <w:pStyle w:val="Heading4"/>
      </w:pPr>
      <w:r>
        <w:t>Healthcare</w:t>
      </w:r>
    </w:p>
    <w:p w14:paraId="2E52C11F" w14:textId="77777777" w:rsidR="00077257" w:rsidRDefault="00000000">
      <w:pPr>
        <w:pStyle w:val="Heading5"/>
      </w:pPr>
      <w:r>
        <w:t>Healthcare</w:t>
      </w:r>
    </w:p>
    <w:p w14:paraId="37C78420" w14:textId="77777777" w:rsidR="00077257" w:rsidRDefault="00000000">
      <w:r>
        <w:t>Connected healthcare for better outcomes</w:t>
      </w:r>
    </w:p>
    <w:p w14:paraId="7C248C80" w14:textId="77777777" w:rsidR="00077257" w:rsidRDefault="00000000">
      <w:pPr>
        <w:pStyle w:val="Heading4"/>
      </w:pPr>
      <w:r>
        <w:lastRenderedPageBreak/>
        <w:t>Pharma &amp; Life Sciences Solutions</w:t>
      </w:r>
    </w:p>
    <w:p w14:paraId="212EF247" w14:textId="77777777" w:rsidR="00077257" w:rsidRDefault="00000000">
      <w:pPr>
        <w:pStyle w:val="Heading5"/>
      </w:pPr>
      <w:r>
        <w:t>Pharma &amp; Life Sciences Solutions</w:t>
      </w:r>
    </w:p>
    <w:p w14:paraId="2111574D" w14:textId="77777777" w:rsidR="00077257" w:rsidRDefault="00000000">
      <w:pPr>
        <w:pStyle w:val="Heading5"/>
      </w:pPr>
      <w:r>
        <w:t>Our Partners &amp; Technical Competency</w:t>
      </w:r>
    </w:p>
    <w:p w14:paraId="314EDFB8" w14:textId="77777777" w:rsidR="00077257" w:rsidRDefault="00000000">
      <w:pPr>
        <w:pStyle w:val="Heading3"/>
      </w:pPr>
      <w:r>
        <w:t>Stronger Together, Delivering Greater Value.</w:t>
      </w:r>
    </w:p>
    <w:p w14:paraId="39E958E8" w14:textId="77777777" w:rsidR="00077257" w:rsidRDefault="00000000">
      <w:pPr>
        <w:pStyle w:val="Heading4"/>
      </w:pPr>
      <w:r>
        <w:t>Partnering with technology visionaries to unlock enterprise potential.</w:t>
      </w:r>
    </w:p>
    <w:p w14:paraId="48048590" w14:textId="77777777" w:rsidR="00077257" w:rsidRDefault="00000000">
      <w:pPr>
        <w:pStyle w:val="Heading4"/>
      </w:pPr>
      <w:r>
        <w:t>Enterprise Technology, Transformation CRM, ERP &amp; Ecosystem Apps</w:t>
      </w:r>
    </w:p>
    <w:p w14:paraId="7084B183" w14:textId="77777777" w:rsidR="00077257" w:rsidRDefault="00000000">
      <w:pPr>
        <w:pStyle w:val="Heading4"/>
      </w:pPr>
      <w:r>
        <w:t>Data-Analytics ,  AI​ Dev Ops​</w:t>
      </w:r>
    </w:p>
    <w:p w14:paraId="2D9AE461" w14:textId="77777777" w:rsidR="00077257" w:rsidRDefault="00000000">
      <w:pPr>
        <w:pStyle w:val="Heading4"/>
      </w:pPr>
      <w:r>
        <w:t>​Digital Commerce &amp; Hyper Automation</w:t>
      </w:r>
    </w:p>
    <w:p w14:paraId="2A382565" w14:textId="77777777" w:rsidR="00077257" w:rsidRDefault="00000000">
      <w:pPr>
        <w:pStyle w:val="Heading4"/>
      </w:pPr>
      <w:r>
        <w:t>Enterprise Integration</w:t>
      </w:r>
    </w:p>
    <w:p w14:paraId="46FF6A75" w14:textId="77777777" w:rsidR="00077257" w:rsidRDefault="00000000">
      <w:pPr>
        <w:pStyle w:val="Heading4"/>
      </w:pPr>
      <w:r>
        <w:t>Data &amp; AI</w:t>
      </w:r>
    </w:p>
    <w:p w14:paraId="4FA3F161" w14:textId="77777777" w:rsidR="00077257" w:rsidRDefault="00000000">
      <w:pPr>
        <w:pStyle w:val="Heading4"/>
      </w:pPr>
      <w:r>
        <w:t>DevSecMLOps</w:t>
      </w:r>
    </w:p>
    <w:p w14:paraId="5F6FFF23" w14:textId="77777777" w:rsidR="00077257" w:rsidRDefault="00000000">
      <w:pPr>
        <w:pStyle w:val="Heading5"/>
      </w:pPr>
      <w:r>
        <w:t>Success Stories</w:t>
      </w:r>
    </w:p>
    <w:p w14:paraId="669BC6F1" w14:textId="77777777" w:rsidR="00077257" w:rsidRDefault="00000000">
      <w:pPr>
        <w:pStyle w:val="Heading3"/>
      </w:pPr>
      <w:r>
        <w:t>Where Strategy Meets Execution and Results Follow.</w:t>
      </w:r>
    </w:p>
    <w:p w14:paraId="012BF49B" w14:textId="77777777" w:rsidR="00077257" w:rsidRDefault="00000000">
      <w:pPr>
        <w:pStyle w:val="Heading4"/>
      </w:pPr>
      <w:r>
        <w:t>Real outcomes from our technology innovations that transformed our clients' worlds.</w:t>
      </w:r>
    </w:p>
    <w:p w14:paraId="0E5384C0" w14:textId="77777777" w:rsidR="00077257" w:rsidRDefault="00000000">
      <w:pPr>
        <w:pStyle w:val="Heading5"/>
      </w:pPr>
      <w:r>
        <w:t>Success Stories</w:t>
      </w:r>
    </w:p>
    <w:p w14:paraId="35187432" w14:textId="77777777" w:rsidR="00077257" w:rsidRDefault="00000000">
      <w:pPr>
        <w:pStyle w:val="Heading5"/>
      </w:pPr>
      <w:r>
        <w:t>Blogs</w:t>
      </w:r>
    </w:p>
    <w:p w14:paraId="062E7B38" w14:textId="77777777" w:rsidR="00077257" w:rsidRDefault="00000000">
      <w:pPr>
        <w:pStyle w:val="Heading2"/>
      </w:pPr>
      <w:r>
        <w:t>VisionBenchAI: AI‑Powered Worker Productivity &amp; Safety Monitoring</w:t>
      </w:r>
    </w:p>
    <w:p w14:paraId="4039D565" w14:textId="77777777" w:rsidR="00077257" w:rsidRDefault="00000000">
      <w:r>
        <w:t>🏗️ Construction &amp; Infrastructure · Case Study VisionBenchAI: AI‑Powered Worker Productivity &amp; Safety Monitoring How...</w:t>
      </w:r>
    </w:p>
    <w:p w14:paraId="05BC4ED0" w14:textId="77777777" w:rsidR="00077257" w:rsidRDefault="00000000">
      <w:pPr>
        <w:pStyle w:val="Heading2"/>
      </w:pPr>
      <w:r>
        <w:t>Transforming Real Estate Lead Management with a Unified Salesforce Ecosystem</w:t>
      </w:r>
    </w:p>
    <w:p w14:paraId="24282588" w14:textId="77777777" w:rsidR="00077257" w:rsidRDefault="00000000">
      <w:r>
        <w:t>Driving Unified Sales Excellence for a Leading Hospitality Brand with Salesforce About the Client |...</w:t>
      </w:r>
    </w:p>
    <w:p w14:paraId="33348D14" w14:textId="77777777" w:rsidR="00077257" w:rsidRDefault="00000000">
      <w:pPr>
        <w:pStyle w:val="Heading2"/>
      </w:pPr>
      <w:r>
        <w:t>Driving Unified Sales Excellence for a Leading Hospitality Brand with Salesforce</w:t>
      </w:r>
    </w:p>
    <w:p w14:paraId="0214F45D" w14:textId="77777777" w:rsidR="00077257" w:rsidRDefault="00000000">
      <w:r>
        <w:t>Driving Unified Sales Excellence for a Leading Hospitality Brand with Salesforce Client Overview | A...</w:t>
      </w:r>
    </w:p>
    <w:p w14:paraId="78EF3AD2" w14:textId="77777777" w:rsidR="00077257" w:rsidRDefault="00000000">
      <w:pPr>
        <w:pStyle w:val="Heading2"/>
      </w:pPr>
      <w:r>
        <w:t>How Alphaleo Builds Connected Enterprises With Modern Integration Platforms</w:t>
      </w:r>
    </w:p>
    <w:p w14:paraId="0CB07C7C" w14:textId="77777777" w:rsidR="00077257" w:rsidRDefault="00000000">
      <w:r>
        <w:t>Enterprises rarely suffer from a lack of applications; the real problem is that they do...</w:t>
      </w:r>
    </w:p>
    <w:p w14:paraId="69A464B4" w14:textId="77777777" w:rsidR="00077257" w:rsidRDefault="00000000">
      <w:pPr>
        <w:pStyle w:val="Heading2"/>
      </w:pPr>
      <w:r>
        <w:lastRenderedPageBreak/>
        <w:t>Turning Data And DevOps Into A Single Growth Engine With Alphaleo</w:t>
      </w:r>
    </w:p>
    <w:p w14:paraId="62B84E6A" w14:textId="77777777" w:rsidR="00077257" w:rsidRDefault="00000000">
      <w:r>
        <w:t>Data and software delivery are often treated as separate worlds: one focused on analytics, the...</w:t>
      </w:r>
    </w:p>
    <w:p w14:paraId="53A53078" w14:textId="77777777" w:rsidR="00077257" w:rsidRDefault="00000000">
      <w:pPr>
        <w:pStyle w:val="Heading2"/>
      </w:pPr>
      <w:r>
        <w:t>Reimagining Guest Journeys: Sales Cloud Implementation For Modern Hospitality</w:t>
      </w:r>
    </w:p>
    <w:p w14:paraId="03413E05" w14:textId="77777777" w:rsidR="00077257" w:rsidRDefault="00000000">
      <w:r>
        <w:t>In hospitality, every interaction—from the first website visit to the post-stay follow-up—shapes how guests perceive...</w:t>
      </w:r>
    </w:p>
    <w:p w14:paraId="78F4F1CC" w14:textId="77777777" w:rsidR="00077257" w:rsidRDefault="00000000">
      <w:pPr>
        <w:pStyle w:val="Heading5"/>
      </w:pPr>
      <w:r>
        <w:t>View all</w:t>
      </w:r>
    </w:p>
    <w:p w14:paraId="67ED10DA" w14:textId="77777777" w:rsidR="00077257" w:rsidRDefault="00000000">
      <w:pPr>
        <w:pStyle w:val="Heading5"/>
      </w:pPr>
      <w:r>
        <w:t>View all</w:t>
      </w:r>
    </w:p>
    <w:p w14:paraId="0CAC61C7" w14:textId="77777777" w:rsidR="00077257" w:rsidRDefault="00000000">
      <w:pPr>
        <w:pStyle w:val="Heading5"/>
      </w:pPr>
      <w:r>
        <w:t>Testimonials</w:t>
      </w:r>
    </w:p>
    <w:p w14:paraId="4C2FB5F5" w14:textId="77777777" w:rsidR="00077257" w:rsidRDefault="00000000">
      <w:pPr>
        <w:pStyle w:val="Heading2"/>
      </w:pPr>
      <w:r>
        <w:t>Trusted by Industry Leaders</w:t>
      </w:r>
    </w:p>
    <w:p w14:paraId="5D64475A" w14:textId="77777777" w:rsidR="00077257" w:rsidRDefault="00000000">
      <w:r>
        <w:t>Real words from brands that rely on our expertise</w:t>
      </w:r>
    </w:p>
    <w:p w14:paraId="6B122F3E" w14:textId="77777777" w:rsidR="00077257" w:rsidRDefault="00000000">
      <w:r>
        <w:br w:type="page"/>
      </w:r>
    </w:p>
    <w:p w14:paraId="33AB5EC7" w14:textId="77777777" w:rsidR="00077257" w:rsidRDefault="00000000">
      <w:pPr>
        <w:pStyle w:val="Heading1"/>
      </w:pPr>
      <w:r>
        <w:lastRenderedPageBreak/>
        <w:t>Azure Data Services - Alphaleo</w:t>
      </w:r>
    </w:p>
    <w:p w14:paraId="505FB881" w14:textId="77777777" w:rsidR="00077257" w:rsidRDefault="00000000">
      <w:r>
        <w:t>URL: https://alphaleo.tech/azure-data-services/</w:t>
      </w:r>
    </w:p>
    <w:p w14:paraId="03362042" w14:textId="77777777" w:rsidR="00077257" w:rsidRDefault="00077257"/>
    <w:p w14:paraId="4E802CF6" w14:textId="77777777" w:rsidR="00077257" w:rsidRDefault="00000000">
      <w:pPr>
        <w:pStyle w:val="ListBullet"/>
      </w:pPr>
      <w:r>
        <w:t>Overview</w:t>
      </w:r>
    </w:p>
    <w:p w14:paraId="2649C0EC" w14:textId="77777777" w:rsidR="00077257" w:rsidRDefault="00000000">
      <w:pPr>
        <w:pStyle w:val="ListBullet"/>
      </w:pPr>
      <w:r>
        <w:t>Why Alphaleo</w:t>
      </w:r>
    </w:p>
    <w:p w14:paraId="767AE942" w14:textId="77777777" w:rsidR="00077257" w:rsidRDefault="00000000">
      <w:pPr>
        <w:pStyle w:val="ListBullet"/>
      </w:pPr>
      <w:r>
        <w:t>Industries</w:t>
      </w:r>
    </w:p>
    <w:p w14:paraId="64538CC6" w14:textId="77777777" w:rsidR="00077257" w:rsidRDefault="00000000">
      <w:pPr>
        <w:pStyle w:val="ListBullet"/>
      </w:pPr>
      <w:r>
        <w:t>Our Partners</w:t>
      </w:r>
    </w:p>
    <w:p w14:paraId="744C753F" w14:textId="77777777" w:rsidR="00077257" w:rsidRDefault="00000000">
      <w:pPr>
        <w:pStyle w:val="ListBullet"/>
      </w:pPr>
      <w:r>
        <w:t>Resources</w:t>
      </w:r>
    </w:p>
    <w:p w14:paraId="343AF29D" w14:textId="77777777" w:rsidR="00077257" w:rsidRDefault="00000000">
      <w:pPr>
        <w:pStyle w:val="Heading5"/>
      </w:pPr>
      <w:r>
        <w:t>intro</w:t>
      </w:r>
    </w:p>
    <w:p w14:paraId="547A4D45" w14:textId="77777777" w:rsidR="00077257" w:rsidRDefault="00000000">
      <w:pPr>
        <w:pStyle w:val="Heading3"/>
      </w:pPr>
      <w:r>
        <w:t>Overview</w:t>
      </w:r>
    </w:p>
    <w:p w14:paraId="72F340E8" w14:textId="77777777" w:rsidR="00077257" w:rsidRDefault="00000000">
      <w:pPr>
        <w:pStyle w:val="Heading5"/>
      </w:pPr>
      <w:r>
        <w:t>Offerings</w:t>
      </w:r>
    </w:p>
    <w:p w14:paraId="790DF33F" w14:textId="77777777" w:rsidR="00077257" w:rsidRDefault="00000000">
      <w:pPr>
        <w:pStyle w:val="Heading3"/>
      </w:pPr>
      <w:r>
        <w:t>Our Offerings</w:t>
      </w:r>
    </w:p>
    <w:p w14:paraId="2739B88A" w14:textId="77777777" w:rsidR="00077257" w:rsidRDefault="00000000">
      <w:pPr>
        <w:pStyle w:val="Heading3"/>
      </w:pPr>
      <w:r>
        <w:t>Data Integration &amp; Orchestration</w:t>
      </w:r>
    </w:p>
    <w:p w14:paraId="6C695B53" w14:textId="77777777" w:rsidR="00077257" w:rsidRDefault="00000000">
      <w:pPr>
        <w:pStyle w:val="ListBullet"/>
      </w:pPr>
      <w:r>
        <w:t>Azure Data Factory pipelines</w:t>
      </w:r>
    </w:p>
    <w:p w14:paraId="20E16D26" w14:textId="77777777" w:rsidR="00077257" w:rsidRDefault="00000000">
      <w:pPr>
        <w:pStyle w:val="Heading5"/>
      </w:pPr>
      <w:r>
        <w:t>Azure Data Factory pipelines</w:t>
      </w:r>
    </w:p>
    <w:p w14:paraId="03251729" w14:textId="77777777" w:rsidR="00077257" w:rsidRDefault="00000000">
      <w:pPr>
        <w:pStyle w:val="ListBullet"/>
      </w:pPr>
      <w:r>
        <w:t>Batch and real-time data ingestion</w:t>
      </w:r>
    </w:p>
    <w:p w14:paraId="40F636E4" w14:textId="77777777" w:rsidR="00077257" w:rsidRDefault="00000000">
      <w:pPr>
        <w:pStyle w:val="Heading5"/>
      </w:pPr>
      <w:r>
        <w:t>Batch and real-time data ingestion</w:t>
      </w:r>
    </w:p>
    <w:p w14:paraId="40A4AF1C" w14:textId="77777777" w:rsidR="00077257" w:rsidRDefault="00000000">
      <w:pPr>
        <w:pStyle w:val="ListBullet"/>
      </w:pPr>
      <w:r>
        <w:t>Integration with CRM, ERP, SaaS, and third party platforms</w:t>
      </w:r>
    </w:p>
    <w:p w14:paraId="08DE8D55" w14:textId="77777777" w:rsidR="00077257" w:rsidRDefault="00000000">
      <w:pPr>
        <w:pStyle w:val="ListBullet"/>
      </w:pPr>
      <w:r>
        <w:t>Data validation, quality checks, and reliability frameworks</w:t>
      </w:r>
    </w:p>
    <w:p w14:paraId="5CE0A648" w14:textId="77777777" w:rsidR="00077257" w:rsidRDefault="00000000">
      <w:pPr>
        <w:pStyle w:val="Heading3"/>
      </w:pPr>
      <w:r>
        <w:t>Enterprise Data Warehousing &amp; Analytics</w:t>
      </w:r>
    </w:p>
    <w:p w14:paraId="3157FF09" w14:textId="77777777" w:rsidR="00077257" w:rsidRDefault="00000000">
      <w:pPr>
        <w:pStyle w:val="ListBullet"/>
      </w:pPr>
      <w:r>
        <w:t>Azure Synapse Analytics implementation</w:t>
      </w:r>
    </w:p>
    <w:p w14:paraId="17DFBECF" w14:textId="77777777" w:rsidR="00077257" w:rsidRDefault="00000000">
      <w:pPr>
        <w:pStyle w:val="Heading5"/>
      </w:pPr>
      <w:r>
        <w:t>Azure Synapse Analytics implementation</w:t>
      </w:r>
    </w:p>
    <w:p w14:paraId="7DA7CA10" w14:textId="77777777" w:rsidR="00077257" w:rsidRDefault="00000000">
      <w:pPr>
        <w:pStyle w:val="ListBullet"/>
      </w:pPr>
      <w:r>
        <w:t>Analytical data modelling and semantic layers</w:t>
      </w:r>
    </w:p>
    <w:p w14:paraId="28FFB0DD" w14:textId="77777777" w:rsidR="00077257" w:rsidRDefault="00000000">
      <w:pPr>
        <w:pStyle w:val="ListBullet"/>
      </w:pPr>
      <w:r>
        <w:t>Performance optimisation and elastic scalability</w:t>
      </w:r>
    </w:p>
    <w:p w14:paraId="7430DB3C" w14:textId="77777777" w:rsidR="00077257" w:rsidRDefault="00000000">
      <w:pPr>
        <w:pStyle w:val="ListBullet"/>
      </w:pPr>
      <w:r>
        <w:t>BI and reporting enablement with tools such as Power BI</w:t>
      </w:r>
    </w:p>
    <w:p w14:paraId="11577B8B" w14:textId="77777777" w:rsidR="00077257" w:rsidRDefault="00000000">
      <w:pPr>
        <w:pStyle w:val="Heading3"/>
      </w:pPr>
      <w:r>
        <w:t>Data Storage &amp; Transactional Services</w:t>
      </w:r>
    </w:p>
    <w:p w14:paraId="642B48F4" w14:textId="77777777" w:rsidR="00077257" w:rsidRDefault="00000000">
      <w:pPr>
        <w:pStyle w:val="ListBullet"/>
      </w:pPr>
      <w:r>
        <w:t>Azure Data Lake Storage for largescale analytics data</w:t>
      </w:r>
    </w:p>
    <w:p w14:paraId="6B9AA117" w14:textId="77777777" w:rsidR="00077257" w:rsidRDefault="00000000">
      <w:pPr>
        <w:pStyle w:val="ListBullet"/>
      </w:pPr>
      <w:r>
        <w:t>Azure SQL Database for transactional workloads</w:t>
      </w:r>
    </w:p>
    <w:p w14:paraId="2622D124" w14:textId="77777777" w:rsidR="00077257" w:rsidRDefault="00000000">
      <w:pPr>
        <w:pStyle w:val="ListBullet"/>
      </w:pPr>
      <w:r>
        <w:t>Azure Cosmos DB for globally distributed data scenarios</w:t>
      </w:r>
    </w:p>
    <w:p w14:paraId="20BE0734" w14:textId="77777777" w:rsidR="00077257" w:rsidRDefault="00000000">
      <w:pPr>
        <w:pStyle w:val="ListBullet"/>
      </w:pPr>
      <w:r>
        <w:t>Hybrid and multi-region data architectures</w:t>
      </w:r>
    </w:p>
    <w:p w14:paraId="3527276A" w14:textId="77777777" w:rsidR="00077257" w:rsidRDefault="00000000">
      <w:pPr>
        <w:pStyle w:val="Heading3"/>
      </w:pPr>
      <w:r>
        <w:t>Security, Governance &amp; Compliance</w:t>
      </w:r>
    </w:p>
    <w:p w14:paraId="3A1FD8F6" w14:textId="77777777" w:rsidR="00077257" w:rsidRDefault="00000000">
      <w:pPr>
        <w:pStyle w:val="ListBullet"/>
      </w:pPr>
      <w:r>
        <w:t>Data security, encryption, and role-based access control</w:t>
      </w:r>
    </w:p>
    <w:p w14:paraId="72D32BD5" w14:textId="77777777" w:rsidR="00077257" w:rsidRDefault="00000000">
      <w:pPr>
        <w:pStyle w:val="ListBullet"/>
      </w:pPr>
      <w:r>
        <w:t>Metadata management and lineage</w:t>
      </w:r>
    </w:p>
    <w:p w14:paraId="2A457BBF" w14:textId="77777777" w:rsidR="00077257" w:rsidRDefault="00000000">
      <w:pPr>
        <w:pStyle w:val="Heading5"/>
      </w:pPr>
      <w:r>
        <w:lastRenderedPageBreak/>
        <w:t>Metadata management and lineage</w:t>
      </w:r>
    </w:p>
    <w:p w14:paraId="46A9217B" w14:textId="77777777" w:rsidR="00077257" w:rsidRDefault="00000000">
      <w:pPr>
        <w:pStyle w:val="Heading5"/>
      </w:pPr>
      <w:r>
        <w:t>Approach</w:t>
      </w:r>
    </w:p>
    <w:p w14:paraId="61765661" w14:textId="77777777" w:rsidR="00077257" w:rsidRDefault="00000000">
      <w:pPr>
        <w:pStyle w:val="Heading3"/>
      </w:pPr>
      <w:r>
        <w:t>Our Approach</w:t>
      </w:r>
    </w:p>
    <w:p w14:paraId="13DCBA42" w14:textId="77777777" w:rsidR="00077257" w:rsidRDefault="00000000">
      <w:pPr>
        <w:pStyle w:val="ListBullet"/>
      </w:pPr>
      <w:r>
        <w:t>Assess &amp; Plan – Evaluate data landscape, workloads, and cloud readiness</w:t>
      </w:r>
    </w:p>
    <w:p w14:paraId="15E2227D" w14:textId="77777777" w:rsidR="00077257" w:rsidRDefault="00000000">
      <w:pPr>
        <w:pStyle w:val="ListBullet"/>
      </w:pPr>
      <w:r>
        <w:t>Design &amp; Architect – Define secure, scalable Azure data architectures</w:t>
      </w:r>
    </w:p>
    <w:p w14:paraId="1F51C4D8" w14:textId="77777777" w:rsidR="00077257" w:rsidRDefault="00000000">
      <w:pPr>
        <w:pStyle w:val="ListBullet"/>
      </w:pPr>
      <w:r>
        <w:t>Implement &amp; Integrate – Build data pipelines, warehouses, and storage layers</w:t>
      </w:r>
    </w:p>
    <w:p w14:paraId="1EF9451F" w14:textId="77777777" w:rsidR="00077257" w:rsidRDefault="00000000">
      <w:pPr>
        <w:pStyle w:val="ListBullet"/>
      </w:pPr>
      <w:r>
        <w:t>Enable &amp; Optimise – Support analytics consumption and performance tuning</w:t>
      </w:r>
    </w:p>
    <w:p w14:paraId="5BDD8802" w14:textId="77777777" w:rsidR="00077257" w:rsidRDefault="00000000">
      <w:pPr>
        <w:pStyle w:val="ListBullet"/>
      </w:pPr>
      <w:r>
        <w:t>Govern &amp; Evolve – Establish governance and continuous improvement models</w:t>
      </w:r>
    </w:p>
    <w:p w14:paraId="5CB79515" w14:textId="77777777" w:rsidR="00077257" w:rsidRDefault="00000000">
      <w:pPr>
        <w:pStyle w:val="Heading3"/>
      </w:pPr>
      <w:r>
        <w:t>Business Impact</w:t>
      </w:r>
    </w:p>
    <w:p w14:paraId="09DF371A" w14:textId="77777777" w:rsidR="00077257" w:rsidRDefault="00000000">
      <w:pPr>
        <w:pStyle w:val="ListBullet"/>
      </w:pPr>
      <w:r>
        <w:t>Trusted, enterprise grade data platforms</w:t>
      </w:r>
    </w:p>
    <w:p w14:paraId="53518635" w14:textId="77777777" w:rsidR="00077257" w:rsidRDefault="00000000">
      <w:pPr>
        <w:pStyle w:val="ListBullet"/>
      </w:pPr>
      <w:r>
        <w:t>Faster analytics and reporting cycles</w:t>
      </w:r>
    </w:p>
    <w:p w14:paraId="79968E12" w14:textId="77777777" w:rsidR="00077257" w:rsidRDefault="00000000">
      <w:pPr>
        <w:pStyle w:val="Heading5"/>
      </w:pPr>
      <w:r>
        <w:t>Faster analytics and reporting cycles</w:t>
      </w:r>
    </w:p>
    <w:p w14:paraId="1FD53B2F" w14:textId="77777777" w:rsidR="00077257" w:rsidRDefault="00000000">
      <w:pPr>
        <w:pStyle w:val="ListBullet"/>
      </w:pPr>
      <w:r>
        <w:t>Improved data security and regulatory compliance</w:t>
      </w:r>
    </w:p>
    <w:p w14:paraId="524C2A41" w14:textId="77777777" w:rsidR="00077257" w:rsidRDefault="00000000">
      <w:pPr>
        <w:pStyle w:val="ListBullet"/>
      </w:pPr>
      <w:r>
        <w:t>Reduced operational overhead through cloud native services</w:t>
      </w:r>
    </w:p>
    <w:p w14:paraId="4EFDD196" w14:textId="77777777" w:rsidR="00077257" w:rsidRDefault="00000000">
      <w:pPr>
        <w:pStyle w:val="ListBullet"/>
      </w:pPr>
      <w:r>
        <w:t>Scalable platforms aligned to business growth and innovation</w:t>
      </w:r>
    </w:p>
    <w:p w14:paraId="7A5E3663" w14:textId="77777777" w:rsidR="00077257" w:rsidRDefault="00000000">
      <w:pPr>
        <w:pStyle w:val="Heading3"/>
      </w:pPr>
      <w:r>
        <w:t>Why Alphaleo</w:t>
      </w:r>
    </w:p>
    <w:p w14:paraId="0B597E70" w14:textId="77777777" w:rsidR="00077257" w:rsidRDefault="00000000">
      <w:pPr>
        <w:pStyle w:val="ListBullet"/>
      </w:pPr>
      <w:r>
        <w:t>Strong Azure data engineering and architecture expertise</w:t>
      </w:r>
    </w:p>
    <w:p w14:paraId="03543594" w14:textId="77777777" w:rsidR="00077257" w:rsidRDefault="00000000">
      <w:pPr>
        <w:pStyle w:val="ListBullet"/>
      </w:pPr>
      <w:r>
        <w:t>Experience across complex enterprise data environments</w:t>
      </w:r>
    </w:p>
    <w:p w14:paraId="50982CA8" w14:textId="77777777" w:rsidR="00077257" w:rsidRDefault="00000000">
      <w:pPr>
        <w:pStyle w:val="ListBullet"/>
      </w:pPr>
      <w:r>
        <w:t>Cloud first, security by design delivery approach</w:t>
      </w:r>
    </w:p>
    <w:p w14:paraId="78F60438" w14:textId="77777777" w:rsidR="00077257" w:rsidRDefault="00000000">
      <w:pPr>
        <w:pStyle w:val="ListBullet"/>
      </w:pPr>
      <w:r>
        <w:t>Integrated capabilities across data, integration, and DevOps</w:t>
      </w:r>
    </w:p>
    <w:p w14:paraId="110CCB5D" w14:textId="77777777" w:rsidR="00077257" w:rsidRDefault="00000000">
      <w:pPr>
        <w:pStyle w:val="ListBullet"/>
      </w:pPr>
      <w:r>
        <w:t>Long-term partnership mindset focused on measurable outcomes</w:t>
      </w:r>
    </w:p>
    <w:p w14:paraId="32E25B5E" w14:textId="77777777" w:rsidR="00077257" w:rsidRDefault="00000000">
      <w:pPr>
        <w:pStyle w:val="Heading5"/>
      </w:pPr>
      <w:r>
        <w:t>Our Industries</w:t>
      </w:r>
    </w:p>
    <w:p w14:paraId="30D801E9" w14:textId="77777777" w:rsidR="00077257" w:rsidRDefault="00000000">
      <w:pPr>
        <w:pStyle w:val="Heading3"/>
      </w:pPr>
      <w:r>
        <w:t>Industry-Focused Solutions for a Digital-First World.</w:t>
      </w:r>
    </w:p>
    <w:p w14:paraId="69CE1C89" w14:textId="77777777" w:rsidR="00077257" w:rsidRDefault="00000000">
      <w:pPr>
        <w:pStyle w:val="Heading4"/>
      </w:pPr>
      <w:r>
        <w:t>Enabling industries to leading the future of business.</w:t>
      </w:r>
    </w:p>
    <w:p w14:paraId="2329AC42" w14:textId="77777777" w:rsidR="00077257" w:rsidRDefault="00000000">
      <w:pPr>
        <w:pStyle w:val="Heading4"/>
      </w:pPr>
      <w:r>
        <w:t>Public Sector Solutions​</w:t>
      </w:r>
    </w:p>
    <w:p w14:paraId="10C21674" w14:textId="77777777" w:rsidR="00077257" w:rsidRDefault="00000000">
      <w:pPr>
        <w:pStyle w:val="Heading5"/>
      </w:pPr>
      <w:r>
        <w:t>Public Sector Solutions​</w:t>
      </w:r>
    </w:p>
    <w:p w14:paraId="00E415A5" w14:textId="77777777" w:rsidR="00077257" w:rsidRDefault="00000000">
      <w:r>
        <w:t>Digital services that put citizens at the centre.</w:t>
      </w:r>
    </w:p>
    <w:p w14:paraId="491F0294" w14:textId="77777777" w:rsidR="00077257" w:rsidRDefault="00000000">
      <w:pPr>
        <w:pStyle w:val="Heading4"/>
      </w:pPr>
      <w:r>
        <w:t>Telecom</w:t>
      </w:r>
    </w:p>
    <w:p w14:paraId="45B2C4FA" w14:textId="77777777" w:rsidR="00077257" w:rsidRDefault="00000000">
      <w:pPr>
        <w:pStyle w:val="Heading5"/>
      </w:pPr>
      <w:r>
        <w:t>Telecom</w:t>
      </w:r>
    </w:p>
    <w:p w14:paraId="763B8E9F" w14:textId="77777777" w:rsidR="00077257" w:rsidRDefault="00000000">
      <w:r>
        <w:t>Powering telecom with intelligent platforms</w:t>
      </w:r>
    </w:p>
    <w:p w14:paraId="65DB67DD" w14:textId="77777777" w:rsidR="00077257" w:rsidRDefault="00000000">
      <w:pPr>
        <w:pStyle w:val="Heading4"/>
      </w:pPr>
      <w:r>
        <w:t>Manufacturing​</w:t>
      </w:r>
    </w:p>
    <w:p w14:paraId="2D2C7E1A" w14:textId="77777777" w:rsidR="00077257" w:rsidRDefault="00000000">
      <w:pPr>
        <w:pStyle w:val="Heading5"/>
      </w:pPr>
      <w:r>
        <w:t>Manufacturing​</w:t>
      </w:r>
    </w:p>
    <w:p w14:paraId="1EEE65BE" w14:textId="77777777" w:rsidR="00077257" w:rsidRDefault="00000000">
      <w:r>
        <w:t>Intelligent, connected manufacturing on Salesforce.</w:t>
      </w:r>
    </w:p>
    <w:p w14:paraId="3AC1E9A3" w14:textId="77777777" w:rsidR="00077257" w:rsidRDefault="00000000">
      <w:pPr>
        <w:pStyle w:val="Heading4"/>
      </w:pPr>
      <w:r>
        <w:lastRenderedPageBreak/>
        <w:t>Financial Services​</w:t>
      </w:r>
    </w:p>
    <w:p w14:paraId="3C2CF439" w14:textId="77777777" w:rsidR="00077257" w:rsidRDefault="00000000">
      <w:pPr>
        <w:pStyle w:val="Heading5"/>
      </w:pPr>
      <w:r>
        <w:t>Financial Services​</w:t>
      </w:r>
    </w:p>
    <w:p w14:paraId="23A1F8AA" w14:textId="77777777" w:rsidR="00077257" w:rsidRDefault="00000000">
      <w:r>
        <w:t>Trustworthy, data-driven financial experiences.</w:t>
      </w:r>
    </w:p>
    <w:p w14:paraId="17CD4FF3" w14:textId="77777777" w:rsidR="00077257" w:rsidRDefault="00000000">
      <w:pPr>
        <w:pStyle w:val="Heading4"/>
      </w:pPr>
      <w:r>
        <w:t>Retail​</w:t>
      </w:r>
    </w:p>
    <w:p w14:paraId="3A80EDFA" w14:textId="77777777" w:rsidR="00077257" w:rsidRDefault="00000000">
      <w:pPr>
        <w:pStyle w:val="Heading5"/>
      </w:pPr>
      <w:r>
        <w:t>Retail​</w:t>
      </w:r>
    </w:p>
    <w:p w14:paraId="7F365B58" w14:textId="77777777" w:rsidR="00077257" w:rsidRDefault="00000000">
      <w:r>
        <w:t>Personalised, omnichannel retail journeys.</w:t>
      </w:r>
    </w:p>
    <w:p w14:paraId="635B42C4" w14:textId="77777777" w:rsidR="00077257" w:rsidRDefault="00000000">
      <w:pPr>
        <w:pStyle w:val="Heading4"/>
      </w:pPr>
      <w:r>
        <w:t>Travel &amp; Hospitality</w:t>
      </w:r>
    </w:p>
    <w:p w14:paraId="3F1D4686" w14:textId="77777777" w:rsidR="00077257" w:rsidRDefault="00000000">
      <w:pPr>
        <w:pStyle w:val="Heading5"/>
      </w:pPr>
      <w:r>
        <w:t>Travel &amp; Hospitality</w:t>
      </w:r>
    </w:p>
    <w:p w14:paraId="61275D0B" w14:textId="77777777" w:rsidR="00077257" w:rsidRDefault="00000000">
      <w:r>
        <w:t>Guest- and traveller-centric digital journeys.</w:t>
      </w:r>
    </w:p>
    <w:p w14:paraId="3E294B15" w14:textId="77777777" w:rsidR="00077257" w:rsidRDefault="00000000">
      <w:pPr>
        <w:pStyle w:val="Heading4"/>
      </w:pPr>
      <w:r>
        <w:t>Communications, Media &amp; Utilities​</w:t>
      </w:r>
    </w:p>
    <w:p w14:paraId="51324789" w14:textId="77777777" w:rsidR="00077257" w:rsidRDefault="00000000">
      <w:pPr>
        <w:pStyle w:val="Heading5"/>
      </w:pPr>
      <w:r>
        <w:t>Communications, Media &amp; Utilities​</w:t>
      </w:r>
    </w:p>
    <w:p w14:paraId="10EF239F" w14:textId="77777777" w:rsidR="00077257" w:rsidRDefault="00000000">
      <w:r>
        <w:t>Connected experiences for always-on customers.</w:t>
      </w:r>
    </w:p>
    <w:p w14:paraId="41363DDD" w14:textId="77777777" w:rsidR="00077257" w:rsidRDefault="00000000">
      <w:pPr>
        <w:pStyle w:val="Heading4"/>
      </w:pPr>
      <w:r>
        <w:t>Healthcare</w:t>
      </w:r>
    </w:p>
    <w:p w14:paraId="58F01C7A" w14:textId="77777777" w:rsidR="00077257" w:rsidRDefault="00000000">
      <w:pPr>
        <w:pStyle w:val="Heading5"/>
      </w:pPr>
      <w:r>
        <w:t>Healthcare</w:t>
      </w:r>
    </w:p>
    <w:p w14:paraId="0E816252" w14:textId="77777777" w:rsidR="00077257" w:rsidRDefault="00000000">
      <w:r>
        <w:t>Connected healthcare for better outcomes</w:t>
      </w:r>
    </w:p>
    <w:p w14:paraId="14A589C8" w14:textId="77777777" w:rsidR="00077257" w:rsidRDefault="00000000">
      <w:pPr>
        <w:pStyle w:val="Heading4"/>
      </w:pPr>
      <w:r>
        <w:lastRenderedPageBreak/>
        <w:t>Pharma &amp; Life Sciences Solutions</w:t>
      </w:r>
    </w:p>
    <w:p w14:paraId="2DA374A8" w14:textId="77777777" w:rsidR="00077257" w:rsidRDefault="00000000">
      <w:pPr>
        <w:pStyle w:val="Heading5"/>
      </w:pPr>
      <w:r>
        <w:t>Pharma &amp; Life Sciences Solutions</w:t>
      </w:r>
    </w:p>
    <w:p w14:paraId="72BF10F1" w14:textId="77777777" w:rsidR="00077257" w:rsidRDefault="00000000">
      <w:pPr>
        <w:pStyle w:val="Heading5"/>
      </w:pPr>
      <w:r>
        <w:t>Our Partners &amp; Technical Competency</w:t>
      </w:r>
    </w:p>
    <w:p w14:paraId="26F9EB6F" w14:textId="77777777" w:rsidR="00077257" w:rsidRDefault="00000000">
      <w:pPr>
        <w:pStyle w:val="Heading3"/>
      </w:pPr>
      <w:r>
        <w:t>Stronger Together, Delivering Greater Value.</w:t>
      </w:r>
    </w:p>
    <w:p w14:paraId="5CC9BACB" w14:textId="77777777" w:rsidR="00077257" w:rsidRDefault="00000000">
      <w:pPr>
        <w:pStyle w:val="Heading4"/>
      </w:pPr>
      <w:r>
        <w:t>Partnering with technology visionaries to unlock enterprise potential.</w:t>
      </w:r>
    </w:p>
    <w:p w14:paraId="420FE3CC" w14:textId="77777777" w:rsidR="00077257" w:rsidRDefault="00000000">
      <w:pPr>
        <w:pStyle w:val="Heading4"/>
      </w:pPr>
      <w:r>
        <w:t>Enterprise Technology, Transformation CRM, ERP &amp; Ecosystem Apps</w:t>
      </w:r>
    </w:p>
    <w:p w14:paraId="76A2F215" w14:textId="77777777" w:rsidR="00077257" w:rsidRDefault="00000000">
      <w:pPr>
        <w:pStyle w:val="Heading4"/>
      </w:pPr>
      <w:r>
        <w:t>Data-Analytics ,  AI​ Dev Ops​</w:t>
      </w:r>
    </w:p>
    <w:p w14:paraId="642DFBD3" w14:textId="77777777" w:rsidR="00077257" w:rsidRDefault="00000000">
      <w:pPr>
        <w:pStyle w:val="Heading4"/>
      </w:pPr>
      <w:r>
        <w:t>​Digital Commerce &amp; Hyper Automation</w:t>
      </w:r>
    </w:p>
    <w:p w14:paraId="5322B294" w14:textId="77777777" w:rsidR="00077257" w:rsidRDefault="00000000">
      <w:pPr>
        <w:pStyle w:val="Heading4"/>
      </w:pPr>
      <w:r>
        <w:t>Enterprise Integration</w:t>
      </w:r>
    </w:p>
    <w:p w14:paraId="7529CB4D" w14:textId="77777777" w:rsidR="00077257" w:rsidRDefault="00000000">
      <w:pPr>
        <w:pStyle w:val="Heading4"/>
      </w:pPr>
      <w:r>
        <w:t>Data &amp; AI</w:t>
      </w:r>
    </w:p>
    <w:p w14:paraId="5F694C9F" w14:textId="77777777" w:rsidR="00077257" w:rsidRDefault="00000000">
      <w:pPr>
        <w:pStyle w:val="Heading4"/>
      </w:pPr>
      <w:r>
        <w:t>DevSecMLOps</w:t>
      </w:r>
    </w:p>
    <w:p w14:paraId="65AD4F25" w14:textId="77777777" w:rsidR="00077257" w:rsidRDefault="00000000">
      <w:pPr>
        <w:pStyle w:val="Heading5"/>
      </w:pPr>
      <w:r>
        <w:t>Success Stories</w:t>
      </w:r>
    </w:p>
    <w:p w14:paraId="44C2210C" w14:textId="77777777" w:rsidR="00077257" w:rsidRDefault="00000000">
      <w:pPr>
        <w:pStyle w:val="Heading3"/>
      </w:pPr>
      <w:r>
        <w:t>Where Strategy Meets Execution and Results Follow.</w:t>
      </w:r>
    </w:p>
    <w:p w14:paraId="667AA4B2" w14:textId="77777777" w:rsidR="00077257" w:rsidRDefault="00000000">
      <w:pPr>
        <w:pStyle w:val="Heading4"/>
      </w:pPr>
      <w:r>
        <w:t>Real outcomes from our technology innovations that transformed our clients' worlds.</w:t>
      </w:r>
    </w:p>
    <w:p w14:paraId="0A0D2A9E" w14:textId="77777777" w:rsidR="00077257" w:rsidRDefault="00000000">
      <w:pPr>
        <w:pStyle w:val="Heading5"/>
      </w:pPr>
      <w:r>
        <w:t>Success Stories</w:t>
      </w:r>
    </w:p>
    <w:p w14:paraId="36289CBB" w14:textId="77777777" w:rsidR="00077257" w:rsidRDefault="00000000">
      <w:pPr>
        <w:pStyle w:val="Heading5"/>
      </w:pPr>
      <w:r>
        <w:t>Blogs</w:t>
      </w:r>
    </w:p>
    <w:p w14:paraId="4F1187A7" w14:textId="77777777" w:rsidR="00077257" w:rsidRDefault="00000000">
      <w:pPr>
        <w:pStyle w:val="Heading2"/>
      </w:pPr>
      <w:r>
        <w:t>VisionBenchAI: AI‑Powered Worker Productivity &amp; Safety Monitoring</w:t>
      </w:r>
    </w:p>
    <w:p w14:paraId="6E8DE3B6" w14:textId="77777777" w:rsidR="00077257" w:rsidRDefault="00000000">
      <w:r>
        <w:t>🏗️ Construction &amp; Infrastructure · Case Study VisionBenchAI: AI‑Powered Worker Productivity &amp; Safety Monitoring How...</w:t>
      </w:r>
    </w:p>
    <w:p w14:paraId="5465B959" w14:textId="77777777" w:rsidR="00077257" w:rsidRDefault="00000000">
      <w:pPr>
        <w:pStyle w:val="Heading2"/>
      </w:pPr>
      <w:r>
        <w:t>Transforming Real Estate Lead Management with a Unified Salesforce Ecosystem</w:t>
      </w:r>
    </w:p>
    <w:p w14:paraId="5D846B77" w14:textId="77777777" w:rsidR="00077257" w:rsidRDefault="00000000">
      <w:r>
        <w:t>Driving Unified Sales Excellence for a Leading Hospitality Brand with Salesforce About the Client |...</w:t>
      </w:r>
    </w:p>
    <w:p w14:paraId="3C1B8FCB" w14:textId="77777777" w:rsidR="00077257" w:rsidRDefault="00000000">
      <w:pPr>
        <w:pStyle w:val="Heading2"/>
      </w:pPr>
      <w:r>
        <w:t>Driving Unified Sales Excellence for a Leading Hospitality Brand with Salesforce</w:t>
      </w:r>
    </w:p>
    <w:p w14:paraId="0868373D" w14:textId="77777777" w:rsidR="00077257" w:rsidRDefault="00000000">
      <w:r>
        <w:t>Driving Unified Sales Excellence for a Leading Hospitality Brand with Salesforce Client Overview | A...</w:t>
      </w:r>
    </w:p>
    <w:p w14:paraId="211BE67E" w14:textId="77777777" w:rsidR="00077257" w:rsidRDefault="00000000">
      <w:pPr>
        <w:pStyle w:val="Heading2"/>
      </w:pPr>
      <w:r>
        <w:t>How Alphaleo Builds Connected Enterprises With Modern Integration Platforms</w:t>
      </w:r>
    </w:p>
    <w:p w14:paraId="4666469E" w14:textId="77777777" w:rsidR="00077257" w:rsidRDefault="00000000">
      <w:r>
        <w:t>Enterprises rarely suffer from a lack of applications; the real problem is that they do...</w:t>
      </w:r>
    </w:p>
    <w:p w14:paraId="5CAFE2E1" w14:textId="77777777" w:rsidR="00077257" w:rsidRDefault="00000000">
      <w:pPr>
        <w:pStyle w:val="Heading2"/>
      </w:pPr>
      <w:r>
        <w:lastRenderedPageBreak/>
        <w:t>Turning Data And DevOps Into A Single Growth Engine With Alphaleo</w:t>
      </w:r>
    </w:p>
    <w:p w14:paraId="629FB684" w14:textId="77777777" w:rsidR="00077257" w:rsidRDefault="00000000">
      <w:r>
        <w:t>Data and software delivery are often treated as separate worlds: one focused on analytics, the...</w:t>
      </w:r>
    </w:p>
    <w:p w14:paraId="2429CB8F" w14:textId="77777777" w:rsidR="00077257" w:rsidRDefault="00000000">
      <w:pPr>
        <w:pStyle w:val="Heading2"/>
      </w:pPr>
      <w:r>
        <w:t>Reimagining Guest Journeys: Sales Cloud Implementation For Modern Hospitality</w:t>
      </w:r>
    </w:p>
    <w:p w14:paraId="7272EC1C" w14:textId="77777777" w:rsidR="00077257" w:rsidRDefault="00000000">
      <w:r>
        <w:t>In hospitality, every interaction—from the first website visit to the post-stay follow-up—shapes how guests perceive...</w:t>
      </w:r>
    </w:p>
    <w:p w14:paraId="3DD8F318" w14:textId="77777777" w:rsidR="00077257" w:rsidRDefault="00000000">
      <w:pPr>
        <w:pStyle w:val="Heading5"/>
      </w:pPr>
      <w:r>
        <w:t>View all</w:t>
      </w:r>
    </w:p>
    <w:p w14:paraId="46F2C28D" w14:textId="77777777" w:rsidR="00077257" w:rsidRDefault="00000000">
      <w:pPr>
        <w:pStyle w:val="Heading5"/>
      </w:pPr>
      <w:r>
        <w:t>View all</w:t>
      </w:r>
    </w:p>
    <w:p w14:paraId="6A1E651A" w14:textId="77777777" w:rsidR="00077257" w:rsidRDefault="00000000">
      <w:pPr>
        <w:pStyle w:val="Heading5"/>
      </w:pPr>
      <w:r>
        <w:t>Testimonials</w:t>
      </w:r>
    </w:p>
    <w:p w14:paraId="2B197408" w14:textId="77777777" w:rsidR="00077257" w:rsidRDefault="00000000">
      <w:pPr>
        <w:pStyle w:val="Heading2"/>
      </w:pPr>
      <w:r>
        <w:t>Trusted by Industry Leaders</w:t>
      </w:r>
    </w:p>
    <w:p w14:paraId="0A852BBB" w14:textId="77777777" w:rsidR="00077257" w:rsidRDefault="00000000">
      <w:r>
        <w:t>Real words from brands that rely on our expertise</w:t>
      </w:r>
    </w:p>
    <w:p w14:paraId="31EB49B9" w14:textId="77777777" w:rsidR="00077257" w:rsidRDefault="00000000">
      <w:r>
        <w:br w:type="page"/>
      </w:r>
    </w:p>
    <w:p w14:paraId="2A781F2A" w14:textId="77777777" w:rsidR="00077257" w:rsidRPr="00E76EC5" w:rsidRDefault="00000000">
      <w:pPr>
        <w:pStyle w:val="Heading1"/>
        <w:rPr>
          <w:lang w:val="sv-SE"/>
        </w:rPr>
      </w:pPr>
      <w:r w:rsidRPr="00E76EC5">
        <w:rPr>
          <w:lang w:val="sv-SE"/>
        </w:rPr>
        <w:lastRenderedPageBreak/>
        <w:t>Blog - Alphaleo</w:t>
      </w:r>
    </w:p>
    <w:p w14:paraId="5D5069BE" w14:textId="77777777" w:rsidR="00077257" w:rsidRPr="00E76EC5" w:rsidRDefault="00000000">
      <w:pPr>
        <w:rPr>
          <w:lang w:val="sv-SE"/>
        </w:rPr>
      </w:pPr>
      <w:r w:rsidRPr="00E76EC5">
        <w:rPr>
          <w:lang w:val="sv-SE"/>
        </w:rPr>
        <w:t>URL: https://alphaleo.tech/blog/</w:t>
      </w:r>
    </w:p>
    <w:p w14:paraId="70F595E8" w14:textId="77777777" w:rsidR="00077257" w:rsidRPr="00E76EC5" w:rsidRDefault="00077257">
      <w:pPr>
        <w:rPr>
          <w:lang w:val="sv-SE"/>
        </w:rPr>
      </w:pPr>
    </w:p>
    <w:p w14:paraId="1884D71A" w14:textId="77777777" w:rsidR="00077257" w:rsidRDefault="00000000">
      <w:pPr>
        <w:pStyle w:val="Heading4"/>
      </w:pPr>
      <w:r>
        <w:t xml:space="preserve">How </w:t>
      </w:r>
      <w:proofErr w:type="spellStart"/>
      <w:r>
        <w:t>Alphaleo</w:t>
      </w:r>
      <w:proofErr w:type="spellEnd"/>
      <w:r>
        <w:t xml:space="preserve"> Builds Connected Enterprises </w:t>
      </w:r>
      <w:proofErr w:type="gramStart"/>
      <w:r>
        <w:t>With</w:t>
      </w:r>
      <w:proofErr w:type="gramEnd"/>
      <w:r>
        <w:t xml:space="preserve"> Modern Integration Platforms</w:t>
      </w:r>
    </w:p>
    <w:p w14:paraId="3B3CB0A0" w14:textId="77777777" w:rsidR="00077257" w:rsidRDefault="00000000">
      <w:r>
        <w:t>Enterprises rarely suffer from a lack of applications; the real problem is that they do not talk to each other. CRM, ERP, […]</w:t>
      </w:r>
    </w:p>
    <w:p w14:paraId="2250BC19" w14:textId="77777777" w:rsidR="00077257" w:rsidRDefault="00000000">
      <w:pPr>
        <w:pStyle w:val="Heading5"/>
      </w:pPr>
      <w:r>
        <w:t>November 25, 2025</w:t>
      </w:r>
    </w:p>
    <w:p w14:paraId="0E4CD9FC" w14:textId="77777777" w:rsidR="00077257" w:rsidRDefault="00000000">
      <w:pPr>
        <w:pStyle w:val="Heading5"/>
      </w:pPr>
      <w:r>
        <w:t>1 min read</w:t>
      </w:r>
    </w:p>
    <w:p w14:paraId="3553564A" w14:textId="77777777" w:rsidR="00077257" w:rsidRDefault="00000000">
      <w:pPr>
        <w:pStyle w:val="Heading4"/>
      </w:pPr>
      <w:r>
        <w:t>Turning Data And DevOps Into A Single Growth Engine With Alphaleo</w:t>
      </w:r>
    </w:p>
    <w:p w14:paraId="59222222" w14:textId="77777777" w:rsidR="00077257" w:rsidRDefault="00000000">
      <w:r>
        <w:t>Data and software delivery are often treated as separate worlds: one focused on analytics, the other on releases. Alphaleo’s Data &amp; DevOps […]</w:t>
      </w:r>
    </w:p>
    <w:p w14:paraId="0D84569C" w14:textId="77777777" w:rsidR="00077257" w:rsidRDefault="00000000">
      <w:pPr>
        <w:pStyle w:val="Heading5"/>
      </w:pPr>
      <w:r>
        <w:t>November 25, 2025</w:t>
      </w:r>
    </w:p>
    <w:p w14:paraId="28FB5380" w14:textId="77777777" w:rsidR="00077257" w:rsidRDefault="00000000">
      <w:pPr>
        <w:pStyle w:val="Heading5"/>
      </w:pPr>
      <w:r>
        <w:t>1 min read</w:t>
      </w:r>
    </w:p>
    <w:p w14:paraId="4CBF0B26" w14:textId="77777777" w:rsidR="00077257" w:rsidRDefault="00000000">
      <w:pPr>
        <w:pStyle w:val="Heading4"/>
      </w:pPr>
      <w:r>
        <w:t>Reimagining Guest Journeys: Sales Cloud Implementation For Modern Hospitality</w:t>
      </w:r>
    </w:p>
    <w:p w14:paraId="581B8CBE" w14:textId="77777777" w:rsidR="00077257" w:rsidRDefault="00000000">
      <w:r>
        <w:t>In hospitality, every interaction—from the first website visit to the post-stay follow-up—shapes how guests perceive your brand. Yet many hotels still run […]</w:t>
      </w:r>
    </w:p>
    <w:p w14:paraId="33F329FE" w14:textId="77777777" w:rsidR="00077257" w:rsidRDefault="00000000">
      <w:pPr>
        <w:pStyle w:val="Heading5"/>
      </w:pPr>
      <w:r>
        <w:t>November 25, 2025</w:t>
      </w:r>
    </w:p>
    <w:p w14:paraId="129ECE5E" w14:textId="77777777" w:rsidR="00077257" w:rsidRDefault="00000000">
      <w:pPr>
        <w:pStyle w:val="Heading5"/>
      </w:pPr>
      <w:r>
        <w:t>2 min read</w:t>
      </w:r>
    </w:p>
    <w:p w14:paraId="715F9E7F" w14:textId="77777777" w:rsidR="00077257" w:rsidRDefault="00000000">
      <w:r>
        <w:br w:type="page"/>
      </w:r>
    </w:p>
    <w:p w14:paraId="7C5070BC" w14:textId="77777777" w:rsidR="00077257" w:rsidRDefault="00000000">
      <w:pPr>
        <w:pStyle w:val="Heading1"/>
      </w:pPr>
      <w:r>
        <w:lastRenderedPageBreak/>
        <w:t>Business &amp; Industry Advisors - Alphaleo</w:t>
      </w:r>
    </w:p>
    <w:p w14:paraId="3501CD37" w14:textId="77777777" w:rsidR="00077257" w:rsidRPr="00E76EC5" w:rsidRDefault="00000000">
      <w:pPr>
        <w:rPr>
          <w:lang w:val="sv-SE"/>
        </w:rPr>
      </w:pPr>
      <w:r w:rsidRPr="00E76EC5">
        <w:rPr>
          <w:lang w:val="sv-SE"/>
        </w:rPr>
        <w:t>URL: https://alphaleo.tech/business-industry-advisors/</w:t>
      </w:r>
    </w:p>
    <w:p w14:paraId="212A86A2" w14:textId="77777777" w:rsidR="00077257" w:rsidRPr="00E76EC5" w:rsidRDefault="00077257">
      <w:pPr>
        <w:rPr>
          <w:lang w:val="sv-SE"/>
        </w:rPr>
      </w:pPr>
    </w:p>
    <w:p w14:paraId="777BAB8C" w14:textId="77777777" w:rsidR="00077257" w:rsidRDefault="00000000">
      <w:pPr>
        <w:pStyle w:val="Heading4"/>
      </w:pPr>
      <w:r>
        <w:t>Business &amp; Industry Advisors</w:t>
      </w:r>
    </w:p>
    <w:p w14:paraId="5E710AA0" w14:textId="77777777" w:rsidR="00077257" w:rsidRDefault="00000000">
      <w:r>
        <w:t>Our advisors help shape smarter strategies, reduce risks, and accelerate business outcomes.</w:t>
      </w:r>
    </w:p>
    <w:p w14:paraId="31B18434" w14:textId="77777777" w:rsidR="00077257" w:rsidRDefault="00000000">
      <w:pPr>
        <w:pStyle w:val="Heading5"/>
      </w:pPr>
      <w:r>
        <w:t>Vishal Mani</w:t>
      </w:r>
    </w:p>
    <w:p w14:paraId="02297DD6" w14:textId="77777777" w:rsidR="00077257" w:rsidRDefault="00000000">
      <w:pPr>
        <w:pStyle w:val="Heading5"/>
      </w:pPr>
      <w:r>
        <w:t>CEO,Integrators</w:t>
      </w:r>
    </w:p>
    <w:p w14:paraId="0CCD1E09" w14:textId="77777777" w:rsidR="00077257" w:rsidRDefault="00000000">
      <w:r>
        <w:br w:type="page"/>
      </w:r>
    </w:p>
    <w:p w14:paraId="340607F4" w14:textId="77777777" w:rsidR="00077257" w:rsidRDefault="00000000">
      <w:pPr>
        <w:pStyle w:val="Heading1"/>
      </w:pPr>
      <w:r>
        <w:lastRenderedPageBreak/>
        <w:t>Careers - Alphaleo</w:t>
      </w:r>
    </w:p>
    <w:p w14:paraId="666BED73" w14:textId="77777777" w:rsidR="00077257" w:rsidRPr="00E76EC5" w:rsidRDefault="00000000">
      <w:pPr>
        <w:rPr>
          <w:lang w:val="sv-SE"/>
        </w:rPr>
      </w:pPr>
      <w:r w:rsidRPr="00E76EC5">
        <w:rPr>
          <w:lang w:val="sv-SE"/>
        </w:rPr>
        <w:t>URL: https://alphaleo.tech/careers</w:t>
      </w:r>
    </w:p>
    <w:p w14:paraId="55815338" w14:textId="77777777" w:rsidR="00077257" w:rsidRPr="00E76EC5" w:rsidRDefault="00077257">
      <w:pPr>
        <w:rPr>
          <w:lang w:val="sv-SE"/>
        </w:rPr>
      </w:pPr>
    </w:p>
    <w:p w14:paraId="5D6265DB" w14:textId="77777777" w:rsidR="00077257" w:rsidRPr="00E76EC5" w:rsidRDefault="00000000">
      <w:pPr>
        <w:pStyle w:val="Heading5"/>
        <w:rPr>
          <w:lang w:val="sv-SE"/>
        </w:rPr>
      </w:pPr>
      <w:r w:rsidRPr="00E76EC5">
        <w:rPr>
          <w:lang w:val="sv-SE"/>
        </w:rPr>
        <w:t>Careers</w:t>
      </w:r>
    </w:p>
    <w:p w14:paraId="22EA6C96" w14:textId="77777777" w:rsidR="00077257" w:rsidRDefault="00000000">
      <w:pPr>
        <w:pStyle w:val="Heading1"/>
      </w:pPr>
      <w:r>
        <w:t xml:space="preserve">Careers at </w:t>
      </w:r>
      <w:proofErr w:type="spellStart"/>
      <w:r>
        <w:t>Alphaleo</w:t>
      </w:r>
      <w:proofErr w:type="spellEnd"/>
    </w:p>
    <w:p w14:paraId="16546ACC" w14:textId="77777777" w:rsidR="00077257" w:rsidRDefault="00000000">
      <w:pPr>
        <w:pStyle w:val="Heading3"/>
      </w:pPr>
      <w:r>
        <w:t>Shape What’s Next in Salesforce, Data, DevOps and AI</w:t>
      </w:r>
    </w:p>
    <w:p w14:paraId="3F91BF58" w14:textId="77777777" w:rsidR="00077257" w:rsidRDefault="00000000">
      <w:pPr>
        <w:pStyle w:val="Heading4"/>
      </w:pPr>
      <w:r>
        <w:t>Who we are for you</w:t>
      </w:r>
    </w:p>
    <w:p w14:paraId="55666564" w14:textId="77777777" w:rsidR="00077257" w:rsidRDefault="00000000">
      <w:pPr>
        <w:pStyle w:val="Heading2"/>
      </w:pPr>
      <w:r>
        <w:t>A High-Growth Tech Company, Not Just a Job</w:t>
      </w:r>
    </w:p>
    <w:p w14:paraId="544C7FAC" w14:textId="77777777" w:rsidR="00077257" w:rsidRDefault="00000000">
      <w:pPr>
        <w:pStyle w:val="Heading5"/>
      </w:pPr>
      <w:r>
        <w:t>Culture and values</w:t>
      </w:r>
    </w:p>
    <w:p w14:paraId="15CADB3A" w14:textId="77777777" w:rsidR="00077257" w:rsidRDefault="00000000">
      <w:pPr>
        <w:pStyle w:val="Heading2"/>
      </w:pPr>
      <w:r>
        <w:t>A Place to Learn, Experiment, and Grow</w:t>
      </w:r>
    </w:p>
    <w:p w14:paraId="22490F92" w14:textId="77777777" w:rsidR="00077257" w:rsidRDefault="00000000">
      <w:pPr>
        <w:pStyle w:val="ListBullet"/>
      </w:pPr>
      <w:r>
        <w:t>Learning-first mindset with structured upskilling</w:t>
      </w:r>
    </w:p>
    <w:p w14:paraId="67E72329" w14:textId="77777777" w:rsidR="00077257" w:rsidRDefault="00000000">
      <w:pPr>
        <w:pStyle w:val="ListBullet"/>
      </w:pPr>
      <w:r>
        <w:t>Open, inclusive culture where every voice is heard</w:t>
      </w:r>
    </w:p>
    <w:p w14:paraId="293CD4E8" w14:textId="77777777" w:rsidR="00077257" w:rsidRDefault="00000000">
      <w:pPr>
        <w:pStyle w:val="ListBullet"/>
      </w:pPr>
      <w:r>
        <w:t>Real responsibility, with support when you need it</w:t>
      </w:r>
    </w:p>
    <w:p w14:paraId="1DC0892C" w14:textId="77777777" w:rsidR="00077257" w:rsidRDefault="00000000">
      <w:pPr>
        <w:pStyle w:val="Heading5"/>
      </w:pPr>
      <w:r>
        <w:t>Early-career and intern opportunities</w:t>
      </w:r>
    </w:p>
    <w:p w14:paraId="7E5B1BFF" w14:textId="77777777" w:rsidR="00077257" w:rsidRDefault="00000000">
      <w:pPr>
        <w:pStyle w:val="Heading1"/>
      </w:pPr>
      <w:r>
        <w:t>No Waiting in Line for New-Tech Work</w:t>
      </w:r>
    </w:p>
    <w:p w14:paraId="084DFCA0" w14:textId="77777777" w:rsidR="00077257" w:rsidRDefault="00000000">
      <w:pPr>
        <w:pStyle w:val="Heading5"/>
      </w:pPr>
      <w:r>
        <w:t>No Waiting in Line for</w:t>
      </w:r>
    </w:p>
    <w:p w14:paraId="32E14AAF" w14:textId="77777777" w:rsidR="00077257" w:rsidRDefault="00000000">
      <w:pPr>
        <w:pStyle w:val="Heading5"/>
      </w:pPr>
      <w:r>
        <w:t>New-Tech Work</w:t>
      </w:r>
    </w:p>
    <w:p w14:paraId="07FAFD22" w14:textId="77777777" w:rsidR="00077257" w:rsidRDefault="00000000">
      <w:pPr>
        <w:pStyle w:val="Heading5"/>
      </w:pPr>
      <w:r>
        <w:t>New-Tech Work</w:t>
      </w:r>
    </w:p>
    <w:p w14:paraId="42CDC7DC" w14:textId="77777777" w:rsidR="00077257" w:rsidRDefault="00000000">
      <w:pPr>
        <w:pStyle w:val="Heading5"/>
      </w:pPr>
      <w:r>
        <w:t>New-Tech Work</w:t>
      </w:r>
    </w:p>
    <w:p w14:paraId="6B7919D6" w14:textId="77777777" w:rsidR="00077257" w:rsidRDefault="00000000">
      <w:r>
        <w:t>At Alphaleo, you don’t have to “wait till you’re senior” to work on Salesforce, Data, or AI projects. If you’re curious, capable, and committed, you get real exposure, whether you join as a fresher, lateral hire, or intern. Many of our experienced interns and early-career professionals are already contributing to production solutions and next-gen architectures.</w:t>
      </w:r>
    </w:p>
    <w:p w14:paraId="1FE11B8F" w14:textId="77777777" w:rsidR="00077257" w:rsidRDefault="00000000">
      <w:r>
        <w:t>Close collaboration with experienced architects and consultants</w:t>
      </w:r>
    </w:p>
    <w:p w14:paraId="19EAF752" w14:textId="77777777" w:rsidR="00077257" w:rsidRDefault="00000000">
      <w:pPr>
        <w:pStyle w:val="Heading5"/>
      </w:pPr>
      <w:r>
        <w:lastRenderedPageBreak/>
        <w:t>Apply</w:t>
      </w:r>
    </w:p>
    <w:p w14:paraId="661ECB5F" w14:textId="77777777" w:rsidR="00077257" w:rsidRDefault="00000000">
      <w:pPr>
        <w:pStyle w:val="Heading2"/>
      </w:pPr>
      <w:r>
        <w:t>Apply Now</w:t>
      </w:r>
    </w:p>
    <w:p w14:paraId="466CD966" w14:textId="77777777" w:rsidR="00077257" w:rsidRDefault="00000000">
      <w:pPr>
        <w:pStyle w:val="Heading5"/>
      </w:pPr>
      <w:r>
        <w:t>Apply</w:t>
      </w:r>
    </w:p>
    <w:p w14:paraId="58DCE862" w14:textId="77777777" w:rsidR="00077257" w:rsidRDefault="00000000">
      <w:pPr>
        <w:pStyle w:val="Heading5"/>
      </w:pPr>
      <w:r>
        <w:t>Apply</w:t>
      </w:r>
    </w:p>
    <w:p w14:paraId="2DCBD8A3" w14:textId="77777777" w:rsidR="00077257" w:rsidRDefault="00000000">
      <w:r>
        <w:br w:type="page"/>
      </w:r>
    </w:p>
    <w:p w14:paraId="0042A150" w14:textId="77777777" w:rsidR="00077257" w:rsidRDefault="00000000">
      <w:pPr>
        <w:pStyle w:val="Heading1"/>
      </w:pPr>
      <w:r>
        <w:lastRenderedPageBreak/>
        <w:t>Careers - Alphaleo</w:t>
      </w:r>
    </w:p>
    <w:p w14:paraId="1733211A" w14:textId="77777777" w:rsidR="00077257" w:rsidRPr="00E76EC5" w:rsidRDefault="00000000">
      <w:pPr>
        <w:rPr>
          <w:lang w:val="sv-SE"/>
        </w:rPr>
      </w:pPr>
      <w:r w:rsidRPr="00E76EC5">
        <w:rPr>
          <w:lang w:val="sv-SE"/>
        </w:rPr>
        <w:t>URL: https://alphaleo.tech/careers/</w:t>
      </w:r>
    </w:p>
    <w:p w14:paraId="1F89AE47" w14:textId="77777777" w:rsidR="00077257" w:rsidRPr="00E76EC5" w:rsidRDefault="00077257">
      <w:pPr>
        <w:rPr>
          <w:lang w:val="sv-SE"/>
        </w:rPr>
      </w:pPr>
    </w:p>
    <w:p w14:paraId="7FEF94BD" w14:textId="77777777" w:rsidR="00077257" w:rsidRDefault="00000000">
      <w:pPr>
        <w:pStyle w:val="Heading5"/>
      </w:pPr>
      <w:r>
        <w:t>Careers</w:t>
      </w:r>
    </w:p>
    <w:p w14:paraId="252A1CDC" w14:textId="77777777" w:rsidR="00077257" w:rsidRDefault="00000000">
      <w:pPr>
        <w:pStyle w:val="Heading1"/>
      </w:pPr>
      <w:r>
        <w:t>Careers at Alphaleo</w:t>
      </w:r>
    </w:p>
    <w:p w14:paraId="5BA1E3AF" w14:textId="77777777" w:rsidR="00077257" w:rsidRDefault="00000000">
      <w:pPr>
        <w:pStyle w:val="Heading3"/>
      </w:pPr>
      <w:r>
        <w:t>Shape What’s Next in Salesforce, Data, DevOps and AI</w:t>
      </w:r>
    </w:p>
    <w:p w14:paraId="6CA8A084" w14:textId="77777777" w:rsidR="00077257" w:rsidRDefault="00000000">
      <w:pPr>
        <w:pStyle w:val="Heading4"/>
      </w:pPr>
      <w:r>
        <w:t>Who we are for you</w:t>
      </w:r>
    </w:p>
    <w:p w14:paraId="1C22D008" w14:textId="77777777" w:rsidR="00077257" w:rsidRDefault="00000000">
      <w:pPr>
        <w:pStyle w:val="Heading2"/>
      </w:pPr>
      <w:r>
        <w:t>A High-Growth Tech Company, Not Just a Job</w:t>
      </w:r>
    </w:p>
    <w:p w14:paraId="7E9381EB" w14:textId="77777777" w:rsidR="00077257" w:rsidRDefault="00000000">
      <w:pPr>
        <w:pStyle w:val="Heading5"/>
      </w:pPr>
      <w:r>
        <w:t>Culture and values</w:t>
      </w:r>
    </w:p>
    <w:p w14:paraId="7BEC0B5B" w14:textId="77777777" w:rsidR="00077257" w:rsidRDefault="00000000">
      <w:pPr>
        <w:pStyle w:val="Heading2"/>
      </w:pPr>
      <w:r>
        <w:t>A Place to Learn, Experiment, and Grow</w:t>
      </w:r>
    </w:p>
    <w:p w14:paraId="297C8CFC" w14:textId="77777777" w:rsidR="00077257" w:rsidRDefault="00000000">
      <w:pPr>
        <w:pStyle w:val="ListBullet"/>
      </w:pPr>
      <w:r>
        <w:t>Learning-first mindset with structured upskilling</w:t>
      </w:r>
    </w:p>
    <w:p w14:paraId="2A395AD1" w14:textId="77777777" w:rsidR="00077257" w:rsidRDefault="00000000">
      <w:pPr>
        <w:pStyle w:val="ListBullet"/>
      </w:pPr>
      <w:r>
        <w:t>Open, inclusive culture where every voice is heard</w:t>
      </w:r>
    </w:p>
    <w:p w14:paraId="755DD166" w14:textId="77777777" w:rsidR="00077257" w:rsidRDefault="00000000">
      <w:pPr>
        <w:pStyle w:val="ListBullet"/>
      </w:pPr>
      <w:r>
        <w:t>Real responsibility, with support when you need it</w:t>
      </w:r>
    </w:p>
    <w:p w14:paraId="2B372F37" w14:textId="77777777" w:rsidR="00077257" w:rsidRDefault="00000000">
      <w:pPr>
        <w:pStyle w:val="Heading5"/>
      </w:pPr>
      <w:r>
        <w:t>Early-career and intern opportunities</w:t>
      </w:r>
    </w:p>
    <w:p w14:paraId="7F1B1FE0" w14:textId="77777777" w:rsidR="00077257" w:rsidRDefault="00000000">
      <w:pPr>
        <w:pStyle w:val="Heading1"/>
      </w:pPr>
      <w:r>
        <w:t>No Waiting in Line for New-Tech Work</w:t>
      </w:r>
    </w:p>
    <w:p w14:paraId="4EA2DED8" w14:textId="77777777" w:rsidR="00077257" w:rsidRDefault="00000000">
      <w:pPr>
        <w:pStyle w:val="Heading5"/>
      </w:pPr>
      <w:r>
        <w:t>No Waiting in Line for</w:t>
      </w:r>
    </w:p>
    <w:p w14:paraId="594BD1B8" w14:textId="77777777" w:rsidR="00077257" w:rsidRDefault="00000000">
      <w:pPr>
        <w:pStyle w:val="Heading5"/>
      </w:pPr>
      <w:r>
        <w:t>New-Tech Work</w:t>
      </w:r>
    </w:p>
    <w:p w14:paraId="4CB96419" w14:textId="77777777" w:rsidR="00077257" w:rsidRDefault="00000000">
      <w:pPr>
        <w:pStyle w:val="Heading5"/>
      </w:pPr>
      <w:r>
        <w:t>New-Tech Work</w:t>
      </w:r>
    </w:p>
    <w:p w14:paraId="7F41EE44" w14:textId="77777777" w:rsidR="00077257" w:rsidRDefault="00000000">
      <w:pPr>
        <w:pStyle w:val="Heading5"/>
      </w:pPr>
      <w:r>
        <w:t>New-Tech Work</w:t>
      </w:r>
    </w:p>
    <w:p w14:paraId="1F5EA915" w14:textId="77777777" w:rsidR="00077257" w:rsidRDefault="00000000">
      <w:r>
        <w:t>At Alphaleo, you don’t have to “wait till you’re senior” to work on Salesforce, Data, or AI projects. If you’re curious, capable, and committed, you get real exposure, whether you join as a fresher, lateral hire, or intern. Many of our experienced interns and early-career professionals are already contributing to production solutions and next-gen architectures.</w:t>
      </w:r>
    </w:p>
    <w:p w14:paraId="0D894035" w14:textId="77777777" w:rsidR="00077257" w:rsidRDefault="00000000">
      <w:r>
        <w:t>Close collaboration with experienced architects and consultants</w:t>
      </w:r>
    </w:p>
    <w:p w14:paraId="6570DFDB" w14:textId="77777777" w:rsidR="00077257" w:rsidRDefault="00000000">
      <w:pPr>
        <w:pStyle w:val="Heading5"/>
      </w:pPr>
      <w:r>
        <w:lastRenderedPageBreak/>
        <w:t>Apply</w:t>
      </w:r>
    </w:p>
    <w:p w14:paraId="3648D403" w14:textId="77777777" w:rsidR="00077257" w:rsidRDefault="00000000">
      <w:pPr>
        <w:pStyle w:val="Heading2"/>
      </w:pPr>
      <w:r>
        <w:t>Apply Now</w:t>
      </w:r>
    </w:p>
    <w:p w14:paraId="22FA4FCF" w14:textId="77777777" w:rsidR="00077257" w:rsidRDefault="00000000">
      <w:pPr>
        <w:pStyle w:val="Heading5"/>
      </w:pPr>
      <w:r>
        <w:t>Apply</w:t>
      </w:r>
    </w:p>
    <w:p w14:paraId="77D46E12" w14:textId="77777777" w:rsidR="00077257" w:rsidRDefault="00000000">
      <w:pPr>
        <w:pStyle w:val="Heading5"/>
      </w:pPr>
      <w:r>
        <w:t>Apply</w:t>
      </w:r>
    </w:p>
    <w:p w14:paraId="2B8F9962" w14:textId="77777777" w:rsidR="00077257" w:rsidRDefault="00000000">
      <w:r>
        <w:br w:type="page"/>
      </w:r>
    </w:p>
    <w:p w14:paraId="3EFC0D5B" w14:textId="77777777" w:rsidR="00077257" w:rsidRDefault="00000000">
      <w:pPr>
        <w:pStyle w:val="Heading1"/>
      </w:pPr>
      <w:r>
        <w:lastRenderedPageBreak/>
        <w:t>Case Studies - Alphaleo</w:t>
      </w:r>
    </w:p>
    <w:p w14:paraId="66994435" w14:textId="77777777" w:rsidR="00077257" w:rsidRPr="00E76EC5" w:rsidRDefault="00000000">
      <w:pPr>
        <w:rPr>
          <w:lang w:val="sv-SE"/>
        </w:rPr>
      </w:pPr>
      <w:r w:rsidRPr="00E76EC5">
        <w:rPr>
          <w:lang w:val="sv-SE"/>
        </w:rPr>
        <w:t>URL: https://alphaleo.tech/case-studies/</w:t>
      </w:r>
    </w:p>
    <w:p w14:paraId="20DA9187" w14:textId="77777777" w:rsidR="00077257" w:rsidRPr="00E76EC5" w:rsidRDefault="00077257">
      <w:pPr>
        <w:rPr>
          <w:lang w:val="sv-SE"/>
        </w:rPr>
      </w:pPr>
    </w:p>
    <w:p w14:paraId="7C0DAD93" w14:textId="77777777" w:rsidR="00077257" w:rsidRDefault="00000000">
      <w:pPr>
        <w:pStyle w:val="Heading4"/>
      </w:pPr>
      <w:proofErr w:type="spellStart"/>
      <w:r>
        <w:t>VisionBenchAI</w:t>
      </w:r>
      <w:proofErr w:type="spellEnd"/>
      <w:r>
        <w:t>: AI‑Powered Worker Productivity &amp; Safety Monitoring</w:t>
      </w:r>
    </w:p>
    <w:p w14:paraId="33C8CFD2" w14:textId="77777777" w:rsidR="00077257" w:rsidRDefault="00000000">
      <w:pPr>
        <w:pStyle w:val="Heading4"/>
      </w:pPr>
      <w:r>
        <w:t>Transforming Real Estate Lead Management with a Unified Salesforce Ecosystem</w:t>
      </w:r>
    </w:p>
    <w:p w14:paraId="39D98906" w14:textId="77777777" w:rsidR="00077257" w:rsidRDefault="00000000">
      <w:pPr>
        <w:pStyle w:val="Heading4"/>
      </w:pPr>
      <w:r>
        <w:t>Driving Unified Sales Excellence for a Leading Hospitality Brand with Salesforce</w:t>
      </w:r>
    </w:p>
    <w:p w14:paraId="696A8DEF" w14:textId="77777777" w:rsidR="00077257" w:rsidRDefault="00000000">
      <w:pPr>
        <w:pStyle w:val="Heading4"/>
      </w:pPr>
      <w:r>
        <w:t>Reimagining Manufacturing Operations with a Connected, Intelligent and Excellence Salesforce Ecosystem</w:t>
      </w:r>
    </w:p>
    <w:p w14:paraId="37D3F319" w14:textId="77777777" w:rsidR="00077257" w:rsidRDefault="00000000">
      <w:pPr>
        <w:pStyle w:val="Heading4"/>
      </w:pPr>
      <w:r>
        <w:t>Delivering Customer 360 &amp; Real-Time Insights for a Global Retail Leader</w:t>
      </w:r>
    </w:p>
    <w:p w14:paraId="5921E7CA" w14:textId="77777777" w:rsidR="00077257" w:rsidRDefault="00000000">
      <w:pPr>
        <w:pStyle w:val="Heading4"/>
      </w:pPr>
      <w:r>
        <w:t>Reinventing Data Strategy for a Global Insurance Leader</w:t>
      </w:r>
    </w:p>
    <w:p w14:paraId="04C604D5" w14:textId="77777777" w:rsidR="00077257" w:rsidRDefault="00000000">
      <w:pPr>
        <w:pStyle w:val="Heading4"/>
      </w:pPr>
      <w:r>
        <w:t>Transforming Enterprise Search for a Global Oil &amp; Gas Leader</w:t>
      </w:r>
    </w:p>
    <w:p w14:paraId="3BB407B1" w14:textId="77777777" w:rsidR="00077257" w:rsidRDefault="00000000">
      <w:r>
        <w:br w:type="page"/>
      </w:r>
    </w:p>
    <w:p w14:paraId="0497E081" w14:textId="77777777" w:rsidR="00077257" w:rsidRDefault="00000000">
      <w:pPr>
        <w:pStyle w:val="Heading1"/>
      </w:pPr>
      <w:r>
        <w:lastRenderedPageBreak/>
        <w:t>Delivering Customer 360 &amp; Real-Time Insights for a Global Retail Leader - Alphaleo</w:t>
      </w:r>
    </w:p>
    <w:p w14:paraId="518C681D" w14:textId="77777777" w:rsidR="00077257" w:rsidRPr="00E76EC5" w:rsidRDefault="00000000">
      <w:pPr>
        <w:rPr>
          <w:lang w:val="sv-SE"/>
        </w:rPr>
      </w:pPr>
      <w:r w:rsidRPr="00E76EC5">
        <w:rPr>
          <w:lang w:val="sv-SE"/>
        </w:rPr>
        <w:t>URL: https://alphaleo.tech/case-studies/delivering-customer-360-real-time-insights-for-a-global-retail-leader/</w:t>
      </w:r>
    </w:p>
    <w:p w14:paraId="128303AB" w14:textId="77777777" w:rsidR="00077257" w:rsidRPr="00E76EC5" w:rsidRDefault="00077257">
      <w:pPr>
        <w:rPr>
          <w:lang w:val="sv-SE"/>
        </w:rPr>
      </w:pPr>
    </w:p>
    <w:p w14:paraId="47307683" w14:textId="77777777" w:rsidR="00077257" w:rsidRDefault="00000000">
      <w:pPr>
        <w:pStyle w:val="Heading1"/>
      </w:pPr>
      <w:r>
        <w:t>Delivering Customer 360 &amp; Real-Time Insights for a Global Retail Leader</w:t>
      </w:r>
    </w:p>
    <w:p w14:paraId="293F4CB1" w14:textId="77777777" w:rsidR="00077257" w:rsidRDefault="00000000">
      <w:pPr>
        <w:pStyle w:val="Heading3"/>
      </w:pPr>
      <w:r>
        <w:t>Overview</w:t>
      </w:r>
    </w:p>
    <w:p w14:paraId="7C6DF89D" w14:textId="77777777" w:rsidR="00077257" w:rsidRDefault="00000000">
      <w:r>
        <w:t>A global retail brand operating 200+ stores and multiple digital sales channels was struggling with fragmented customer data. Alphaleo built a unified analytics foundation that empowered the brand to deliver hyper-personalized experiences and optimize supply chain performance.</w:t>
      </w:r>
    </w:p>
    <w:p w14:paraId="21E7A8D5" w14:textId="77777777" w:rsidR="00077257" w:rsidRDefault="00000000">
      <w:pPr>
        <w:pStyle w:val="Heading3"/>
      </w:pPr>
      <w:r>
        <w:t>The Challenge</w:t>
      </w:r>
    </w:p>
    <w:p w14:paraId="4F44A85A" w14:textId="77777777" w:rsidR="00077257" w:rsidRDefault="00000000">
      <w:r>
        <w:t>The retailer’s rapid expansion had created complex data fragmentation:</w:t>
      </w:r>
    </w:p>
    <w:p w14:paraId="17FB6EA6" w14:textId="77777777" w:rsidR="00077257" w:rsidRDefault="00000000">
      <w:pPr>
        <w:pStyle w:val="ListBullet"/>
      </w:pPr>
      <w:r>
        <w:t>Customer behavior varied across stores, regions, and online channels</w:t>
      </w:r>
    </w:p>
    <w:p w14:paraId="23D083A3" w14:textId="77777777" w:rsidR="00077257" w:rsidRDefault="00000000">
      <w:pPr>
        <w:pStyle w:val="ListBullet"/>
      </w:pPr>
      <w:r>
        <w:t>Data was siloed within CRM, POS, loyalty systems, and e-commerce platforms</w:t>
      </w:r>
    </w:p>
    <w:p w14:paraId="1156D9F0" w14:textId="77777777" w:rsidR="00077257" w:rsidRDefault="00000000">
      <w:pPr>
        <w:pStyle w:val="ListBullet"/>
      </w:pPr>
      <w:r>
        <w:t>No unified customer profile existed to support personalization</w:t>
      </w:r>
    </w:p>
    <w:p w14:paraId="4BF377DF" w14:textId="77777777" w:rsidR="00077257" w:rsidRDefault="00000000">
      <w:pPr>
        <w:pStyle w:val="ListBullet"/>
      </w:pPr>
      <w:r>
        <w:t>Decision-making for campaigns, offers, and inventory planning was slow and inconsistent</w:t>
      </w:r>
    </w:p>
    <w:p w14:paraId="564A7BE1" w14:textId="77777777" w:rsidR="00077257" w:rsidRDefault="00000000">
      <w:r>
        <w:t>The absence of a single customer view limited revenue growth and increased operational risk.</w:t>
      </w:r>
    </w:p>
    <w:p w14:paraId="027F46BA" w14:textId="77777777" w:rsidR="00077257" w:rsidRDefault="00000000">
      <w:pPr>
        <w:pStyle w:val="Heading3"/>
      </w:pPr>
      <w:r>
        <w:t>The Solution</w:t>
      </w:r>
    </w:p>
    <w:p w14:paraId="67C8F4D5" w14:textId="77777777" w:rsidR="00077257" w:rsidRDefault="00000000">
      <w:r>
        <w:t>Alphaleo designed and implemented a high-performance Advanced Analytics Platform with centralized governance and scalable data processing. Our solution included:</w:t>
      </w:r>
    </w:p>
    <w:p w14:paraId="2365701E" w14:textId="77777777" w:rsidR="00077257" w:rsidRDefault="00000000">
      <w:pPr>
        <w:pStyle w:val="Heading5"/>
      </w:pPr>
      <w:r>
        <w:t>Our solution included:</w:t>
      </w:r>
    </w:p>
    <w:p w14:paraId="058AE620" w14:textId="77777777" w:rsidR="00077257" w:rsidRDefault="00000000">
      <w:pPr>
        <w:pStyle w:val="ListBullet"/>
      </w:pPr>
      <w:r>
        <w:t>Integrating 9 major data sources into a unified analytics layer</w:t>
      </w:r>
    </w:p>
    <w:p w14:paraId="3CAB0815" w14:textId="77777777" w:rsidR="00077257" w:rsidRDefault="00000000">
      <w:pPr>
        <w:pStyle w:val="Heading5"/>
      </w:pPr>
      <w:r>
        <w:t>Integrating</w:t>
      </w:r>
    </w:p>
    <w:p w14:paraId="0861D8C9" w14:textId="77777777" w:rsidR="00077257" w:rsidRDefault="00000000">
      <w:pPr>
        <w:pStyle w:val="Heading5"/>
      </w:pPr>
      <w:r>
        <w:t>into a unified analytics layer</w:t>
      </w:r>
    </w:p>
    <w:p w14:paraId="2CC6519D" w14:textId="77777777" w:rsidR="00077257" w:rsidRDefault="00000000">
      <w:pPr>
        <w:pStyle w:val="ListBullet"/>
      </w:pPr>
      <w:r>
        <w:t>Creating a real-time insights engine for inventory, pricing, offers, and marketing</w:t>
      </w:r>
    </w:p>
    <w:p w14:paraId="4F35CF86" w14:textId="77777777" w:rsidR="00077257" w:rsidRDefault="00000000">
      <w:pPr>
        <w:pStyle w:val="ListBullet"/>
      </w:pPr>
      <w:r>
        <w:t>Building a Customer 360 model enriched with purchase history, wallet share, and behavioral patterns</w:t>
      </w:r>
    </w:p>
    <w:p w14:paraId="5E671933" w14:textId="77777777" w:rsidR="00077257" w:rsidRDefault="00000000">
      <w:pPr>
        <w:pStyle w:val="ListBullet"/>
      </w:pPr>
      <w:r>
        <w:t>Delivering dashboards and intelligence for store teams, merchandising, and marketing</w:t>
      </w:r>
    </w:p>
    <w:p w14:paraId="343EAB58" w14:textId="77777777" w:rsidR="00077257" w:rsidRDefault="00000000">
      <w:r>
        <w:t>This created a solid data foundation for next-level decisioning across retail operations.</w:t>
      </w:r>
    </w:p>
    <w:p w14:paraId="6340256F" w14:textId="77777777" w:rsidR="00077257" w:rsidRDefault="00000000">
      <w:pPr>
        <w:pStyle w:val="Heading3"/>
      </w:pPr>
      <w:r>
        <w:lastRenderedPageBreak/>
        <w:t>Value Delivered</w:t>
      </w:r>
    </w:p>
    <w:p w14:paraId="2EE904B1" w14:textId="77777777" w:rsidR="00077257" w:rsidRDefault="00000000">
      <w:r>
        <w:t>The retailer unlocked powerful insights and operational improvements:</w:t>
      </w:r>
    </w:p>
    <w:p w14:paraId="3C65CD52" w14:textId="77777777" w:rsidR="00077257" w:rsidRDefault="00000000">
      <w:pPr>
        <w:pStyle w:val="ListBullet"/>
      </w:pPr>
      <w:r>
        <w:t>A true Customer 360 view that enabled hyper-personalization at scale</w:t>
      </w:r>
    </w:p>
    <w:p w14:paraId="2882A685" w14:textId="77777777" w:rsidR="00077257" w:rsidRDefault="00000000">
      <w:pPr>
        <w:pStyle w:val="Heading5"/>
      </w:pPr>
      <w:r>
        <w:t>A true</w:t>
      </w:r>
    </w:p>
    <w:p w14:paraId="373B0D17" w14:textId="77777777" w:rsidR="00077257" w:rsidRDefault="00000000">
      <w:pPr>
        <w:pStyle w:val="ListBullet"/>
      </w:pPr>
      <w:r>
        <w:t>Enhanced loyalty management through targeted campaigns and engagement</w:t>
      </w:r>
    </w:p>
    <w:p w14:paraId="6F71FDD9" w14:textId="77777777" w:rsidR="00077257" w:rsidRDefault="00000000">
      <w:pPr>
        <w:pStyle w:val="ListBullet"/>
      </w:pPr>
      <w:r>
        <w:t>Optimized supply chain analytics for inventory, replenishment, and demand forecasting</w:t>
      </w:r>
    </w:p>
    <w:p w14:paraId="03246D84" w14:textId="77777777" w:rsidR="00077257" w:rsidRDefault="00000000">
      <w:pPr>
        <w:pStyle w:val="ListBullet"/>
      </w:pPr>
      <w:r>
        <w:t>Improved marketing ROI through relevant offers and real-time customer signals</w:t>
      </w:r>
    </w:p>
    <w:p w14:paraId="278A01D9" w14:textId="77777777" w:rsidR="00077257" w:rsidRDefault="00000000">
      <w:pPr>
        <w:pStyle w:val="ListBullet"/>
      </w:pPr>
      <w:r>
        <w:t>Stronger enterprise governance and reduced operational risk</w:t>
      </w:r>
    </w:p>
    <w:p w14:paraId="7475B1B4" w14:textId="77777777" w:rsidR="00077257" w:rsidRDefault="00000000">
      <w:r>
        <w:t>With a unified data strategy, the retailer gained the intelligence needed to drive growth, improve customer experience, and maintain competitive advantage.</w:t>
      </w:r>
    </w:p>
    <w:p w14:paraId="622F4F5C" w14:textId="77777777" w:rsidR="00077257" w:rsidRDefault="00000000">
      <w:pPr>
        <w:pStyle w:val="Heading2"/>
      </w:pPr>
      <w:r>
        <w:t>More Case Studies</w:t>
      </w:r>
    </w:p>
    <w:p w14:paraId="4C0457C2" w14:textId="77777777" w:rsidR="00077257" w:rsidRDefault="00000000">
      <w:pPr>
        <w:pStyle w:val="Heading4"/>
      </w:pPr>
      <w:r>
        <w:t>VisionBenchAI: AI‑Powered Worker Productivity &amp; Safety Monitoring</w:t>
      </w:r>
    </w:p>
    <w:p w14:paraId="5DA7976C" w14:textId="77777777" w:rsidR="00077257" w:rsidRDefault="00000000">
      <w:pPr>
        <w:pStyle w:val="Heading4"/>
      </w:pPr>
      <w:r>
        <w:t>Transforming Real Estate Lead Management with a Unified Salesforce Ecosystem</w:t>
      </w:r>
    </w:p>
    <w:p w14:paraId="0169044C" w14:textId="77777777" w:rsidR="00077257" w:rsidRDefault="00000000">
      <w:pPr>
        <w:pStyle w:val="Heading4"/>
      </w:pPr>
      <w:r>
        <w:t>Driving Unified Sales Excellence for a Leading Hospitality Brand with Salesforce</w:t>
      </w:r>
    </w:p>
    <w:p w14:paraId="34D686F7" w14:textId="77777777" w:rsidR="00077257" w:rsidRDefault="00000000">
      <w:r>
        <w:br w:type="page"/>
      </w:r>
    </w:p>
    <w:p w14:paraId="250483C8" w14:textId="77777777" w:rsidR="00077257" w:rsidRDefault="00000000">
      <w:pPr>
        <w:pStyle w:val="Heading1"/>
      </w:pPr>
      <w:r>
        <w:lastRenderedPageBreak/>
        <w:t>Driving Unified Sales Excellence for a Leading Hospitality Brand with Salesforce - Alphaleo</w:t>
      </w:r>
    </w:p>
    <w:p w14:paraId="39404AAA" w14:textId="77777777" w:rsidR="00077257" w:rsidRPr="00E76EC5" w:rsidRDefault="00000000">
      <w:pPr>
        <w:rPr>
          <w:lang w:val="sv-SE"/>
        </w:rPr>
      </w:pPr>
      <w:r w:rsidRPr="00E76EC5">
        <w:rPr>
          <w:lang w:val="sv-SE"/>
        </w:rPr>
        <w:t>URL: https://alphaleo.tech/case-studies/driving-unified-sales-excellence-for-a-leading-hospitality-brand-with-salesforce/</w:t>
      </w:r>
    </w:p>
    <w:p w14:paraId="727D2406" w14:textId="77777777" w:rsidR="00077257" w:rsidRPr="00E76EC5" w:rsidRDefault="00077257">
      <w:pPr>
        <w:rPr>
          <w:lang w:val="sv-SE"/>
        </w:rPr>
      </w:pPr>
    </w:p>
    <w:p w14:paraId="45DBEE9E" w14:textId="77777777" w:rsidR="00077257" w:rsidRDefault="00000000">
      <w:pPr>
        <w:pStyle w:val="Heading1"/>
      </w:pPr>
      <w:r>
        <w:t>Driving Unified Sales Excellence for a Leading Hospitality Brand with Salesforce</w:t>
      </w:r>
    </w:p>
    <w:p w14:paraId="215E07BB" w14:textId="77777777" w:rsidR="00077257" w:rsidRDefault="00000000">
      <w:pPr>
        <w:pStyle w:val="Heading3"/>
      </w:pPr>
      <w:r>
        <w:t>Client Overview | A Premium Hospitality Brand Scaling with Purpose</w:t>
      </w:r>
    </w:p>
    <w:p w14:paraId="2F5B4CBA" w14:textId="77777777" w:rsidR="00077257" w:rsidRDefault="00000000">
      <w:pPr>
        <w:pStyle w:val="Heading3"/>
      </w:pPr>
      <w:r>
        <w:t>Business Challenge | Fragmented Sales Ecosystem Limiting Growth Visibility</w:t>
      </w:r>
    </w:p>
    <w:p w14:paraId="5C9B5376" w14:textId="77777777" w:rsidR="00077257" w:rsidRDefault="00000000">
      <w:r>
        <w:t>Key Challenges Included: Siloed Sales Data Across Customer Segments Sales data was siloed across multiple business units corporates, groups, travel agents, and individuals making it difficult to consolidate insights or track performance holistically. Manual, Error-Prone Lead &amp; Contract Lifecycle Leads were captured manually, increasing the risk of duplication, errors, and delayed follow-ups. Yearly contracts were prone to inaccuracies, including multiple contacts mistakenly mapped to the same customer for the same property and time period.</w:t>
      </w:r>
    </w:p>
    <w:p w14:paraId="4DDDB22E" w14:textId="77777777" w:rsidR="00077257" w:rsidRDefault="00000000">
      <w:r>
        <w:t>Limited Visibility into Sales Outreach Effectiveness Sales representatives followed a structured calling cadence (A-4, B-3, C-2, D-1), but lacked visibility into:</w:t>
      </w:r>
    </w:p>
    <w:p w14:paraId="4D096028" w14:textId="77777777" w:rsidR="00077257" w:rsidRDefault="00000000">
      <w:pPr>
        <w:pStyle w:val="ListBullet"/>
      </w:pPr>
      <w:r>
        <w:t>Outreach effectiveness</w:t>
      </w:r>
    </w:p>
    <w:p w14:paraId="7BBAC960" w14:textId="77777777" w:rsidR="00077257" w:rsidRDefault="00000000">
      <w:pPr>
        <w:pStyle w:val="ListBullet"/>
      </w:pPr>
      <w:r>
        <w:t>Missed vs. completed calls</w:t>
      </w:r>
    </w:p>
    <w:p w14:paraId="47CC68D4" w14:textId="77777777" w:rsidR="00077257" w:rsidRDefault="00000000">
      <w:pPr>
        <w:pStyle w:val="ListBullet"/>
      </w:pPr>
      <w:r>
        <w:t>Outcomes and next-best actions</w:t>
      </w:r>
    </w:p>
    <w:p w14:paraId="07DE57B9" w14:textId="77777777" w:rsidR="00077257" w:rsidRDefault="00000000">
      <w:r>
        <w:t>Tracking budgets, actuals, and missed calls was cumbersome, limiting accountability and forecasting accuracy.</w:t>
      </w:r>
    </w:p>
    <w:p w14:paraId="77D80B5A" w14:textId="77777777" w:rsidR="00077257" w:rsidRDefault="00000000">
      <w:r>
        <w:t>Operational Dependency on Disparate Systems (IDS Integration Gaps) Event and operational data was captured in an external IDS system and manually synced into Salesforce, resulting in:</w:t>
      </w:r>
    </w:p>
    <w:p w14:paraId="36386FE9" w14:textId="77777777" w:rsidR="00077257" w:rsidRDefault="00000000">
      <w:pPr>
        <w:pStyle w:val="ListBullet"/>
      </w:pPr>
      <w:r>
        <w:t>Redundant effort</w:t>
      </w:r>
    </w:p>
    <w:p w14:paraId="2E2A0CFF" w14:textId="77777777" w:rsidR="00077257" w:rsidRDefault="00000000">
      <w:pPr>
        <w:pStyle w:val="ListBullet"/>
      </w:pPr>
      <w:r>
        <w:t>Data delays</w:t>
      </w:r>
    </w:p>
    <w:p w14:paraId="1E4153D4" w14:textId="77777777" w:rsidR="00077257" w:rsidRDefault="00000000">
      <w:pPr>
        <w:pStyle w:val="ListBullet"/>
      </w:pPr>
      <w:r>
        <w:t>Increased risk of inconsistency</w:t>
      </w:r>
    </w:p>
    <w:p w14:paraId="4B39A08A" w14:textId="77777777" w:rsidR="00077257" w:rsidRDefault="00000000">
      <w:r>
        <w:t>Complex Multi-Property Data &amp; Revenue Management With six hotels featuring varied room categories, banquets, and amenities, the organization needed a centralized master data repository to track:</w:t>
      </w:r>
    </w:p>
    <w:p w14:paraId="7CD0B4A2" w14:textId="77777777" w:rsidR="00077257" w:rsidRDefault="00000000">
      <w:pPr>
        <w:pStyle w:val="ListBullet"/>
      </w:pPr>
      <w:r>
        <w:t>Rooms and banquets</w:t>
      </w:r>
    </w:p>
    <w:p w14:paraId="6DAE9745" w14:textId="77777777" w:rsidR="00077257" w:rsidRDefault="00000000">
      <w:pPr>
        <w:pStyle w:val="ListBullet"/>
      </w:pPr>
      <w:r>
        <w:lastRenderedPageBreak/>
        <w:t>Amenities</w:t>
      </w:r>
    </w:p>
    <w:p w14:paraId="5DEE2BF9" w14:textId="77777777" w:rsidR="00077257" w:rsidRDefault="00000000">
      <w:pPr>
        <w:pStyle w:val="ListBullet"/>
      </w:pPr>
      <w:r>
        <w:t>Room Nights (RNs), ARR, and revenue by property</w:t>
      </w:r>
    </w:p>
    <w:p w14:paraId="1519DDAE" w14:textId="77777777" w:rsidR="00077257" w:rsidRDefault="00000000">
      <w:pPr>
        <w:pStyle w:val="Heading3"/>
      </w:pPr>
      <w:r>
        <w:t>The Alphaleo Approach | Reimagining Hospitality Sales with Salesforce Sales Cloud</w:t>
      </w:r>
    </w:p>
    <w:p w14:paraId="1C5A171B" w14:textId="77777777" w:rsidR="00077257" w:rsidRDefault="00000000">
      <w:pPr>
        <w:pStyle w:val="Heading3"/>
      </w:pPr>
      <w:r>
        <w:t>Solution Overview | A Unified, Intelligent Sales Platform on Salesforce</w:t>
      </w:r>
    </w:p>
    <w:p w14:paraId="473537CE" w14:textId="77777777" w:rsidR="00077257" w:rsidRDefault="00000000">
      <w:r>
        <w:t>Intelligent Contract Lifecycle &amp; Renewal Automation</w:t>
      </w:r>
    </w:p>
    <w:p w14:paraId="5FAAC13C" w14:textId="77777777" w:rsidR="00077257" w:rsidRDefault="00000000">
      <w:pPr>
        <w:pStyle w:val="ListBullet"/>
      </w:pPr>
      <w:r>
        <w:t>Enabled multiple contracts per account within defined timeframes</w:t>
      </w:r>
    </w:p>
    <w:p w14:paraId="34C40E1D" w14:textId="77777777" w:rsidR="00077257" w:rsidRDefault="00000000">
      <w:pPr>
        <w:pStyle w:val="ListBullet"/>
      </w:pPr>
      <w:r>
        <w:t>Automated contract renewal indents to eliminate missed renewals</w:t>
      </w:r>
    </w:p>
    <w:p w14:paraId="605E36EA" w14:textId="77777777" w:rsidR="00077257" w:rsidRDefault="00000000">
      <w:pPr>
        <w:pStyle w:val="ListBullet"/>
      </w:pPr>
      <w:r>
        <w:t>Prevented duplicate contacts and contract overlaps</w:t>
      </w:r>
    </w:p>
    <w:p w14:paraId="196D9AAF" w14:textId="77777777" w:rsidR="00077257" w:rsidRDefault="00000000">
      <w:r>
        <w:t>Data-Driven Sales Segmentation &amp; Outreach Intelligence</w:t>
      </w:r>
    </w:p>
    <w:p w14:paraId="1CD3DFBA" w14:textId="77777777" w:rsidR="00077257" w:rsidRDefault="00000000">
      <w:pPr>
        <w:pStyle w:val="ListBullet"/>
      </w:pPr>
      <w:r>
        <w:t>Custom objects to track sales calls, outreach patterns, and outcomes</w:t>
      </w:r>
    </w:p>
    <w:p w14:paraId="073AA63C" w14:textId="77777777" w:rsidR="00077257" w:rsidRDefault="00000000">
      <w:pPr>
        <w:pStyle w:val="ListBullet"/>
      </w:pPr>
      <w:r>
        <w:t>Automated calculation of budgeted, actual, and missed calls</w:t>
      </w:r>
    </w:p>
    <w:p w14:paraId="70080018" w14:textId="77777777" w:rsidR="00077257" w:rsidRDefault="00000000">
      <w:pPr>
        <w:pStyle w:val="ListBullet"/>
      </w:pPr>
      <w:r>
        <w:t>Clear visibility into next steps and follow-up actions</w:t>
      </w:r>
    </w:p>
    <w:p w14:paraId="7DF890AD" w14:textId="77777777" w:rsidR="00077257" w:rsidRDefault="00000000">
      <w:r>
        <w:t>Granular Property-Level Revenue Visibility</w:t>
      </w:r>
    </w:p>
    <w:p w14:paraId="43D335B5" w14:textId="77777777" w:rsidR="00077257" w:rsidRDefault="00000000">
      <w:pPr>
        <w:pStyle w:val="ListBullet"/>
      </w:pPr>
      <w:r>
        <w:t>Property-level revenue attribution by segment</w:t>
      </w:r>
    </w:p>
    <w:p w14:paraId="18C03A25" w14:textId="77777777" w:rsidR="00077257" w:rsidRDefault="00000000">
      <w:pPr>
        <w:pStyle w:val="ListBullet"/>
      </w:pPr>
      <w:r>
        <w:t>Granular tracking of RNs, ARR, and total revenue</w:t>
      </w:r>
    </w:p>
    <w:p w14:paraId="21836BAB" w14:textId="77777777" w:rsidR="00077257" w:rsidRDefault="00000000">
      <w:pPr>
        <w:pStyle w:val="ListBullet"/>
      </w:pPr>
      <w:r>
        <w:t>Real-time insights into property performance and contribution</w:t>
      </w:r>
    </w:p>
    <w:p w14:paraId="49C64AE0" w14:textId="77777777" w:rsidR="00077257" w:rsidRDefault="00000000">
      <w:r>
        <w:t>Centralized Master Data Architecture</w:t>
      </w:r>
    </w:p>
    <w:p w14:paraId="57333F5A" w14:textId="77777777" w:rsidR="00077257" w:rsidRDefault="00000000">
      <w:pPr>
        <w:pStyle w:val="ListBullet"/>
      </w:pPr>
      <w:r>
        <w:t>Centralized repository for rooms, banquets, and amenities</w:t>
      </w:r>
    </w:p>
    <w:p w14:paraId="64124093" w14:textId="77777777" w:rsidR="00077257" w:rsidRDefault="00000000">
      <w:pPr>
        <w:pStyle w:val="ListBullet"/>
      </w:pPr>
      <w:r>
        <w:t>Standardized data model across all hotels</w:t>
      </w:r>
    </w:p>
    <w:p w14:paraId="2B444249" w14:textId="77777777" w:rsidR="00077257" w:rsidRDefault="00000000">
      <w:r>
        <w:t>Actionable Reporting &amp; Predictive Sales Insights</w:t>
      </w:r>
    </w:p>
    <w:p w14:paraId="74AFC029" w14:textId="77777777" w:rsidR="00077257" w:rsidRDefault="00000000">
      <w:pPr>
        <w:pStyle w:val="ListBullet"/>
      </w:pPr>
      <w:r>
        <w:t>20+ high-impact, customized reports and dashboards</w:t>
      </w:r>
    </w:p>
    <w:p w14:paraId="156BD657" w14:textId="77777777" w:rsidR="00077257" w:rsidRDefault="00000000">
      <w:pPr>
        <w:pStyle w:val="ListBullet"/>
      </w:pPr>
      <w:r>
        <w:t>Quarterly vs. annual RN tracking</w:t>
      </w:r>
    </w:p>
    <w:p w14:paraId="650A7B61" w14:textId="77777777" w:rsidR="00077257" w:rsidRDefault="00000000">
      <w:pPr>
        <w:pStyle w:val="ListBullet"/>
      </w:pPr>
      <w:r>
        <w:t>Predictive sales insights through reengineered quoting and opportunity models</w:t>
      </w:r>
    </w:p>
    <w:p w14:paraId="5E2C25C8" w14:textId="77777777" w:rsidR="00077257" w:rsidRDefault="00000000">
      <w:pPr>
        <w:pStyle w:val="Heading3"/>
      </w:pPr>
      <w:r>
        <w:t>Business Outcomes | Driving Visibility, Efficiency, and Sales Effectiveness</w:t>
      </w:r>
    </w:p>
    <w:p w14:paraId="5EB258EC" w14:textId="77777777" w:rsidR="00077257" w:rsidRDefault="00000000">
      <w:pPr>
        <w:pStyle w:val="ListBullet"/>
      </w:pPr>
      <w:r>
        <w:t>End-to-end visibility across sales, contracts, events, and operations</w:t>
      </w:r>
    </w:p>
    <w:p w14:paraId="7B0A4BD1" w14:textId="77777777" w:rsidR="00077257" w:rsidRDefault="00000000">
      <w:pPr>
        <w:pStyle w:val="ListBullet"/>
      </w:pPr>
      <w:r>
        <w:t>Unified lead, account, and opportunity management across all properties</w:t>
      </w:r>
    </w:p>
    <w:p w14:paraId="550B9B51" w14:textId="77777777" w:rsidR="00077257" w:rsidRDefault="00000000">
      <w:pPr>
        <w:pStyle w:val="ListBullet"/>
      </w:pPr>
      <w:r>
        <w:t>Fully automated workflows eliminating manual data entry</w:t>
      </w:r>
    </w:p>
    <w:p w14:paraId="39525F26" w14:textId="77777777" w:rsidR="00077257" w:rsidRDefault="00000000">
      <w:pPr>
        <w:pStyle w:val="ListBullet"/>
      </w:pPr>
      <w:r>
        <w:t>Accurate tracking of Room Nights (RNs) quarterly and annually</w:t>
      </w:r>
    </w:p>
    <w:p w14:paraId="2818FDC9" w14:textId="77777777" w:rsidR="00077257" w:rsidRDefault="00000000">
      <w:pPr>
        <w:pStyle w:val="ListBullet"/>
      </w:pPr>
      <w:r>
        <w:t>Improved sales forecasting and outcome prediction</w:t>
      </w:r>
    </w:p>
    <w:p w14:paraId="61CCDEB6" w14:textId="77777777" w:rsidR="00077257" w:rsidRDefault="00000000">
      <w:pPr>
        <w:pStyle w:val="ListBullet"/>
      </w:pPr>
      <w:r>
        <w:t>Enhanced clarity into event activities and execution</w:t>
      </w:r>
    </w:p>
    <w:p w14:paraId="0B88CC07" w14:textId="77777777" w:rsidR="00077257" w:rsidRDefault="00000000">
      <w:pPr>
        <w:pStyle w:val="Heading3"/>
      </w:pPr>
      <w:r>
        <w:t>Business Impact | Measurable Gains in Revenue, Performance and Efficiency</w:t>
      </w:r>
    </w:p>
    <w:p w14:paraId="1A07EF34" w14:textId="77777777" w:rsidR="00077257" w:rsidRDefault="00000000">
      <w:pPr>
        <w:pStyle w:val="ListBullet"/>
      </w:pPr>
      <w:r>
        <w:t>Significant time savings across sales and operations teams</w:t>
      </w:r>
    </w:p>
    <w:p w14:paraId="3D705C62" w14:textId="77777777" w:rsidR="00077257" w:rsidRDefault="00000000">
      <w:pPr>
        <w:pStyle w:val="ListBullet"/>
      </w:pPr>
      <w:r>
        <w:lastRenderedPageBreak/>
        <w:t>9% revenue growth driven by improved contract alignment, reduced leakage, and stronger sales execution</w:t>
      </w:r>
    </w:p>
    <w:p w14:paraId="1A94E1D0" w14:textId="77777777" w:rsidR="00077257" w:rsidRDefault="00000000">
      <w:pPr>
        <w:pStyle w:val="ListBullet"/>
      </w:pPr>
      <w:r>
        <w:t>12–15% cost reduction by optimizing sales and operational efficiency</w:t>
      </w:r>
    </w:p>
    <w:p w14:paraId="5CA7A39B" w14:textId="77777777" w:rsidR="00077257" w:rsidRDefault="00000000">
      <w:pPr>
        <w:pStyle w:val="ListBullet"/>
      </w:pPr>
      <w:r>
        <w:t>Faster, data-driven decision-making enabled by real-time dashboards</w:t>
      </w:r>
    </w:p>
    <w:p w14:paraId="263C503F" w14:textId="77777777" w:rsidR="00077257" w:rsidRDefault="00000000">
      <w:pPr>
        <w:pStyle w:val="ListBullet"/>
      </w:pPr>
      <w:r>
        <w:t>Leadership empowered with actionable insights through 20+ strategic reports</w:t>
      </w:r>
    </w:p>
    <w:p w14:paraId="72DF39AE" w14:textId="77777777" w:rsidR="00077257" w:rsidRDefault="00000000">
      <w:pPr>
        <w:pStyle w:val="Heading3"/>
      </w:pPr>
      <w:r>
        <w:t>The Alphaleo Advantage | Turning Salesforce into a Growth Engine for Hospitality</w:t>
      </w:r>
    </w:p>
    <w:p w14:paraId="78B4BC46" w14:textId="77777777" w:rsidR="00077257" w:rsidRDefault="00000000">
      <w:r>
        <w:t>By leveraging Salesforce Sales Cloud and deep hospitality domain expertise, Alphaleo helped the client move from fragmented processes to a connected, intelligent sales ecosystem unlocking visibility, efficiency, and sustainable growth across properties.</w:t>
      </w:r>
    </w:p>
    <w:p w14:paraId="48A7B135" w14:textId="77777777" w:rsidR="00077257" w:rsidRDefault="00000000">
      <w:pPr>
        <w:pStyle w:val="Heading2"/>
      </w:pPr>
      <w:r>
        <w:t>More Case Studies</w:t>
      </w:r>
    </w:p>
    <w:p w14:paraId="644607C2" w14:textId="77777777" w:rsidR="00077257" w:rsidRDefault="00000000">
      <w:pPr>
        <w:pStyle w:val="Heading4"/>
      </w:pPr>
      <w:r>
        <w:t>VisionBenchAI: AI‑Powered Worker Productivity &amp; Safety Monitoring</w:t>
      </w:r>
    </w:p>
    <w:p w14:paraId="6DA47E95" w14:textId="77777777" w:rsidR="00077257" w:rsidRDefault="00000000">
      <w:pPr>
        <w:pStyle w:val="Heading4"/>
      </w:pPr>
      <w:r>
        <w:t>Transforming Real Estate Lead Management with a Unified Salesforce Ecosystem</w:t>
      </w:r>
    </w:p>
    <w:p w14:paraId="5A99038D" w14:textId="77777777" w:rsidR="00077257" w:rsidRDefault="00000000">
      <w:pPr>
        <w:pStyle w:val="Heading4"/>
      </w:pPr>
      <w:r>
        <w:t>Driving Unified Sales Excellence for a Leading Hospitality Brand with Salesforce</w:t>
      </w:r>
    </w:p>
    <w:p w14:paraId="3B2A27F1" w14:textId="77777777" w:rsidR="00077257" w:rsidRDefault="00000000">
      <w:r>
        <w:br w:type="page"/>
      </w:r>
    </w:p>
    <w:p w14:paraId="5B4B1BB8" w14:textId="77777777" w:rsidR="00077257" w:rsidRDefault="00000000">
      <w:pPr>
        <w:pStyle w:val="Heading1"/>
      </w:pPr>
      <w:r>
        <w:lastRenderedPageBreak/>
        <w:t>Reimagining Manufacturing Operations with a Connected, Intelligent and Excellence Salesforce Ecosystem - Alphaleo</w:t>
      </w:r>
    </w:p>
    <w:p w14:paraId="6B735382" w14:textId="77777777" w:rsidR="00077257" w:rsidRPr="00E76EC5" w:rsidRDefault="00000000">
      <w:pPr>
        <w:rPr>
          <w:lang w:val="sv-SE"/>
        </w:rPr>
      </w:pPr>
      <w:r w:rsidRPr="00E76EC5">
        <w:rPr>
          <w:lang w:val="sv-SE"/>
        </w:rPr>
        <w:t>URL: https://alphaleo.tech/case-studies/reimagining-manufacturing-operations-with-a-connected-intelligent-and-excellence-salesforce-ecosystem/</w:t>
      </w:r>
    </w:p>
    <w:p w14:paraId="4257911F" w14:textId="77777777" w:rsidR="00077257" w:rsidRPr="00E76EC5" w:rsidRDefault="00077257">
      <w:pPr>
        <w:rPr>
          <w:lang w:val="sv-SE"/>
        </w:rPr>
      </w:pPr>
    </w:p>
    <w:p w14:paraId="34672582" w14:textId="77777777" w:rsidR="00077257" w:rsidRDefault="00000000">
      <w:pPr>
        <w:pStyle w:val="Heading1"/>
      </w:pPr>
      <w:r>
        <w:t>Reimagining Manufacturing Operations with a Connected, Intelligent and Excellence Salesforce Ecosystem</w:t>
      </w:r>
    </w:p>
    <w:p w14:paraId="7416BE7F" w14:textId="77777777" w:rsidR="00077257" w:rsidRDefault="00000000">
      <w:pPr>
        <w:pStyle w:val="Heading3"/>
      </w:pPr>
      <w:r>
        <w:t>About the Client | A Leader in Interior Manufacturing</w:t>
      </w:r>
    </w:p>
    <w:p w14:paraId="2796F8E9" w14:textId="77777777" w:rsidR="00077257" w:rsidRDefault="00000000">
      <w:pPr>
        <w:pStyle w:val="Heading3"/>
      </w:pPr>
      <w:r>
        <w:t>Business Challenges | Rapid Growth Limiting Operational Transparency</w:t>
      </w:r>
    </w:p>
    <w:p w14:paraId="65D7D656" w14:textId="77777777" w:rsidR="00077257" w:rsidRDefault="00000000">
      <w:r>
        <w:t>The client’s end-to-end manufacturing lifecycle from order punch-in to installation, was managed through fragmented systems and manual processes.</w:t>
      </w:r>
    </w:p>
    <w:p w14:paraId="24469D53" w14:textId="77777777" w:rsidR="00077257" w:rsidRDefault="00000000">
      <w:pPr>
        <w:pStyle w:val="Heading3"/>
      </w:pPr>
      <w:r>
        <w:t>Solution Provided | A Unified Salesforce-Powered Manufacturing Platform</w:t>
      </w:r>
    </w:p>
    <w:p w14:paraId="440E4B33" w14:textId="77777777" w:rsidR="00077257" w:rsidRDefault="00000000">
      <w:pPr>
        <w:pStyle w:val="Heading3"/>
      </w:pPr>
      <w:r>
        <w:t>Key Capabilities Delivered | Built for Visibility, Control, and Scale</w:t>
      </w:r>
    </w:p>
    <w:p w14:paraId="7367B964" w14:textId="77777777" w:rsidR="00077257" w:rsidRDefault="00000000">
      <w:pPr>
        <w:pStyle w:val="ListBullet"/>
      </w:pPr>
      <w:r>
        <w:t>End-to-end digital tracking of manufacturing projects from order initiation to completion</w:t>
      </w:r>
    </w:p>
    <w:p w14:paraId="6D4037AC" w14:textId="77777777" w:rsidR="00077257" w:rsidRDefault="00000000">
      <w:pPr>
        <w:pStyle w:val="ListBullet"/>
      </w:pPr>
      <w:r>
        <w:t>· Integrated inventory, procurement, and production workflows with real-time updates</w:t>
      </w:r>
    </w:p>
    <w:p w14:paraId="53A4B58C" w14:textId="77777777" w:rsidR="00077257" w:rsidRDefault="00000000">
      <w:pPr>
        <w:pStyle w:val="ListBullet"/>
      </w:pPr>
      <w:r>
        <w:t>· Barcode and QR code-enabled shop-floor execution and traceability</w:t>
      </w:r>
    </w:p>
    <w:p w14:paraId="70D5A3A2" w14:textId="77777777" w:rsidR="00077257" w:rsidRDefault="00000000">
      <w:pPr>
        <w:pStyle w:val="ListBullet"/>
      </w:pPr>
      <w:r>
        <w:t>· Optimized cutlists and BOM generation to minimize material wastage</w:t>
      </w:r>
    </w:p>
    <w:p w14:paraId="4EF36DA5" w14:textId="77777777" w:rsidR="00077257" w:rsidRDefault="00000000">
      <w:pPr>
        <w:pStyle w:val="ListBullet"/>
      </w:pPr>
      <w:r>
        <w:t>· Built-in quality control, rework management, and packaging workflows</w:t>
      </w:r>
    </w:p>
    <w:p w14:paraId="6BC22D14" w14:textId="77777777" w:rsidR="00077257" w:rsidRDefault="00000000">
      <w:pPr>
        <w:pStyle w:val="ListBullet"/>
      </w:pPr>
      <w:r>
        <w:t>· Role-based dashboards, reports, and approval mechanisms</w:t>
      </w:r>
    </w:p>
    <w:p w14:paraId="134845D0" w14:textId="77777777" w:rsidR="00077257" w:rsidRDefault="00000000">
      <w:pPr>
        <w:pStyle w:val="Heading3"/>
      </w:pPr>
      <w:r>
        <w:t>Business Outcomes | Driving Efficiency and Execution Excellence</w:t>
      </w:r>
    </w:p>
    <w:p w14:paraId="56AB059E" w14:textId="77777777" w:rsidR="00077257" w:rsidRDefault="00000000">
      <w:pPr>
        <w:pStyle w:val="Heading3"/>
      </w:pPr>
      <w:r>
        <w:t>Business Impact | Measurable Gains Across Operations</w:t>
      </w:r>
    </w:p>
    <w:p w14:paraId="7A035C0E" w14:textId="77777777" w:rsidR="00077257" w:rsidRDefault="00000000">
      <w:pPr>
        <w:pStyle w:val="ListBullet"/>
      </w:pPr>
      <w:r>
        <w:t>Significant reduction in material wastage and operational costs</w:t>
      </w:r>
    </w:p>
    <w:p w14:paraId="6DEF873C" w14:textId="77777777" w:rsidR="00077257" w:rsidRDefault="00000000">
      <w:pPr>
        <w:pStyle w:val="ListBullet"/>
      </w:pPr>
      <w:r>
        <w:t>Improved shop-floor productivity and throughput</w:t>
      </w:r>
    </w:p>
    <w:p w14:paraId="1923F645" w14:textId="77777777" w:rsidR="00077257" w:rsidRDefault="00000000">
      <w:pPr>
        <w:pStyle w:val="ListBullet"/>
      </w:pPr>
      <w:r>
        <w:t>End-to-end process transparency across stakeholders</w:t>
      </w:r>
    </w:p>
    <w:p w14:paraId="13AB7715" w14:textId="77777777" w:rsidR="00077257" w:rsidRDefault="00000000">
      <w:pPr>
        <w:pStyle w:val="ListBullet"/>
      </w:pPr>
      <w:r>
        <w:t>Faster project turnaround and improved on-time delivery</w:t>
      </w:r>
    </w:p>
    <w:p w14:paraId="34041514" w14:textId="77777777" w:rsidR="00077257" w:rsidRDefault="00000000">
      <w:pPr>
        <w:pStyle w:val="ListBullet"/>
      </w:pPr>
      <w:r>
        <w:t>Scalable digital foundation to support future growth and innovation</w:t>
      </w:r>
    </w:p>
    <w:p w14:paraId="1BA97FCD" w14:textId="77777777" w:rsidR="00077257" w:rsidRDefault="00000000">
      <w:pPr>
        <w:pStyle w:val="Heading3"/>
      </w:pPr>
      <w:r>
        <w:t>Results at a Glance | Quantified Business Value</w:t>
      </w:r>
    </w:p>
    <w:p w14:paraId="5098A5A7" w14:textId="77777777" w:rsidR="00077257" w:rsidRDefault="00000000">
      <w:pPr>
        <w:pStyle w:val="ListBullet"/>
      </w:pPr>
      <w:r>
        <w:t>20–30% reduction in material wastage through optimized cutlists and BOM automation</w:t>
      </w:r>
    </w:p>
    <w:p w14:paraId="0B17CAC4" w14:textId="77777777" w:rsidR="00077257" w:rsidRDefault="00000000">
      <w:pPr>
        <w:pStyle w:val="ListBullet"/>
      </w:pPr>
      <w:r>
        <w:t>25–35% improvement in manufacturing cycle time with barcode-enabled execution</w:t>
      </w:r>
    </w:p>
    <w:p w14:paraId="2ACA858A" w14:textId="77777777" w:rsidR="00077257" w:rsidRDefault="00000000">
      <w:pPr>
        <w:pStyle w:val="ListBullet"/>
      </w:pPr>
      <w:r>
        <w:t>30–40% increase in inventory accuracy and material traceability</w:t>
      </w:r>
    </w:p>
    <w:p w14:paraId="3671CBC9" w14:textId="77777777" w:rsidR="00077257" w:rsidRDefault="00000000">
      <w:pPr>
        <w:pStyle w:val="ListBullet"/>
      </w:pPr>
      <w:r>
        <w:t>15–25% reduction in operational and rework costs</w:t>
      </w:r>
    </w:p>
    <w:p w14:paraId="46A3B0E4" w14:textId="77777777" w:rsidR="00077257" w:rsidRDefault="00000000">
      <w:pPr>
        <w:pStyle w:val="ListBullet"/>
      </w:pPr>
      <w:r>
        <w:t>95%+ on-time delivery across manufacturing and installation</w:t>
      </w:r>
    </w:p>
    <w:p w14:paraId="10C5F0A0" w14:textId="77777777" w:rsidR="00077257" w:rsidRDefault="00000000">
      <w:pPr>
        <w:pStyle w:val="ListBullet"/>
      </w:pPr>
      <w:r>
        <w:t>100% real-time visibility through role-based dashboards</w:t>
      </w:r>
    </w:p>
    <w:p w14:paraId="14ACDCC8" w14:textId="77777777" w:rsidR="00077257" w:rsidRDefault="00000000">
      <w:pPr>
        <w:pStyle w:val="Heading2"/>
      </w:pPr>
      <w:r>
        <w:lastRenderedPageBreak/>
        <w:t>More Case Studies</w:t>
      </w:r>
    </w:p>
    <w:p w14:paraId="469E900A" w14:textId="77777777" w:rsidR="00077257" w:rsidRDefault="00000000">
      <w:pPr>
        <w:pStyle w:val="Heading4"/>
      </w:pPr>
      <w:r>
        <w:t>VisionBenchAI: AI‑Powered Worker Productivity &amp; Safety Monitoring</w:t>
      </w:r>
    </w:p>
    <w:p w14:paraId="4C08AFFD" w14:textId="77777777" w:rsidR="00077257" w:rsidRDefault="00000000">
      <w:pPr>
        <w:pStyle w:val="Heading4"/>
      </w:pPr>
      <w:r>
        <w:t>Transforming Real Estate Lead Management with a Unified Salesforce Ecosystem</w:t>
      </w:r>
    </w:p>
    <w:p w14:paraId="04546D62" w14:textId="77777777" w:rsidR="00077257" w:rsidRDefault="00000000">
      <w:pPr>
        <w:pStyle w:val="Heading4"/>
      </w:pPr>
      <w:r>
        <w:t>Driving Unified Sales Excellence for a Leading Hospitality Brand with Salesforce</w:t>
      </w:r>
    </w:p>
    <w:p w14:paraId="35F4EE5E" w14:textId="77777777" w:rsidR="00077257" w:rsidRDefault="00000000">
      <w:r>
        <w:br w:type="page"/>
      </w:r>
    </w:p>
    <w:p w14:paraId="1069549B" w14:textId="77777777" w:rsidR="00077257" w:rsidRDefault="00000000">
      <w:pPr>
        <w:pStyle w:val="Heading1"/>
      </w:pPr>
      <w:r>
        <w:lastRenderedPageBreak/>
        <w:t>Reinventing Data Strategy for a Global Insurance Leader - Alphaleo</w:t>
      </w:r>
    </w:p>
    <w:p w14:paraId="33DF8A96" w14:textId="77777777" w:rsidR="00077257" w:rsidRPr="00E76EC5" w:rsidRDefault="00000000">
      <w:pPr>
        <w:rPr>
          <w:lang w:val="sv-SE"/>
        </w:rPr>
      </w:pPr>
      <w:r w:rsidRPr="00E76EC5">
        <w:rPr>
          <w:lang w:val="sv-SE"/>
        </w:rPr>
        <w:t>URL: https://alphaleo.tech/case-studies/reinventing-data-strategy-for-a-global-insurance-leader/</w:t>
      </w:r>
    </w:p>
    <w:p w14:paraId="21D472E3" w14:textId="77777777" w:rsidR="00077257" w:rsidRPr="00E76EC5" w:rsidRDefault="00077257">
      <w:pPr>
        <w:rPr>
          <w:lang w:val="sv-SE"/>
        </w:rPr>
      </w:pPr>
    </w:p>
    <w:p w14:paraId="6E48327F" w14:textId="77777777" w:rsidR="00077257" w:rsidRDefault="00000000">
      <w:pPr>
        <w:pStyle w:val="Heading1"/>
      </w:pPr>
      <w:r>
        <w:t>Reinventing Data Strategy for a Global Insurance Leader</w:t>
      </w:r>
    </w:p>
    <w:p w14:paraId="62C62FA4" w14:textId="77777777" w:rsidR="00077257" w:rsidRDefault="00000000">
      <w:pPr>
        <w:pStyle w:val="Heading3"/>
      </w:pPr>
      <w:r>
        <w:t>Overview</w:t>
      </w:r>
    </w:p>
    <w:p w14:paraId="681E8A01" w14:textId="77777777" w:rsidR="00077257" w:rsidRDefault="00000000">
      <w:r>
        <w:t>With rising competition and legacy system overload, a global insurance enterprise needed a modern data strategy to reduce operational costs, eliminate inconsistencies, and accelerate innovation. Alphaleo helped them transition from rigid monolithic systems to a dynamic, AI-enabled data mesh ecosystem.</w:t>
      </w:r>
    </w:p>
    <w:p w14:paraId="76A149FC" w14:textId="77777777" w:rsidR="00077257" w:rsidRDefault="00000000">
      <w:pPr>
        <w:pStyle w:val="Heading3"/>
      </w:pPr>
      <w:r>
        <w:t>The Challenge</w:t>
      </w:r>
    </w:p>
    <w:p w14:paraId="24A051E4" w14:textId="77777777" w:rsidR="00077257" w:rsidRDefault="00000000">
      <w:r>
        <w:t>The insurer faced major barriers to modernization, including:</w:t>
      </w:r>
    </w:p>
    <w:p w14:paraId="35726FB8" w14:textId="77777777" w:rsidR="00077257" w:rsidRDefault="00000000">
      <w:pPr>
        <w:pStyle w:val="ListBullet"/>
      </w:pPr>
      <w:r>
        <w:t>High operational expenditure due to outdated technology</w:t>
      </w:r>
    </w:p>
    <w:p w14:paraId="0234C229" w14:textId="77777777" w:rsidR="00077257" w:rsidRDefault="00000000">
      <w:pPr>
        <w:pStyle w:val="ListBullet"/>
      </w:pPr>
      <w:r>
        <w:t>Disconnected systems producing inconsistent data</w:t>
      </w:r>
    </w:p>
    <w:p w14:paraId="3D0949FB" w14:textId="77777777" w:rsidR="00077257" w:rsidRDefault="00000000">
      <w:pPr>
        <w:pStyle w:val="ListBullet"/>
      </w:pPr>
      <w:r>
        <w:t>A lack of a single, trusted customer view</w:t>
      </w:r>
    </w:p>
    <w:p w14:paraId="2867E6AC" w14:textId="77777777" w:rsidR="00077257" w:rsidRDefault="00000000">
      <w:pPr>
        <w:pStyle w:val="ListBullet"/>
      </w:pPr>
      <w:r>
        <w:t>Slow processes that hindered automation, auditing, and risk assessment</w:t>
      </w:r>
    </w:p>
    <w:p w14:paraId="35091FB7" w14:textId="77777777" w:rsidR="00077257" w:rsidRDefault="00000000">
      <w:pPr>
        <w:pStyle w:val="ListBullet"/>
      </w:pPr>
      <w:r>
        <w:t>Limited ability to personalize products or identify growth opportunities</w:t>
      </w:r>
    </w:p>
    <w:p w14:paraId="3A12710B" w14:textId="77777777" w:rsidR="00077257" w:rsidRDefault="00000000">
      <w:r>
        <w:t>These issues prevented the business from achieving the insights needed for accurate risk management and customer-centric product design.</w:t>
      </w:r>
    </w:p>
    <w:p w14:paraId="70878A5C" w14:textId="77777777" w:rsidR="00077257" w:rsidRDefault="00000000">
      <w:pPr>
        <w:pStyle w:val="Heading3"/>
      </w:pPr>
      <w:r>
        <w:t>The Solution</w:t>
      </w:r>
    </w:p>
    <w:p w14:paraId="1AD3E3AF" w14:textId="77777777" w:rsidR="00077257" w:rsidRDefault="00000000">
      <w:r>
        <w:t>Alphaleo implemented a Data Mesh strategy powered by our Semantic Hub , enabling decentralized yet governed access to data. Key elements included:</w:t>
      </w:r>
    </w:p>
    <w:p w14:paraId="4DD27894" w14:textId="77777777" w:rsidR="00077257" w:rsidRDefault="00000000">
      <w:pPr>
        <w:pStyle w:val="Heading5"/>
      </w:pPr>
      <w:r>
        <w:t>Alphaleo implemented a</w:t>
      </w:r>
    </w:p>
    <w:p w14:paraId="1E68B4F6" w14:textId="77777777" w:rsidR="00077257" w:rsidRDefault="00000000">
      <w:pPr>
        <w:pStyle w:val="Heading5"/>
      </w:pPr>
      <w:r>
        <w:t>powered by our</w:t>
      </w:r>
    </w:p>
    <w:p w14:paraId="31F30A20" w14:textId="77777777" w:rsidR="00077257" w:rsidRDefault="00000000">
      <w:pPr>
        <w:pStyle w:val="Heading5"/>
      </w:pPr>
      <w:r>
        <w:t>Key elements included:</w:t>
      </w:r>
    </w:p>
    <w:p w14:paraId="53D82F69" w14:textId="77777777" w:rsidR="00077257" w:rsidRDefault="00000000">
      <w:pPr>
        <w:pStyle w:val="ListBullet"/>
      </w:pPr>
      <w:r>
        <w:t>Creating reusable, versioned, and governed data products (e.g., Customer 360, Trade View)</w:t>
      </w:r>
    </w:p>
    <w:p w14:paraId="279FBB6B" w14:textId="77777777" w:rsidR="00077257" w:rsidRDefault="00000000">
      <w:pPr>
        <w:pStyle w:val="Heading5"/>
      </w:pPr>
      <w:r>
        <w:t>(e.g., Customer 360, Trade View)</w:t>
      </w:r>
    </w:p>
    <w:p w14:paraId="35E5BD68" w14:textId="77777777" w:rsidR="00077257" w:rsidRDefault="00000000">
      <w:pPr>
        <w:pStyle w:val="ListBullet"/>
      </w:pPr>
      <w:r>
        <w:t>Establishing a self-service data marketplace to democratize access across departments</w:t>
      </w:r>
    </w:p>
    <w:p w14:paraId="49A007D6" w14:textId="77777777" w:rsidR="00077257" w:rsidRDefault="00000000">
      <w:pPr>
        <w:pStyle w:val="ListBullet"/>
      </w:pPr>
      <w:r>
        <w:t>Building trust and transparency through asset lineage, quality metrics, and governance</w:t>
      </w:r>
    </w:p>
    <w:p w14:paraId="1B597A68" w14:textId="77777777" w:rsidR="00077257" w:rsidRDefault="00000000">
      <w:pPr>
        <w:pStyle w:val="ListBullet"/>
      </w:pPr>
      <w:r>
        <w:t>Breaking down legacy silos to support scalable automation and AI-readiness</w:t>
      </w:r>
    </w:p>
    <w:p w14:paraId="52B99D34" w14:textId="77777777" w:rsidR="00077257" w:rsidRDefault="00000000">
      <w:r>
        <w:t>This modern architecture enabled faster innovation across underwriting, claims, customer experience, and compliance functions.</w:t>
      </w:r>
    </w:p>
    <w:p w14:paraId="35D0C149" w14:textId="77777777" w:rsidR="00077257" w:rsidRDefault="00000000">
      <w:pPr>
        <w:pStyle w:val="Heading3"/>
      </w:pPr>
      <w:r>
        <w:lastRenderedPageBreak/>
        <w:t>Value Delivered</w:t>
      </w:r>
    </w:p>
    <w:p w14:paraId="2493EEDA" w14:textId="77777777" w:rsidR="00077257" w:rsidRDefault="00000000">
      <w:r>
        <w:t>The transformation delivered measurable enterprise-wide benefits:</w:t>
      </w:r>
    </w:p>
    <w:p w14:paraId="5A3EF929" w14:textId="77777777" w:rsidR="00077257" w:rsidRDefault="00000000">
      <w:pPr>
        <w:pStyle w:val="ListBullet"/>
      </w:pPr>
      <w:r>
        <w:t>20% Opex reduction by eliminating legacy dependencies</w:t>
      </w:r>
    </w:p>
    <w:p w14:paraId="3CE97D2D" w14:textId="77777777" w:rsidR="00077257" w:rsidRDefault="00000000">
      <w:pPr>
        <w:pStyle w:val="Heading5"/>
      </w:pPr>
      <w:r>
        <w:t>by eliminating legacy dependencies</w:t>
      </w:r>
    </w:p>
    <w:p w14:paraId="6473F4AC" w14:textId="77777777" w:rsidR="00077257" w:rsidRDefault="00000000">
      <w:pPr>
        <w:pStyle w:val="ListBullet"/>
      </w:pPr>
      <w:r>
        <w:t>Faster automation of underwriting, claims routing, and customer servicing</w:t>
      </w:r>
    </w:p>
    <w:p w14:paraId="4F7E55B5" w14:textId="77777777" w:rsidR="00077257" w:rsidRDefault="00000000">
      <w:pPr>
        <w:pStyle w:val="ListBullet"/>
      </w:pPr>
      <w:r>
        <w:t>A unified 360° customer view powering personalized product offerings</w:t>
      </w:r>
    </w:p>
    <w:p w14:paraId="3CAAD7D2" w14:textId="77777777" w:rsidR="00077257" w:rsidRDefault="00000000">
      <w:pPr>
        <w:pStyle w:val="ListBullet"/>
      </w:pPr>
      <w:r>
        <w:t>Improved data quality and reduced enterprise risk</w:t>
      </w:r>
    </w:p>
    <w:p w14:paraId="01266FAE" w14:textId="77777777" w:rsidR="00077257" w:rsidRDefault="00000000">
      <w:pPr>
        <w:pStyle w:val="ListBullet"/>
      </w:pPr>
      <w:r>
        <w:t>New revenue opportunities through tailored insurance products at scale</w:t>
      </w:r>
    </w:p>
    <w:p w14:paraId="3A971844" w14:textId="77777777" w:rsidR="00077257" w:rsidRDefault="00000000">
      <w:r>
        <w:t>The insurance leader emerged with a future-ready data ecosystem capable of scaling with business growth.</w:t>
      </w:r>
    </w:p>
    <w:p w14:paraId="518AA911" w14:textId="77777777" w:rsidR="00077257" w:rsidRDefault="00000000">
      <w:pPr>
        <w:pStyle w:val="Heading2"/>
      </w:pPr>
      <w:r>
        <w:t>More Case Studies</w:t>
      </w:r>
    </w:p>
    <w:p w14:paraId="4F84D79A" w14:textId="77777777" w:rsidR="00077257" w:rsidRDefault="00000000">
      <w:pPr>
        <w:pStyle w:val="Heading4"/>
      </w:pPr>
      <w:r>
        <w:t>VisionBenchAI: AI‑Powered Worker Productivity &amp; Safety Monitoring</w:t>
      </w:r>
    </w:p>
    <w:p w14:paraId="36501466" w14:textId="77777777" w:rsidR="00077257" w:rsidRDefault="00000000">
      <w:pPr>
        <w:pStyle w:val="Heading4"/>
      </w:pPr>
      <w:r>
        <w:t>Transforming Real Estate Lead Management with a Unified Salesforce Ecosystem</w:t>
      </w:r>
    </w:p>
    <w:p w14:paraId="392B64A6" w14:textId="77777777" w:rsidR="00077257" w:rsidRDefault="00000000">
      <w:pPr>
        <w:pStyle w:val="Heading4"/>
      </w:pPr>
      <w:r>
        <w:t>Driving Unified Sales Excellence for a Leading Hospitality Brand with Salesforce</w:t>
      </w:r>
    </w:p>
    <w:p w14:paraId="50C0F4BE" w14:textId="77777777" w:rsidR="00077257" w:rsidRDefault="00000000">
      <w:r>
        <w:br w:type="page"/>
      </w:r>
    </w:p>
    <w:p w14:paraId="1579FEF5" w14:textId="77777777" w:rsidR="00077257" w:rsidRDefault="00000000">
      <w:pPr>
        <w:pStyle w:val="Heading1"/>
      </w:pPr>
      <w:r>
        <w:lastRenderedPageBreak/>
        <w:t>Transforming Enterprise Search for a Global Oil &amp; Gas Leader - Alphaleo</w:t>
      </w:r>
    </w:p>
    <w:p w14:paraId="0436BFFE" w14:textId="77777777" w:rsidR="00077257" w:rsidRPr="00E76EC5" w:rsidRDefault="00000000">
      <w:pPr>
        <w:rPr>
          <w:lang w:val="sv-SE"/>
        </w:rPr>
      </w:pPr>
      <w:r w:rsidRPr="00E76EC5">
        <w:rPr>
          <w:lang w:val="sv-SE"/>
        </w:rPr>
        <w:t>URL: https://alphaleo.tech/case-studies/transforming-enterprise-search-for-a-global-oil-gas-leader/</w:t>
      </w:r>
    </w:p>
    <w:p w14:paraId="43703596" w14:textId="77777777" w:rsidR="00077257" w:rsidRPr="00E76EC5" w:rsidRDefault="00077257">
      <w:pPr>
        <w:rPr>
          <w:lang w:val="sv-SE"/>
        </w:rPr>
      </w:pPr>
    </w:p>
    <w:p w14:paraId="42C48BD1" w14:textId="77777777" w:rsidR="00077257" w:rsidRDefault="00000000">
      <w:pPr>
        <w:pStyle w:val="Heading1"/>
      </w:pPr>
      <w:r>
        <w:t>Transforming Enterprise Search for a Global Oil &amp; Gas Leader</w:t>
      </w:r>
    </w:p>
    <w:p w14:paraId="09349FFB" w14:textId="77777777" w:rsidR="00077257" w:rsidRDefault="00000000">
      <w:pPr>
        <w:pStyle w:val="Heading3"/>
      </w:pPr>
      <w:r>
        <w:t>Overview</w:t>
      </w:r>
    </w:p>
    <w:p w14:paraId="42EA057F" w14:textId="77777777" w:rsidR="00077257" w:rsidRDefault="00000000">
      <w:pPr>
        <w:pStyle w:val="Heading3"/>
      </w:pPr>
      <w:r>
        <w:t>The Challenge</w:t>
      </w:r>
    </w:p>
    <w:p w14:paraId="26E1C483" w14:textId="77777777" w:rsidR="00077257" w:rsidRDefault="00000000">
      <w:r>
        <w:t>The organization’s workforce—spanning exploration, engineering, operations, and customer-facing teams—could not reliably find the information they needed. Key challenges included:</w:t>
      </w:r>
    </w:p>
    <w:p w14:paraId="3E3C943B" w14:textId="77777777" w:rsidR="00077257" w:rsidRDefault="00000000">
      <w:pPr>
        <w:pStyle w:val="Heading5"/>
      </w:pPr>
      <w:r>
        <w:t>Key challenges included:</w:t>
      </w:r>
    </w:p>
    <w:p w14:paraId="350F6F94" w14:textId="77777777" w:rsidR="00077257" w:rsidRDefault="00000000">
      <w:pPr>
        <w:pStyle w:val="ListBullet"/>
      </w:pPr>
      <w:r>
        <w:t>Multiple disconnected search tools with inconsistent results</w:t>
      </w:r>
    </w:p>
    <w:p w14:paraId="2C3859EF" w14:textId="77777777" w:rsidR="00077257" w:rsidRDefault="00000000">
      <w:pPr>
        <w:pStyle w:val="ListBullet"/>
      </w:pPr>
      <w:r>
        <w:t>Poor relevancy and low accuracy in search outcomes</w:t>
      </w:r>
    </w:p>
    <w:p w14:paraId="08DEDF26" w14:textId="77777777" w:rsidR="00077257" w:rsidRDefault="00000000">
      <w:pPr>
        <w:pStyle w:val="ListBullet"/>
      </w:pPr>
      <w:r>
        <w:t>Siloed data across 15+ repositories</w:t>
      </w:r>
    </w:p>
    <w:p w14:paraId="6923668E" w14:textId="77777777" w:rsidR="00077257" w:rsidRDefault="00000000">
      <w:pPr>
        <w:pStyle w:val="Heading5"/>
      </w:pPr>
      <w:r>
        <w:t>Siloed data across 15+ repositories</w:t>
      </w:r>
    </w:p>
    <w:p w14:paraId="0E2246CE" w14:textId="77777777" w:rsidR="00077257" w:rsidRDefault="00000000">
      <w:pPr>
        <w:pStyle w:val="ListBullet"/>
      </w:pPr>
      <w:r>
        <w:t>Increasing operational inefficiencies and costly delays in decision-making</w:t>
      </w:r>
    </w:p>
    <w:p w14:paraId="540311EB" w14:textId="77777777" w:rsidR="00077257" w:rsidRDefault="00000000">
      <w:r>
        <w:t>The limitations of legacy systems were directly impacting internal productivity, external customer experience, and strategic initiatives in mining and exploration.</w:t>
      </w:r>
    </w:p>
    <w:p w14:paraId="14D35059" w14:textId="77777777" w:rsidR="00077257" w:rsidRDefault="00000000">
      <w:pPr>
        <w:pStyle w:val="Heading3"/>
      </w:pPr>
      <w:r>
        <w:t>The Solution</w:t>
      </w:r>
    </w:p>
    <w:p w14:paraId="09BE0FFF" w14:textId="77777777" w:rsidR="00077257" w:rsidRDefault="00000000">
      <w:r>
        <w:t>Alphaleo deployed its advanced Semantic Hub , a next-generation conceptual search platform designed to unify information at scale. Our approach included:</w:t>
      </w:r>
    </w:p>
    <w:p w14:paraId="5B785CD0" w14:textId="77777777" w:rsidR="00077257" w:rsidRDefault="00000000">
      <w:pPr>
        <w:pStyle w:val="Heading5"/>
      </w:pPr>
      <w:r>
        <w:t>Alphaleo deployed its advanced</w:t>
      </w:r>
    </w:p>
    <w:p w14:paraId="338D73BA" w14:textId="77777777" w:rsidR="00077257" w:rsidRDefault="00000000">
      <w:pPr>
        <w:pStyle w:val="Heading5"/>
      </w:pPr>
      <w:r>
        <w:t>Our approach included:</w:t>
      </w:r>
    </w:p>
    <w:p w14:paraId="549D6A14" w14:textId="77777777" w:rsidR="00077257" w:rsidRDefault="00000000">
      <w:pPr>
        <w:pStyle w:val="ListBullet"/>
      </w:pPr>
      <w:r>
        <w:t>Integrating 15+ disparate data sources into one intelligent search layer</w:t>
      </w:r>
    </w:p>
    <w:p w14:paraId="35FB745B" w14:textId="77777777" w:rsidR="00077257" w:rsidRDefault="00000000">
      <w:pPr>
        <w:pStyle w:val="Heading5"/>
      </w:pPr>
      <w:r>
        <w:t>Integrating</w:t>
      </w:r>
    </w:p>
    <w:p w14:paraId="0AABA0E7" w14:textId="77777777" w:rsidR="00077257" w:rsidRDefault="00000000">
      <w:pPr>
        <w:pStyle w:val="Heading5"/>
      </w:pPr>
      <w:r>
        <w:t>into one intelligent search layer</w:t>
      </w:r>
    </w:p>
    <w:p w14:paraId="75486939" w14:textId="77777777" w:rsidR="00077257" w:rsidRDefault="00000000">
      <w:pPr>
        <w:pStyle w:val="ListBullet"/>
      </w:pPr>
      <w:r>
        <w:t>Building custom ingestion pipelines to normalize, enrich, and classify content</w:t>
      </w:r>
    </w:p>
    <w:p w14:paraId="75F9AF75" w14:textId="77777777" w:rsidR="00077257" w:rsidRDefault="00000000">
      <w:pPr>
        <w:pStyle w:val="ListBullet"/>
      </w:pPr>
      <w:r>
        <w:t>Applying metadata enhancement and ontology mapping for contextual understanding</w:t>
      </w:r>
    </w:p>
    <w:p w14:paraId="06CD102C" w14:textId="77777777" w:rsidR="00077257" w:rsidRDefault="00000000">
      <w:pPr>
        <w:pStyle w:val="ListBullet"/>
      </w:pPr>
      <w:r>
        <w:t>Enabling “ Conceptual Search ” that interprets meaning—not just keywords</w:t>
      </w:r>
    </w:p>
    <w:p w14:paraId="03F2146C" w14:textId="77777777" w:rsidR="00077257" w:rsidRDefault="00000000">
      <w:pPr>
        <w:pStyle w:val="Heading5"/>
      </w:pPr>
      <w:r>
        <w:t>Enabling “</w:t>
      </w:r>
    </w:p>
    <w:p w14:paraId="79061BB1" w14:textId="77777777" w:rsidR="00077257" w:rsidRDefault="00000000">
      <w:r>
        <w:t>The Semantic Hub created a standardized, intuitive, and scalable search experience that empowered every user, from field engineers to corporate teams.</w:t>
      </w:r>
    </w:p>
    <w:p w14:paraId="7A6158CC" w14:textId="77777777" w:rsidR="00077257" w:rsidRDefault="00000000">
      <w:pPr>
        <w:pStyle w:val="Heading3"/>
      </w:pPr>
      <w:r>
        <w:lastRenderedPageBreak/>
        <w:t>Value Delivered</w:t>
      </w:r>
    </w:p>
    <w:p w14:paraId="039881EC" w14:textId="77777777" w:rsidR="00077257" w:rsidRDefault="00000000">
      <w:r>
        <w:t>The enterprise replaced a broken legacy ecosystem with a modern, scalable, and intelligent platform that:</w:t>
      </w:r>
    </w:p>
    <w:p w14:paraId="0CBCFF4C" w14:textId="77777777" w:rsidR="00077257" w:rsidRDefault="00000000">
      <w:pPr>
        <w:pStyle w:val="Heading5"/>
      </w:pPr>
      <w:r>
        <w:t>that:</w:t>
      </w:r>
    </w:p>
    <w:p w14:paraId="499AC1CD" w14:textId="77777777" w:rsidR="00077257" w:rsidRDefault="00000000">
      <w:pPr>
        <w:pStyle w:val="ListBullet"/>
      </w:pPr>
      <w:r>
        <w:t>Eliminated data silos by offering a unified, 360° view of company knowledge</w:t>
      </w:r>
    </w:p>
    <w:p w14:paraId="5109C258" w14:textId="77777777" w:rsidR="00077257" w:rsidRDefault="00000000">
      <w:pPr>
        <w:pStyle w:val="ListBullet"/>
      </w:pPr>
      <w:r>
        <w:t>Reduced operational overhead across mining and exploration functions</w:t>
      </w:r>
    </w:p>
    <w:p w14:paraId="7E7180E2" w14:textId="77777777" w:rsidR="00077257" w:rsidRDefault="00000000">
      <w:pPr>
        <w:pStyle w:val="ListBullet"/>
      </w:pPr>
      <w:r>
        <w:t>Improved search speed, accuracy, and relevancy for thousands of users</w:t>
      </w:r>
    </w:p>
    <w:p w14:paraId="636A52EA" w14:textId="77777777" w:rsidR="00077257" w:rsidRDefault="00000000">
      <w:pPr>
        <w:pStyle w:val="ListBullet"/>
      </w:pPr>
      <w:r>
        <w:t>Enhanced decision-making for internal teams and external partners</w:t>
      </w:r>
    </w:p>
    <w:p w14:paraId="00FBBBBF" w14:textId="77777777" w:rsidR="00077257" w:rsidRDefault="00000000">
      <w:r>
        <w:t>The transformation enabled the organization to operate more efficiently and make faster, data-driven decisions—significantly reducing exploration and knowledge-access costs.</w:t>
      </w:r>
    </w:p>
    <w:p w14:paraId="545E2E9B" w14:textId="77777777" w:rsidR="00077257" w:rsidRDefault="00000000">
      <w:pPr>
        <w:pStyle w:val="Heading2"/>
      </w:pPr>
      <w:r>
        <w:t>More Case Studies</w:t>
      </w:r>
    </w:p>
    <w:p w14:paraId="3C2ECE32" w14:textId="77777777" w:rsidR="00077257" w:rsidRDefault="00000000">
      <w:pPr>
        <w:pStyle w:val="Heading4"/>
      </w:pPr>
      <w:r>
        <w:t>VisionBenchAI: AI‑Powered Worker Productivity &amp; Safety Monitoring</w:t>
      </w:r>
    </w:p>
    <w:p w14:paraId="6AA929F4" w14:textId="77777777" w:rsidR="00077257" w:rsidRDefault="00000000">
      <w:pPr>
        <w:pStyle w:val="Heading4"/>
      </w:pPr>
      <w:r>
        <w:t>Transforming Real Estate Lead Management with a Unified Salesforce Ecosystem</w:t>
      </w:r>
    </w:p>
    <w:p w14:paraId="76BB7504" w14:textId="77777777" w:rsidR="00077257" w:rsidRDefault="00000000">
      <w:pPr>
        <w:pStyle w:val="Heading4"/>
      </w:pPr>
      <w:r>
        <w:t>Driving Unified Sales Excellence for a Leading Hospitality Brand with Salesforce</w:t>
      </w:r>
    </w:p>
    <w:p w14:paraId="10851291" w14:textId="77777777" w:rsidR="00077257" w:rsidRDefault="00000000">
      <w:r>
        <w:br w:type="page"/>
      </w:r>
    </w:p>
    <w:p w14:paraId="5C25FEBE" w14:textId="77777777" w:rsidR="00077257" w:rsidRDefault="00000000">
      <w:pPr>
        <w:pStyle w:val="Heading1"/>
      </w:pPr>
      <w:r>
        <w:lastRenderedPageBreak/>
        <w:t>Transforming Real Estate Lead Management with a Unified Salesforce Ecosystem - Alphaleo</w:t>
      </w:r>
    </w:p>
    <w:p w14:paraId="38AAB676" w14:textId="77777777" w:rsidR="00077257" w:rsidRPr="00E76EC5" w:rsidRDefault="00000000">
      <w:pPr>
        <w:rPr>
          <w:lang w:val="sv-SE"/>
        </w:rPr>
      </w:pPr>
      <w:r w:rsidRPr="00E76EC5">
        <w:rPr>
          <w:lang w:val="sv-SE"/>
        </w:rPr>
        <w:t>URL: https://alphaleo.tech/case-studies/transforming-real-estate-lead-management-with-a-unified-salesforce-ecosystem/</w:t>
      </w:r>
    </w:p>
    <w:p w14:paraId="082694E1" w14:textId="77777777" w:rsidR="00077257" w:rsidRPr="00E76EC5" w:rsidRDefault="00077257">
      <w:pPr>
        <w:rPr>
          <w:lang w:val="sv-SE"/>
        </w:rPr>
      </w:pPr>
    </w:p>
    <w:p w14:paraId="4B2A1E34" w14:textId="77777777" w:rsidR="00077257" w:rsidRDefault="00000000">
      <w:pPr>
        <w:pStyle w:val="Heading1"/>
      </w:pPr>
      <w:r>
        <w:t>Driving Unified Sales Excellence for a Leading Hospitality Brand with Salesforce</w:t>
      </w:r>
    </w:p>
    <w:p w14:paraId="29D5A003" w14:textId="77777777" w:rsidR="00077257" w:rsidRDefault="00000000">
      <w:pPr>
        <w:pStyle w:val="Heading3"/>
      </w:pPr>
      <w:r>
        <w:t>About the Client | A Leader in Luxury Real Estate</w:t>
      </w:r>
    </w:p>
    <w:p w14:paraId="036854E2" w14:textId="77777777" w:rsidR="00077257" w:rsidRDefault="00000000">
      <w:pPr>
        <w:pStyle w:val="Heading3"/>
      </w:pPr>
      <w:r>
        <w:t>Business Challenge | Fragmented Lead Ecosystem Limiting Growth</w:t>
      </w:r>
    </w:p>
    <w:p w14:paraId="548D01A5" w14:textId="77777777" w:rsidR="00077257" w:rsidRDefault="00000000">
      <w:r>
        <w:t>As the business scaled, the client faced critical hurdles in lead lifecycle management:</w:t>
      </w:r>
    </w:p>
    <w:p w14:paraId="408502D7" w14:textId="77777777" w:rsidR="00077257" w:rsidRDefault="00000000">
      <w:pPr>
        <w:pStyle w:val="ListBullet"/>
      </w:pPr>
      <w:r>
        <w:t>Disparate lead sources from social media, campaigns, third-party platforms, and offline channels</w:t>
      </w:r>
    </w:p>
    <w:p w14:paraId="49CABB29" w14:textId="77777777" w:rsidR="00077257" w:rsidRDefault="00000000">
      <w:pPr>
        <w:pStyle w:val="ListBullet"/>
      </w:pPr>
      <w:r>
        <w:t>Lack of unified visibility into lead journeys and customer interactions</w:t>
      </w:r>
    </w:p>
    <w:p w14:paraId="017AF18F" w14:textId="77777777" w:rsidR="00077257" w:rsidRDefault="00000000">
      <w:pPr>
        <w:pStyle w:val="ListBullet"/>
      </w:pPr>
      <w:r>
        <w:t>Duplicate leads across sales touchpoints and channels</w:t>
      </w:r>
    </w:p>
    <w:p w14:paraId="6491B05F" w14:textId="77777777" w:rsidR="00077257" w:rsidRDefault="00000000">
      <w:pPr>
        <w:pStyle w:val="ListBullet"/>
      </w:pPr>
      <w:r>
        <w:t>No standardized lead qualification or segmentation criteria</w:t>
      </w:r>
    </w:p>
    <w:p w14:paraId="442819E9" w14:textId="77777777" w:rsidR="00077257" w:rsidRDefault="00000000">
      <w:pPr>
        <w:pStyle w:val="ListBullet"/>
      </w:pPr>
      <w:r>
        <w:t>Limited automation slowing speed, efficiency, and campaign performance</w:t>
      </w:r>
    </w:p>
    <w:p w14:paraId="5176C614" w14:textId="77777777" w:rsidR="00077257" w:rsidRDefault="00000000">
      <w:pPr>
        <w:pStyle w:val="ListBullet"/>
      </w:pPr>
      <w:r>
        <w:t>Data silos blocking real-time insights and decision-making</w:t>
      </w:r>
    </w:p>
    <w:p w14:paraId="5499BD37" w14:textId="77777777" w:rsidR="00077257" w:rsidRDefault="00000000">
      <w:pPr>
        <w:pStyle w:val="ListBullet"/>
      </w:pPr>
      <w:r>
        <w:t>Inefficiencies in tracking engagement, site visits, and conversion readiness</w:t>
      </w:r>
    </w:p>
    <w:p w14:paraId="28FCB98E" w14:textId="77777777" w:rsidR="00077257" w:rsidRDefault="00000000">
      <w:pPr>
        <w:pStyle w:val="ListBullet"/>
      </w:pPr>
      <w:r>
        <w:t>These issues bottlenecked sales velocity, eroded marketing ROI, and stifled scalable growth.</w:t>
      </w:r>
    </w:p>
    <w:p w14:paraId="02673682" w14:textId="77777777" w:rsidR="00077257" w:rsidRDefault="00000000">
      <w:pPr>
        <w:pStyle w:val="Heading3"/>
      </w:pPr>
      <w:r>
        <w:t>The Alphaleo Solution | Intelligent Lead Management on Salesforce</w:t>
      </w:r>
    </w:p>
    <w:p w14:paraId="4CA2DC5D" w14:textId="77777777" w:rsidR="00077257" w:rsidRDefault="00000000">
      <w:r>
        <w:t>Key Solution Highlights</w:t>
      </w:r>
    </w:p>
    <w:p w14:paraId="1EECAC0A" w14:textId="77777777" w:rsidR="00077257" w:rsidRDefault="00000000">
      <w:r>
        <w:t>1 . Intelligent Lead Qualification &amp; Scoring</w:t>
      </w:r>
    </w:p>
    <w:p w14:paraId="7890B45A" w14:textId="77777777" w:rsidR="00077257" w:rsidRDefault="00000000">
      <w:pPr>
        <w:pStyle w:val="ListBullet"/>
      </w:pPr>
      <w:r>
        <w:t>Configured a structured framework aligned to real estate sales journeys</w:t>
      </w:r>
    </w:p>
    <w:p w14:paraId="6263CDCA" w14:textId="77777777" w:rsidR="00077257" w:rsidRDefault="00000000">
      <w:pPr>
        <w:pStyle w:val="ListBullet"/>
      </w:pPr>
      <w:r>
        <w:t>Automated progression: Inquiry → Lead → Account → Opportunity</w:t>
      </w:r>
    </w:p>
    <w:p w14:paraId="29DAAA35" w14:textId="77777777" w:rsidR="00077257" w:rsidRDefault="00000000">
      <w:pPr>
        <w:pStyle w:val="ListBullet"/>
      </w:pPr>
      <w:r>
        <w:t>Scoring based on budget/financial readiness, decision-making authority, requirement fit, and engagement levels</w:t>
      </w:r>
    </w:p>
    <w:p w14:paraId="44C07557" w14:textId="77777777" w:rsidR="00077257" w:rsidRDefault="00000000">
      <w:pPr>
        <w:pStyle w:val="ListBullet"/>
      </w:pPr>
      <w:r>
        <w:t>Categorized leads as Cold, Warm, or Hot via dynamic models</w:t>
      </w:r>
    </w:p>
    <w:p w14:paraId="26626C64" w14:textId="77777777" w:rsidR="00077257" w:rsidRDefault="00000000">
      <w:r>
        <w:t>2. Unified Lead Capture &amp; Deduplication</w:t>
      </w:r>
    </w:p>
    <w:p w14:paraId="28E4ED61" w14:textId="77777777" w:rsidR="00077257" w:rsidRDefault="00000000">
      <w:pPr>
        <w:pStyle w:val="ListBullet"/>
      </w:pPr>
      <w:r>
        <w:t>Integrated sources like digital campaigns, social media, and third-party platforms</w:t>
      </w:r>
    </w:p>
    <w:p w14:paraId="71736CCA" w14:textId="77777777" w:rsidR="00077257" w:rsidRDefault="00000000">
      <w:pPr>
        <w:pStyle w:val="ListBullet"/>
      </w:pPr>
      <w:r>
        <w:t>Automated deduplication with rule-based matching</w:t>
      </w:r>
    </w:p>
    <w:p w14:paraId="74217751" w14:textId="77777777" w:rsidR="00077257" w:rsidRDefault="00000000">
      <w:pPr>
        <w:pStyle w:val="ListBullet"/>
      </w:pPr>
      <w:r>
        <w:t>Centralized repository for seamless tracking</w:t>
      </w:r>
    </w:p>
    <w:p w14:paraId="42EB5B08" w14:textId="77777777" w:rsidR="00077257" w:rsidRDefault="00000000">
      <w:r>
        <w:t>3. 360° Customer View</w:t>
      </w:r>
    </w:p>
    <w:p w14:paraId="5A101E71" w14:textId="77777777" w:rsidR="00077257" w:rsidRDefault="00000000">
      <w:pPr>
        <w:pStyle w:val="ListBullet"/>
      </w:pPr>
      <w:r>
        <w:lastRenderedPageBreak/>
        <w:t>Real-time dashboard of interactions, including site visits/frequency, channel engagement, and document downloads</w:t>
      </w:r>
    </w:p>
    <w:p w14:paraId="376CBB67" w14:textId="77777777" w:rsidR="00077257" w:rsidRDefault="00000000">
      <w:pPr>
        <w:pStyle w:val="ListBullet"/>
      </w:pPr>
      <w:r>
        <w:t>Actionable insights for sales and marketing teams</w:t>
      </w:r>
    </w:p>
    <w:p w14:paraId="615E3CE7" w14:textId="77777777" w:rsidR="00077257" w:rsidRDefault="00000000">
      <w:r>
        <w:t>4. Advanced Engagement &amp; Insights Engine</w:t>
      </w:r>
    </w:p>
    <w:p w14:paraId="775345A1" w14:textId="77777777" w:rsidR="00077257" w:rsidRDefault="00000000">
      <w:pPr>
        <w:pStyle w:val="ListBullet"/>
      </w:pPr>
      <w:r>
        <w:t>Engagement scoring from multi-channel interactions, site visits, response times, and booking progress</w:t>
      </w:r>
    </w:p>
    <w:p w14:paraId="50A317EA" w14:textId="77777777" w:rsidR="00077257" w:rsidRDefault="00000000">
      <w:pPr>
        <w:pStyle w:val="ListBullet"/>
      </w:pPr>
      <w:r>
        <w:t>Deep visibility into customer intent and readiness</w:t>
      </w:r>
    </w:p>
    <w:p w14:paraId="1BD9518A" w14:textId="77777777" w:rsidR="00077257" w:rsidRDefault="00000000">
      <w:r>
        <w:t>5. Opportunity &amp; Revenue Lifecycle Management</w:t>
      </w:r>
    </w:p>
    <w:p w14:paraId="7B19D353" w14:textId="77777777" w:rsidR="00077257" w:rsidRDefault="00000000">
      <w:pPr>
        <w:pStyle w:val="ListBullet"/>
      </w:pPr>
      <w:r>
        <w:t>Tracked bookings, payments, and milestones end-to-end</w:t>
      </w:r>
    </w:p>
    <w:p w14:paraId="28CD2033" w14:textId="77777777" w:rsidR="00077257" w:rsidRDefault="00000000">
      <w:pPr>
        <w:pStyle w:val="ListBullet"/>
      </w:pPr>
      <w:r>
        <w:t>Covered construction-linked stages, add-ons, and amenities</w:t>
      </w:r>
    </w:p>
    <w:p w14:paraId="6059008B" w14:textId="77777777" w:rsidR="00077257" w:rsidRDefault="00000000">
      <w:r>
        <w:t>6. Quotation &amp; Negotiation Management</w:t>
      </w:r>
    </w:p>
    <w:p w14:paraId="5176C14B" w14:textId="77777777" w:rsidR="00077257" w:rsidRDefault="00000000">
      <w:pPr>
        <w:pStyle w:val="ListBullet"/>
      </w:pPr>
      <w:r>
        <w:t>Streamlined creation with approval workflows</w:t>
      </w:r>
    </w:p>
    <w:p w14:paraId="53E22A32" w14:textId="77777777" w:rsidR="00077257" w:rsidRDefault="00000000">
      <w:pPr>
        <w:pStyle w:val="ListBullet"/>
      </w:pPr>
      <w:r>
        <w:t>Manager validation for pricing accuracy and compliance</w:t>
      </w:r>
    </w:p>
    <w:p w14:paraId="267992BD" w14:textId="77777777" w:rsidR="00077257" w:rsidRDefault="00000000">
      <w:pPr>
        <w:pStyle w:val="ListBullet"/>
      </w:pPr>
      <w:r>
        <w:t>Digitized tracking tied to payment milestones</w:t>
      </w:r>
    </w:p>
    <w:p w14:paraId="20FF1695" w14:textId="77777777" w:rsidR="00077257" w:rsidRDefault="00000000">
      <w:r>
        <w:t>7. Customer Portal for Enhanced Experience</w:t>
      </w:r>
    </w:p>
    <w:p w14:paraId="75121543" w14:textId="77777777" w:rsidR="00077257" w:rsidRDefault="00000000">
      <w:pPr>
        <w:pStyle w:val="ListBullet"/>
      </w:pPr>
      <w:r>
        <w:t>Self-service access to investment visibility, documents, construction progress, service requests, and notifications</w:t>
      </w:r>
    </w:p>
    <w:p w14:paraId="51C6A1F3" w14:textId="77777777" w:rsidR="00077257" w:rsidRDefault="00000000">
      <w:pPr>
        <w:pStyle w:val="ListBullet"/>
      </w:pPr>
      <w:r>
        <w:t>Boosted transparency and engagement</w:t>
      </w:r>
    </w:p>
    <w:p w14:paraId="4C3FD5CC" w14:textId="77777777" w:rsidR="00077257" w:rsidRDefault="00000000">
      <w:r>
        <w:t>8. Possession &amp; Handover Management</w:t>
      </w:r>
    </w:p>
    <w:p w14:paraId="47F9C9E0" w14:textId="77777777" w:rsidR="00077257" w:rsidRDefault="00000000">
      <w:pPr>
        <w:pStyle w:val="ListBullet"/>
      </w:pPr>
      <w:r>
        <w:t>Digitized lifecycle with pre-possession checklists, approvals, warranty tracking, and unit status</w:t>
      </w:r>
    </w:p>
    <w:p w14:paraId="54C27D40" w14:textId="77777777" w:rsidR="00077257" w:rsidRDefault="00000000">
      <w:pPr>
        <w:pStyle w:val="Heading3"/>
      </w:pPr>
      <w:r>
        <w:t>Business Outcomes | Data-Driven Sales Acceleration</w:t>
      </w:r>
    </w:p>
    <w:p w14:paraId="444BE926" w14:textId="77777777" w:rsidR="00077257" w:rsidRDefault="00000000">
      <w:pPr>
        <w:pStyle w:val="ListBullet"/>
      </w:pPr>
      <w:r>
        <w:t>Improved lead conversion via intelligent qualification and scoring</w:t>
      </w:r>
    </w:p>
    <w:p w14:paraId="2F3C3C09" w14:textId="77777777" w:rsidR="00077257" w:rsidRDefault="00000000">
      <w:pPr>
        <w:pStyle w:val="ListBullet"/>
      </w:pPr>
      <w:r>
        <w:t>Reduced leakage through centralized capture and deduplication</w:t>
      </w:r>
    </w:p>
    <w:p w14:paraId="34D7E7F5" w14:textId="77777777" w:rsidR="00077257" w:rsidRDefault="00000000">
      <w:pPr>
        <w:pStyle w:val="ListBullet"/>
      </w:pPr>
      <w:r>
        <w:t>Boosted sales productivity with automation and insights</w:t>
      </w:r>
    </w:p>
    <w:p w14:paraId="59EA6ECE" w14:textId="77777777" w:rsidR="00077257" w:rsidRDefault="00000000">
      <w:pPr>
        <w:pStyle w:val="ListBullet"/>
      </w:pPr>
      <w:r>
        <w:t>Increased marketing ROI via better attribution and tracking</w:t>
      </w:r>
    </w:p>
    <w:p w14:paraId="11A9B5A5" w14:textId="77777777" w:rsidR="00077257" w:rsidRDefault="00000000">
      <w:pPr>
        <w:pStyle w:val="ListBullet"/>
      </w:pPr>
      <w:r>
        <w:t>Enabled faster decisions with real-time dashboards</w:t>
      </w:r>
    </w:p>
    <w:p w14:paraId="36AA487E" w14:textId="77777777" w:rsidR="00077257" w:rsidRDefault="00000000">
      <w:pPr>
        <w:pStyle w:val="Heading3"/>
      </w:pPr>
      <w:r>
        <w:t>Business Impact | Scalable Growth with Customer-Centricity</w:t>
      </w:r>
    </w:p>
    <w:p w14:paraId="3DABE38A" w14:textId="77777777" w:rsidR="00077257" w:rsidRDefault="00000000">
      <w:pPr>
        <w:pStyle w:val="ListBullet"/>
      </w:pPr>
      <w:r>
        <w:t>Single Source of Truth: Unified data across channels</w:t>
      </w:r>
    </w:p>
    <w:p w14:paraId="0644EFD7" w14:textId="77777777" w:rsidR="00077257" w:rsidRDefault="00000000">
      <w:pPr>
        <w:pStyle w:val="ListBullet"/>
      </w:pPr>
      <w:r>
        <w:t>Higher Conversion Velocity: Prioritized high-intent leads for quicker closures</w:t>
      </w:r>
    </w:p>
    <w:p w14:paraId="1DB1C241" w14:textId="77777777" w:rsidR="00077257" w:rsidRDefault="00000000">
      <w:pPr>
        <w:pStyle w:val="ListBullet"/>
      </w:pPr>
      <w:r>
        <w:t>Operational Efficiency: Automation cut manual effort</w:t>
      </w:r>
    </w:p>
    <w:p w14:paraId="47760577" w14:textId="77777777" w:rsidR="00077257" w:rsidRDefault="00000000">
      <w:pPr>
        <w:pStyle w:val="ListBullet"/>
      </w:pPr>
      <w:r>
        <w:t>Enhanced Customer Experience: Personalized, transparent journeys</w:t>
      </w:r>
    </w:p>
    <w:p w14:paraId="15BC7582" w14:textId="77777777" w:rsidR="00077257" w:rsidRDefault="00000000">
      <w:pPr>
        <w:pStyle w:val="ListBullet"/>
      </w:pPr>
      <w:r>
        <w:t>Future-Ready Platform: Scalable for expansion</w:t>
      </w:r>
    </w:p>
    <w:p w14:paraId="79F4B671" w14:textId="77777777" w:rsidR="00077257" w:rsidRDefault="00000000">
      <w:pPr>
        <w:pStyle w:val="Heading2"/>
      </w:pPr>
      <w:r>
        <w:lastRenderedPageBreak/>
        <w:t>More Case Studies</w:t>
      </w:r>
    </w:p>
    <w:p w14:paraId="3C08126C" w14:textId="77777777" w:rsidR="00077257" w:rsidRDefault="00000000">
      <w:pPr>
        <w:pStyle w:val="Heading4"/>
      </w:pPr>
      <w:r>
        <w:t>VisionBenchAI: AI‑Powered Worker Productivity &amp; Safety Monitoring</w:t>
      </w:r>
    </w:p>
    <w:p w14:paraId="1CB79F5D" w14:textId="77777777" w:rsidR="00077257" w:rsidRDefault="00000000">
      <w:pPr>
        <w:pStyle w:val="Heading4"/>
      </w:pPr>
      <w:r>
        <w:t>Transforming Real Estate Lead Management with a Unified Salesforce Ecosystem</w:t>
      </w:r>
    </w:p>
    <w:p w14:paraId="4B697C5D" w14:textId="77777777" w:rsidR="00077257" w:rsidRDefault="00000000">
      <w:pPr>
        <w:pStyle w:val="Heading4"/>
      </w:pPr>
      <w:r>
        <w:t>Driving Unified Sales Excellence for a Leading Hospitality Brand with Salesforce</w:t>
      </w:r>
    </w:p>
    <w:p w14:paraId="28D4E3DD" w14:textId="77777777" w:rsidR="00077257" w:rsidRDefault="00000000">
      <w:r>
        <w:br w:type="page"/>
      </w:r>
    </w:p>
    <w:p w14:paraId="0A36543B" w14:textId="77777777" w:rsidR="00077257" w:rsidRDefault="00000000">
      <w:pPr>
        <w:pStyle w:val="Heading1"/>
      </w:pPr>
      <w:r>
        <w:lastRenderedPageBreak/>
        <w:t>VisionBenchAI: AI‑Powered Worker Productivity &amp; Safety Monitoring - Alphaleo</w:t>
      </w:r>
    </w:p>
    <w:p w14:paraId="6149FEB9" w14:textId="77777777" w:rsidR="00077257" w:rsidRPr="00E76EC5" w:rsidRDefault="00000000">
      <w:pPr>
        <w:rPr>
          <w:lang w:val="sv-SE"/>
        </w:rPr>
      </w:pPr>
      <w:r w:rsidRPr="00E76EC5">
        <w:rPr>
          <w:lang w:val="sv-SE"/>
        </w:rPr>
        <w:t>URL: https://alphaleo.tech/case-studies/visionbenchai-ai-powered-worker-productivity-safety-monitoring/</w:t>
      </w:r>
    </w:p>
    <w:p w14:paraId="6EBDEE40" w14:textId="77777777" w:rsidR="00077257" w:rsidRPr="00E76EC5" w:rsidRDefault="00077257">
      <w:pPr>
        <w:rPr>
          <w:lang w:val="sv-SE"/>
        </w:rPr>
      </w:pPr>
    </w:p>
    <w:p w14:paraId="0769EE70" w14:textId="77777777" w:rsidR="00077257" w:rsidRDefault="00000000">
      <w:pPr>
        <w:pStyle w:val="Heading1"/>
      </w:pPr>
      <w:proofErr w:type="spellStart"/>
      <w:r>
        <w:t>VisionBenchAI</w:t>
      </w:r>
      <w:proofErr w:type="spellEnd"/>
      <w:r>
        <w:t>: AI‑Powered Worker Productivity &amp; Safety Monitoring</w:t>
      </w:r>
    </w:p>
    <w:p w14:paraId="05ECE26F" w14:textId="77777777" w:rsidR="00077257" w:rsidRDefault="00000000">
      <w:r>
        <w:t>How Alphaleo turned an existing 32‑camera CCTV network into a real‑time computer vision platform for workforce productivity and PPE compliance — with no new hardware investment.</w:t>
      </w:r>
    </w:p>
    <w:p w14:paraId="6BB76216" w14:textId="77777777" w:rsidR="00077257" w:rsidRDefault="00000000">
      <w:pPr>
        <w:pStyle w:val="Heading5"/>
      </w:pPr>
      <w:r>
        <w:t>Reduction in Idle Time</w:t>
      </w:r>
    </w:p>
    <w:p w14:paraId="753AD4CF" w14:textId="77777777" w:rsidR="00077257" w:rsidRDefault="00000000">
      <w:pPr>
        <w:pStyle w:val="Heading5"/>
      </w:pPr>
      <w:r>
        <w:t>PPE Detection Accuracy</w:t>
      </w:r>
    </w:p>
    <w:p w14:paraId="6D02FBE9" w14:textId="77777777" w:rsidR="00077257" w:rsidRDefault="00000000">
      <w:pPr>
        <w:pStyle w:val="Heading5"/>
      </w:pPr>
      <w:r>
        <w:t>Inference Latency</w:t>
      </w:r>
    </w:p>
    <w:p w14:paraId="26871D72" w14:textId="77777777" w:rsidR="00077257" w:rsidRDefault="00000000">
      <w:pPr>
        <w:pStyle w:val="Heading5"/>
      </w:pPr>
      <w:r>
        <w:t>ROI in 6 Months</w:t>
      </w:r>
    </w:p>
    <w:p w14:paraId="2881655F" w14:textId="77777777" w:rsidR="00077257" w:rsidRDefault="00000000">
      <w:pPr>
        <w:pStyle w:val="Heading5"/>
      </w:pPr>
      <w:r>
        <w:t>Client Overview</w:t>
      </w:r>
    </w:p>
    <w:p w14:paraId="071AC7E1" w14:textId="77777777" w:rsidR="00077257" w:rsidRDefault="00000000">
      <w:pPr>
        <w:pStyle w:val="Heading2"/>
      </w:pPr>
      <w:r>
        <w:t>A Tier‑1 Construction Enterprise, Scaling Safely</w:t>
      </w:r>
    </w:p>
    <w:p w14:paraId="2972B877" w14:textId="77777777" w:rsidR="00077257" w:rsidRDefault="00000000">
      <w:pPr>
        <w:pStyle w:val="Heading4"/>
      </w:pPr>
      <w:r>
        <w:t>Industry</w:t>
      </w:r>
    </w:p>
    <w:p w14:paraId="311B69C6" w14:textId="77777777" w:rsidR="00077257" w:rsidRDefault="00000000">
      <w:r>
        <w:t>Construction &amp; Infrastructure</w:t>
      </w:r>
    </w:p>
    <w:p w14:paraId="03B5A1C8" w14:textId="77777777" w:rsidR="00077257" w:rsidRDefault="00000000">
      <w:pPr>
        <w:pStyle w:val="Heading4"/>
      </w:pPr>
      <w:r>
        <w:t>Employees</w:t>
      </w:r>
    </w:p>
    <w:p w14:paraId="6A0C28C1" w14:textId="77777777" w:rsidR="00077257" w:rsidRDefault="00000000">
      <w:r>
        <w:t>8,000+</w:t>
      </w:r>
    </w:p>
    <w:p w14:paraId="6F846FAB" w14:textId="77777777" w:rsidR="00077257" w:rsidRDefault="00000000">
      <w:pPr>
        <w:pStyle w:val="Heading4"/>
      </w:pPr>
      <w:r>
        <w:t>Deployment</w:t>
      </w:r>
    </w:p>
    <w:p w14:paraId="46BCE11E" w14:textId="77777777" w:rsidR="00077257" w:rsidRDefault="00000000">
      <w:r>
        <w:t>180 Workers</w:t>
      </w:r>
    </w:p>
    <w:p w14:paraId="57150840" w14:textId="77777777" w:rsidR="00077257" w:rsidRDefault="00000000">
      <w:pPr>
        <w:pStyle w:val="Heading4"/>
      </w:pPr>
      <w:r>
        <w:t>Camera Network</w:t>
      </w:r>
    </w:p>
    <w:p w14:paraId="5CEA5C9C" w14:textId="77777777" w:rsidR="00077257" w:rsidRDefault="00000000">
      <w:r>
        <w:t>32 CCTV Cameras</w:t>
      </w:r>
    </w:p>
    <w:p w14:paraId="25EFB2F3" w14:textId="77777777" w:rsidR="00077257" w:rsidRDefault="00000000">
      <w:r>
        <w:t>Business Objective: Improve worker productivity while strengthening on‑site safety compliance using existing surveillance infrastructure.</w:t>
      </w:r>
    </w:p>
    <w:p w14:paraId="77B0EBCA" w14:textId="77777777" w:rsidR="00077257" w:rsidRDefault="00000000">
      <w:pPr>
        <w:pStyle w:val="Heading5"/>
      </w:pPr>
      <w:r>
        <w:t>Business Challenge</w:t>
      </w:r>
    </w:p>
    <w:p w14:paraId="5952AA94" w14:textId="77777777" w:rsidR="00077257" w:rsidRDefault="00000000">
      <w:pPr>
        <w:pStyle w:val="Heading2"/>
      </w:pPr>
      <w:r>
        <w:t>Manual Monitoring Couldn't Keep Pace</w:t>
      </w:r>
    </w:p>
    <w:p w14:paraId="5366D5E4" w14:textId="77777777" w:rsidR="00077257" w:rsidRDefault="00000000">
      <w:r>
        <w:t xml:space="preserve">Construction and industrial sites often lack real‑time visibility into workforce productivity and safety. Manual monitoring methods are time‑consuming, inconsistent, and reactive, making it difficult to track worker activity, identify productivity bottlenecks, and ensure </w:t>
      </w:r>
      <w:r>
        <w:lastRenderedPageBreak/>
        <w:t>continuous PPE compliance. This results in operational inefficiencies, increased safety risks, and limited insight for data‑driven decision‑making.</w:t>
      </w:r>
    </w:p>
    <w:p w14:paraId="2B287BC6" w14:textId="77777777" w:rsidR="00077257" w:rsidRDefault="00000000">
      <w:r>
        <w:t>"Supervisors were walking the floor for 4‑5 hours a day just to monitor activity. We had no data, no patterns, no accountability. Everything was reactive."</w:t>
      </w:r>
    </w:p>
    <w:p w14:paraId="4B211CA4" w14:textId="77777777" w:rsidR="00077257" w:rsidRDefault="00000000">
      <w:pPr>
        <w:pStyle w:val="Heading5"/>
      </w:pPr>
      <w:r>
        <w:t>Alphaleo Solution</w:t>
      </w:r>
    </w:p>
    <w:p w14:paraId="5054A4E1" w14:textId="77777777" w:rsidR="00077257" w:rsidRDefault="00000000">
      <w:pPr>
        <w:pStyle w:val="Heading2"/>
      </w:pPr>
      <w:r>
        <w:t>Turning CCTV Into a Workforce Intelligence Platform</w:t>
      </w:r>
    </w:p>
    <w:p w14:paraId="5A463BC1" w14:textId="77777777" w:rsidR="00077257" w:rsidRDefault="00000000">
      <w:pPr>
        <w:pStyle w:val="Heading5"/>
      </w:pPr>
      <w:r>
        <w:t>Workforce Intelligence Platform</w:t>
      </w:r>
    </w:p>
    <w:p w14:paraId="536F4A28" w14:textId="77777777" w:rsidR="00077257" w:rsidRDefault="00000000">
      <w:r>
        <w:t>Alphaleo's VisionBenchAI leverages artificial intelligence and computer vision to transform standard CCTV infrastructure into a real‑time workforce intelligence platform. The solution continuously analyses worker movement, safety behaviour, and operational patterns to provide supervisors with actionable insights — without requiring additional hardware investments.</w:t>
      </w:r>
    </w:p>
    <w:p w14:paraId="6F7CC1B6" w14:textId="77777777" w:rsidR="00077257" w:rsidRDefault="00000000">
      <w:pPr>
        <w:pStyle w:val="Heading3"/>
      </w:pPr>
      <w:r>
        <w:t>Worker Productivity Monitoring</w:t>
      </w:r>
    </w:p>
    <w:p w14:paraId="20205383" w14:textId="77777777" w:rsidR="00077257" w:rsidRDefault="00000000">
      <w:r>
        <w:t>Continuously monitors worker movement and activity to identify idle or unproductive periods using AI‑based pose and motion analysis. Tracks active working hours, idle duration, and productivity trends across workers, zones, and shifts.</w:t>
      </w:r>
    </w:p>
    <w:p w14:paraId="13308DC0" w14:textId="77777777" w:rsidR="00077257" w:rsidRDefault="00000000">
      <w:pPr>
        <w:pStyle w:val="Heading3"/>
      </w:pPr>
      <w:r>
        <w:t>Group Behaviour Analytics</w:t>
      </w:r>
    </w:p>
    <w:p w14:paraId="48BACB54" w14:textId="77777777" w:rsidR="00077257" w:rsidRDefault="00000000">
      <w:r>
        <w:t>Detects prolonged worker gatherings by identifying clusters of two or more individuals in non‑designated areas and evaluating duration and context. Distinguishes operational collaboration from non‑productive group activity.</w:t>
      </w:r>
    </w:p>
    <w:p w14:paraId="4117216B" w14:textId="77777777" w:rsidR="00077257" w:rsidRDefault="00000000">
      <w:pPr>
        <w:pStyle w:val="Heading3"/>
      </w:pPr>
      <w:r>
        <w:t>PPE Compliance Monitoring</w:t>
      </w:r>
    </w:p>
    <w:p w14:paraId="2F69DFC9" w14:textId="77777777" w:rsidR="00077257" w:rsidRDefault="00000000">
      <w:r>
        <w:t>Performs real‑time detection of critical PPE — helmets, safety vests, gloves, goggles, boots, and face masks — for every worker on site. Instantly identifies violations and generates automated alerts with photographic evidence.</w:t>
      </w:r>
    </w:p>
    <w:p w14:paraId="0BBAFAAA" w14:textId="77777777" w:rsidR="00077257" w:rsidRDefault="00000000">
      <w:pPr>
        <w:pStyle w:val="Heading3"/>
      </w:pPr>
      <w:r>
        <w:t>Intelligent Alerts &amp; Workforce Insights</w:t>
      </w:r>
    </w:p>
    <w:p w14:paraId="1F2EFAAA" w14:textId="77777777" w:rsidR="00077257" w:rsidRDefault="00000000">
      <w:r>
        <w:t>Delivers real‑time notifications for safety violations, idle workers, and unauthorized gatherings through configurable alert channels, plus interactive dashboards for productivity and compliance trends.</w:t>
      </w:r>
    </w:p>
    <w:p w14:paraId="68531A5B" w14:textId="77777777" w:rsidR="00077257" w:rsidRDefault="00000000">
      <w:pPr>
        <w:pStyle w:val="Heading5"/>
      </w:pPr>
      <w:r>
        <w:t>PPE Coverage</w:t>
      </w:r>
    </w:p>
    <w:p w14:paraId="572703A7" w14:textId="77777777" w:rsidR="00077257" w:rsidRDefault="00000000">
      <w:pPr>
        <w:pStyle w:val="Heading2"/>
      </w:pPr>
      <w:r>
        <w:t>Six Categories of Protective Equipment, Detected Per Worker</w:t>
      </w:r>
    </w:p>
    <w:p w14:paraId="0EC3FB68" w14:textId="77777777" w:rsidR="00077257" w:rsidRDefault="00000000">
      <w:r>
        <w:t>VisionBenchAI detects six categories of personal protective equipment using multi‑label classification per worker bounding box, enabling granular compliance reporting at the individual level.</w:t>
      </w:r>
    </w:p>
    <w:p w14:paraId="0F90812D" w14:textId="77777777" w:rsidR="00077257" w:rsidRDefault="00000000">
      <w:pPr>
        <w:pStyle w:val="Heading4"/>
      </w:pPr>
      <w:r>
        <w:lastRenderedPageBreak/>
        <w:t>Hard Hat</w:t>
      </w:r>
    </w:p>
    <w:p w14:paraId="35B85E42" w14:textId="77777777" w:rsidR="00077257" w:rsidRDefault="00000000">
      <w:pPr>
        <w:pStyle w:val="Heading5"/>
      </w:pPr>
      <w:r>
        <w:t>Colour &amp; shape detection</w:t>
      </w:r>
    </w:p>
    <w:p w14:paraId="7D04EBAE" w14:textId="77777777" w:rsidR="00077257" w:rsidRDefault="00000000">
      <w:pPr>
        <w:pStyle w:val="Heading4"/>
      </w:pPr>
      <w:r>
        <w:t>Safety Vest</w:t>
      </w:r>
    </w:p>
    <w:p w14:paraId="40D26D05" w14:textId="77777777" w:rsidR="00077257" w:rsidRDefault="00000000">
      <w:pPr>
        <w:pStyle w:val="Heading5"/>
      </w:pPr>
      <w:r>
        <w:t>Hi‑vis reflective classification</w:t>
      </w:r>
    </w:p>
    <w:p w14:paraId="63AD2790" w14:textId="77777777" w:rsidR="00077257" w:rsidRDefault="00000000">
      <w:pPr>
        <w:pStyle w:val="Heading4"/>
      </w:pPr>
      <w:r>
        <w:t>Goggles</w:t>
      </w:r>
    </w:p>
    <w:p w14:paraId="04D3BBD9" w14:textId="77777777" w:rsidR="00077257" w:rsidRDefault="00000000">
      <w:pPr>
        <w:pStyle w:val="Heading5"/>
      </w:pPr>
      <w:r>
        <w:t>Face‑region detection</w:t>
      </w:r>
    </w:p>
    <w:p w14:paraId="49DA22F6" w14:textId="77777777" w:rsidR="00077257" w:rsidRDefault="00000000">
      <w:pPr>
        <w:pStyle w:val="Heading4"/>
      </w:pPr>
      <w:r>
        <w:t>Gloves</w:t>
      </w:r>
    </w:p>
    <w:p w14:paraId="507C1ADF" w14:textId="77777777" w:rsidR="00077257" w:rsidRDefault="00000000">
      <w:pPr>
        <w:pStyle w:val="Heading5"/>
      </w:pPr>
      <w:r>
        <w:t>Hand‑region analysis</w:t>
      </w:r>
    </w:p>
    <w:p w14:paraId="441FBF3E" w14:textId="77777777" w:rsidR="00077257" w:rsidRDefault="00000000">
      <w:pPr>
        <w:pStyle w:val="Heading4"/>
      </w:pPr>
      <w:r>
        <w:t>Safety Boots</w:t>
      </w:r>
    </w:p>
    <w:p w14:paraId="10F88C63" w14:textId="77777777" w:rsidR="00077257" w:rsidRDefault="00000000">
      <w:pPr>
        <w:pStyle w:val="Heading5"/>
      </w:pPr>
      <w:r>
        <w:t>Toe‑cap classification</w:t>
      </w:r>
    </w:p>
    <w:p w14:paraId="2A2E63CB" w14:textId="77777777" w:rsidR="00077257" w:rsidRDefault="00000000">
      <w:pPr>
        <w:pStyle w:val="Heading4"/>
      </w:pPr>
      <w:r>
        <w:t>Face Mask</w:t>
      </w:r>
    </w:p>
    <w:p w14:paraId="50B73491" w14:textId="77777777" w:rsidR="00077257" w:rsidRDefault="00000000">
      <w:pPr>
        <w:pStyle w:val="Heading5"/>
      </w:pPr>
      <w:r>
        <w:t>Dust / hazmat context</w:t>
      </w:r>
    </w:p>
    <w:p w14:paraId="1F688601" w14:textId="77777777" w:rsidR="00077257" w:rsidRDefault="00000000">
      <w:pPr>
        <w:pStyle w:val="Heading5"/>
      </w:pPr>
      <w:r>
        <w:t>Technical Architecture</w:t>
      </w:r>
    </w:p>
    <w:p w14:paraId="07E99A5A" w14:textId="77777777" w:rsidR="00077257" w:rsidRDefault="00000000">
      <w:pPr>
        <w:pStyle w:val="Heading2"/>
      </w:pPr>
      <w:r>
        <w:t>A Layered Edge‑to‑Cloud Pipeline</w:t>
      </w:r>
    </w:p>
    <w:p w14:paraId="27D314D6" w14:textId="77777777" w:rsidR="00077257" w:rsidRDefault="00000000">
      <w:r>
        <w:t>VisionBenchAI is built on a layered edge‑cloud architecture that processes video locally for latency‑critical inference while syncing structured event data to the cloud for analytics and reporting.</w:t>
      </w:r>
    </w:p>
    <w:p w14:paraId="67D31AAD" w14:textId="77777777" w:rsidR="00077257" w:rsidRDefault="00000000">
      <w:pPr>
        <w:pStyle w:val="Heading5"/>
      </w:pPr>
      <w:r>
        <w:lastRenderedPageBreak/>
        <w:t>RTSP / ONVIF Ingestion</w:t>
      </w:r>
    </w:p>
    <w:p w14:paraId="28B33CE2" w14:textId="77777777" w:rsidR="00077257" w:rsidRDefault="00000000">
      <w:pPr>
        <w:pStyle w:val="Heading5"/>
      </w:pPr>
      <w:r>
        <w:t>YOLOv8 + Edge GPU Inference</w:t>
      </w:r>
    </w:p>
    <w:p w14:paraId="7F33825D" w14:textId="77777777" w:rsidR="00077257" w:rsidRDefault="00000000">
      <w:pPr>
        <w:pStyle w:val="Heading5"/>
      </w:pPr>
      <w:r>
        <w:t>ByteTrack Multi‑ID Tracking</w:t>
      </w:r>
    </w:p>
    <w:p w14:paraId="761D28EF" w14:textId="77777777" w:rsidR="00077257" w:rsidRDefault="00000000">
      <w:pPr>
        <w:pStyle w:val="Heading5"/>
      </w:pPr>
      <w:r>
        <w:t>Event Rule Engine Logic</w:t>
      </w:r>
    </w:p>
    <w:p w14:paraId="57B86277" w14:textId="77777777" w:rsidR="00077257" w:rsidRDefault="00000000">
      <w:pPr>
        <w:pStyle w:val="Heading5"/>
      </w:pPr>
      <w:r>
        <w:t>TimescaleDB Event Store</w:t>
      </w:r>
    </w:p>
    <w:p w14:paraId="57A662FE" w14:textId="77777777" w:rsidR="00077257" w:rsidRDefault="00000000">
      <w:pPr>
        <w:pStyle w:val="Heading5"/>
      </w:pPr>
      <w:r>
        <w:t>Dashboard + Alerts Output</w:t>
      </w:r>
    </w:p>
    <w:p w14:paraId="25309C77" w14:textId="77777777" w:rsidR="00077257" w:rsidRDefault="00000000">
      <w:pPr>
        <w:pStyle w:val="Heading5"/>
      </w:pPr>
      <w:r>
        <w:t>YOLOv8</w:t>
      </w:r>
    </w:p>
    <w:p w14:paraId="54EF542D" w14:textId="77777777" w:rsidR="00077257" w:rsidRDefault="00000000">
      <w:pPr>
        <w:pStyle w:val="Heading5"/>
      </w:pPr>
      <w:r>
        <w:t>ByteTrack</w:t>
      </w:r>
    </w:p>
    <w:p w14:paraId="7C7D1F1B" w14:textId="77777777" w:rsidR="00077257" w:rsidRDefault="00000000">
      <w:pPr>
        <w:pStyle w:val="Heading5"/>
      </w:pPr>
      <w:r>
        <w:t>NVIDIA Jetson AGX Orin</w:t>
      </w:r>
    </w:p>
    <w:p w14:paraId="671F4A10" w14:textId="77777777" w:rsidR="00077257" w:rsidRDefault="00000000">
      <w:pPr>
        <w:pStyle w:val="Heading5"/>
      </w:pPr>
      <w:r>
        <w:t>OpenCV</w:t>
      </w:r>
    </w:p>
    <w:p w14:paraId="3669405F" w14:textId="77777777" w:rsidR="00077257" w:rsidRDefault="00000000">
      <w:pPr>
        <w:pStyle w:val="Heading5"/>
      </w:pPr>
      <w:r>
        <w:t>FastAPI</w:t>
      </w:r>
    </w:p>
    <w:p w14:paraId="7ED76050" w14:textId="77777777" w:rsidR="00077257" w:rsidRDefault="00000000">
      <w:pPr>
        <w:pStyle w:val="Heading5"/>
      </w:pPr>
      <w:r>
        <w:t>TimescaleDB</w:t>
      </w:r>
    </w:p>
    <w:p w14:paraId="2796DB2B" w14:textId="77777777" w:rsidR="00077257" w:rsidRDefault="00000000">
      <w:pPr>
        <w:pStyle w:val="Heading5"/>
      </w:pPr>
      <w:r>
        <w:t>React</w:t>
      </w:r>
    </w:p>
    <w:p w14:paraId="6162CF12" w14:textId="77777777" w:rsidR="00077257" w:rsidRDefault="00000000">
      <w:pPr>
        <w:pStyle w:val="Heading5"/>
      </w:pPr>
      <w:r>
        <w:t>RTSP / ONVIF</w:t>
      </w:r>
    </w:p>
    <w:p w14:paraId="26AEC633" w14:textId="77777777" w:rsidR="00077257" w:rsidRDefault="00000000">
      <w:pPr>
        <w:pStyle w:val="Heading5"/>
      </w:pPr>
      <w:r>
        <w:t>Deployment Journey</w:t>
      </w:r>
    </w:p>
    <w:p w14:paraId="19F65225" w14:textId="77777777" w:rsidR="00077257" w:rsidRDefault="00000000">
      <w:pPr>
        <w:pStyle w:val="Heading2"/>
      </w:pPr>
      <w:r>
        <w:t>From Discovery to Full Handover in 60 Days</w:t>
      </w:r>
    </w:p>
    <w:p w14:paraId="19BA1116" w14:textId="77777777" w:rsidR="00077257" w:rsidRDefault="00000000">
      <w:pPr>
        <w:pStyle w:val="Heading4"/>
      </w:pPr>
      <w:r>
        <w:t>Discovery &amp; Data Collection</w:t>
      </w:r>
    </w:p>
    <w:p w14:paraId="122E42F3" w14:textId="77777777" w:rsidR="00077257" w:rsidRDefault="00000000">
      <w:r>
        <w:t>Site walkthrough, camera placement audit, and manual annotation of 4,800+ images covering workers, PPE gear, and activity patterns under varied lighting and weather conditions.</w:t>
      </w:r>
    </w:p>
    <w:p w14:paraId="13CB2279" w14:textId="77777777" w:rsidR="00077257" w:rsidRDefault="00000000">
      <w:pPr>
        <w:pStyle w:val="Heading4"/>
      </w:pPr>
      <w:r>
        <w:t>Model Training &amp; Validation</w:t>
      </w:r>
    </w:p>
    <w:p w14:paraId="72F6264A" w14:textId="77777777" w:rsidR="00077257" w:rsidRDefault="00000000">
      <w:r>
        <w:t>Fine‑tuned YOLOv8m on a site‑specific dataset with separate model heads for person detection, PPE classification, and activity state. Validated mAP@0.5 of 91.3% on the held‑out test set.</w:t>
      </w:r>
    </w:p>
    <w:p w14:paraId="6827D6C6" w14:textId="77777777" w:rsidR="00077257" w:rsidRDefault="00000000">
      <w:pPr>
        <w:pStyle w:val="Heading4"/>
      </w:pPr>
      <w:r>
        <w:t>Edge Deployment &amp; Integration</w:t>
      </w:r>
    </w:p>
    <w:p w14:paraId="5B67475D" w14:textId="77777777" w:rsidR="00077257" w:rsidRDefault="00000000">
      <w:r>
        <w:t>Deployed the inference pipeline on NVIDIA Jetson AGX Orin nodes, integrated with the existing 32‑camera CCTV setup via RTSP, and built an alert relay to supervisor WhatsApp and the web dashboard.</w:t>
      </w:r>
    </w:p>
    <w:p w14:paraId="2429A808" w14:textId="77777777" w:rsidR="00077257" w:rsidRDefault="00000000">
      <w:pPr>
        <w:pStyle w:val="Heading4"/>
      </w:pPr>
      <w:r>
        <w:lastRenderedPageBreak/>
        <w:t>Live Operations &amp; Tuning</w:t>
      </w:r>
    </w:p>
    <w:p w14:paraId="6D200E4D" w14:textId="77777777" w:rsidR="00077257" w:rsidRDefault="00000000">
      <w:r>
        <w:t>30‑day shadow mode running alongside manual supervision. Model thresholds tuned based on false‑positive feedback, supervisor adoption training delivered, and full handover completed at Day 60.</w:t>
      </w:r>
    </w:p>
    <w:p w14:paraId="01D1802F" w14:textId="77777777" w:rsidR="00077257" w:rsidRDefault="00000000">
      <w:pPr>
        <w:pStyle w:val="Heading5"/>
      </w:pPr>
      <w:r>
        <w:t>Business Outcomes &amp; Results</w:t>
      </w:r>
    </w:p>
    <w:p w14:paraId="5D2F473D" w14:textId="77777777" w:rsidR="00077257" w:rsidRDefault="00000000">
      <w:pPr>
        <w:pStyle w:val="Heading2"/>
      </w:pPr>
      <w:r>
        <w:t>Measurable Impact Within 60 Days</w:t>
      </w:r>
    </w:p>
    <w:p w14:paraId="79CCE9E4" w14:textId="77777777" w:rsidR="00077257" w:rsidRDefault="00000000">
      <w:r>
        <w:t>Reduction in worker idle time within 60 days of go‑live, driven by supervisor visibility and worker awareness of real‑time monitoring.</w:t>
      </w:r>
    </w:p>
    <w:p w14:paraId="4535D4E7" w14:textId="77777777" w:rsidR="00077257" w:rsidRDefault="00000000">
      <w:r>
        <w:t>Reduction in PPE violation &amp; non‑compliance incidents — from an average of 23 violations per shift pre‑deployment to fewer than 9, with zero hard‑hat violations in three months.</w:t>
      </w:r>
    </w:p>
    <w:p w14:paraId="3D356C2C" w14:textId="77777777" w:rsidR="00077257" w:rsidRDefault="00000000">
      <w:r>
        <w:t>Reduction in supervisor monitoring effort and floor‑walk time; site managers shifted from reactive monitoring to proactive zone management using dashboard heatmaps.</w:t>
      </w:r>
    </w:p>
    <w:p w14:paraId="4583AE0C" w14:textId="77777777" w:rsidR="00077257" w:rsidRDefault="00000000">
      <w:r>
        <w:t>ROI within 6 months, through productivity gains, reduced safety incidents, and labour efficiency improvement on a 180‑worker site.</w:t>
      </w:r>
    </w:p>
    <w:p w14:paraId="67B8E8EF" w14:textId="77777777" w:rsidR="00077257" w:rsidRDefault="00000000">
      <w:pPr>
        <w:pStyle w:val="Heading5"/>
      </w:pPr>
      <w:r>
        <w:t>Business Value Delivered</w:t>
      </w:r>
    </w:p>
    <w:p w14:paraId="3BCD0C37" w14:textId="77777777" w:rsidR="00077257" w:rsidRDefault="00000000">
      <w:pPr>
        <w:pStyle w:val="Heading2"/>
      </w:pPr>
      <w:r>
        <w:t>A Platform Built to Scale Beyond One Site</w:t>
      </w:r>
    </w:p>
    <w:p w14:paraId="445A6954" w14:textId="77777777" w:rsidR="00077257" w:rsidRDefault="00000000">
      <w:pPr>
        <w:pStyle w:val="Heading4"/>
      </w:pPr>
      <w:r>
        <w:t>Operational Efficiency</w:t>
      </w:r>
    </w:p>
    <w:p w14:paraId="5B87A311" w14:textId="77777777" w:rsidR="00077257" w:rsidRDefault="00000000">
      <w:r>
        <w:t>Improved workforce utilisation through continuous productivity monitoring.</w:t>
      </w:r>
    </w:p>
    <w:p w14:paraId="7D879E0F" w14:textId="77777777" w:rsidR="00077257" w:rsidRDefault="00000000">
      <w:pPr>
        <w:pStyle w:val="Heading4"/>
      </w:pPr>
      <w:r>
        <w:t>Safety Improvement</w:t>
      </w:r>
    </w:p>
    <w:p w14:paraId="56C7B250" w14:textId="77777777" w:rsidR="00077257" w:rsidRDefault="00000000">
      <w:r>
        <w:t>Significant reduction in PPE violations and workplace risks.</w:t>
      </w:r>
    </w:p>
    <w:p w14:paraId="4610937C" w14:textId="77777777" w:rsidR="00077257" w:rsidRDefault="00000000">
      <w:pPr>
        <w:pStyle w:val="Heading4"/>
      </w:pPr>
      <w:r>
        <w:t>Management Visibility</w:t>
      </w:r>
    </w:p>
    <w:p w14:paraId="04F6CF85" w14:textId="77777777" w:rsidR="00077257" w:rsidRDefault="00000000">
      <w:r>
        <w:t>Real‑time operational intelligence replacing manual inspections.</w:t>
      </w:r>
    </w:p>
    <w:p w14:paraId="0B83E222" w14:textId="77777777" w:rsidR="00077257" w:rsidRDefault="00000000">
      <w:pPr>
        <w:pStyle w:val="Heading4"/>
      </w:pPr>
      <w:r>
        <w:t>Scalable Platform</w:t>
      </w:r>
    </w:p>
    <w:p w14:paraId="5D86EA65" w14:textId="77777777" w:rsidR="00077257" w:rsidRDefault="00000000">
      <w:r>
        <w:t>Deployable across construction sites, factories, warehouses, logistics hubs, and manufacturing facilities.</w:t>
      </w:r>
    </w:p>
    <w:p w14:paraId="1BDB1FCD" w14:textId="77777777" w:rsidR="00077257" w:rsidRDefault="00000000">
      <w:pPr>
        <w:pStyle w:val="Heading3"/>
      </w:pPr>
      <w:r>
        <w:t>Bring Real‑Time Vision Intelligence to Your Site</w:t>
      </w:r>
    </w:p>
    <w:p w14:paraId="405FBFA8" w14:textId="77777777" w:rsidR="00077257" w:rsidRDefault="00000000">
      <w:r>
        <w:t>See how VisionBenchAI can turn your existing CCTV infrastructure into a productivity and safety command centre.</w:t>
      </w:r>
    </w:p>
    <w:p w14:paraId="3448751C" w14:textId="77777777" w:rsidR="00077257" w:rsidRDefault="00000000">
      <w:pPr>
        <w:pStyle w:val="ListBullet"/>
      </w:pPr>
      <w:r>
        <w:t xml:space="preserve">Services Services Where strategy meets execution. Partner with Alphaleo for advisory, implementation, managed and AI-led services that turn Salesforce and digital platforms into measurable business outcomes. Advisory Services​ Implementation Services​ Managed Services​ AI Advisory​ GCC Advisory &amp; Services​ Advisory Services​ Next-generation Salesforce and digital transformation partner. Program Blueprinting Core CRM Advisory ITSM Advisory Product Advisory​ CXO Advisory &amp; Strategy </w:t>
      </w:r>
      <w:r>
        <w:lastRenderedPageBreak/>
        <w:t>Implementation Services​ End-to-end delivery of robust Salesforce and digital platforms. Strategy Implementation Managed Services​ Continuous optimisation, support, and enhancements for your core systems. AI Advisory​ Practical AI strategy and use-cases that move from idea to production. Generative AI Computer Vision Analytics Agentic AI Predictive Analysis for Supply Chain Management GCC Advisory &amp; Services​ Design, build, and scale global capability centres that deliver real value.</w:t>
      </w:r>
    </w:p>
    <w:p w14:paraId="5AC18E49" w14:textId="77777777" w:rsidR="00077257" w:rsidRDefault="00000000">
      <w:pPr>
        <w:pStyle w:val="Heading5"/>
      </w:pPr>
      <w:r>
        <w:t>Services</w:t>
      </w:r>
    </w:p>
    <w:p w14:paraId="4E7C5B90" w14:textId="77777777" w:rsidR="00077257" w:rsidRDefault="00000000">
      <w:pPr>
        <w:pStyle w:val="Heading5"/>
      </w:pPr>
      <w:r>
        <w:t>Services</w:t>
      </w:r>
    </w:p>
    <w:p w14:paraId="13D18360" w14:textId="77777777" w:rsidR="00077257" w:rsidRDefault="00000000">
      <w:pPr>
        <w:pStyle w:val="Heading5"/>
      </w:pPr>
      <w:r>
        <w:t>Advisory Services​</w:t>
      </w:r>
    </w:p>
    <w:p w14:paraId="67A9A81B" w14:textId="77777777" w:rsidR="00077257" w:rsidRDefault="00000000">
      <w:pPr>
        <w:pStyle w:val="Heading5"/>
      </w:pPr>
      <w:r>
        <w:t>Implementation Services​</w:t>
      </w:r>
    </w:p>
    <w:p w14:paraId="72A2F06B" w14:textId="77777777" w:rsidR="00077257" w:rsidRDefault="00000000">
      <w:pPr>
        <w:pStyle w:val="Heading5"/>
      </w:pPr>
      <w:r>
        <w:t>Managed Services​</w:t>
      </w:r>
    </w:p>
    <w:p w14:paraId="6FEE2630" w14:textId="77777777" w:rsidR="00077257" w:rsidRDefault="00000000">
      <w:pPr>
        <w:pStyle w:val="Heading5"/>
      </w:pPr>
      <w:r>
        <w:t>AI Advisory​</w:t>
      </w:r>
    </w:p>
    <w:p w14:paraId="1E3C003E" w14:textId="77777777" w:rsidR="00077257" w:rsidRDefault="00000000">
      <w:pPr>
        <w:pStyle w:val="Heading5"/>
      </w:pPr>
      <w:r>
        <w:t>GCC Advisory &amp; Services​</w:t>
      </w:r>
    </w:p>
    <w:p w14:paraId="7EE20749" w14:textId="77777777" w:rsidR="00077257" w:rsidRDefault="00000000">
      <w:pPr>
        <w:pStyle w:val="Heading4"/>
      </w:pPr>
      <w:r>
        <w:t>Advisory Services​</w:t>
      </w:r>
    </w:p>
    <w:p w14:paraId="403E87A3" w14:textId="77777777" w:rsidR="00077257" w:rsidRDefault="00000000">
      <w:r>
        <w:t>Next-generation Salesforce and digital transformation partner.</w:t>
      </w:r>
    </w:p>
    <w:p w14:paraId="39E64577" w14:textId="77777777" w:rsidR="00077257" w:rsidRDefault="00000000">
      <w:pPr>
        <w:pStyle w:val="ListBullet"/>
      </w:pPr>
      <w:r>
        <w:t>Program Blueprinting</w:t>
      </w:r>
    </w:p>
    <w:p w14:paraId="5203CA7C" w14:textId="77777777" w:rsidR="00077257" w:rsidRDefault="00000000">
      <w:pPr>
        <w:pStyle w:val="Heading5"/>
      </w:pPr>
      <w:r>
        <w:t>Program Blueprinting</w:t>
      </w:r>
    </w:p>
    <w:p w14:paraId="767BD23B" w14:textId="77777777" w:rsidR="00077257" w:rsidRDefault="00000000">
      <w:pPr>
        <w:pStyle w:val="ListBullet"/>
      </w:pPr>
      <w:r>
        <w:t>Core CRM Advisory</w:t>
      </w:r>
    </w:p>
    <w:p w14:paraId="073D23D0" w14:textId="77777777" w:rsidR="00077257" w:rsidRDefault="00000000">
      <w:pPr>
        <w:pStyle w:val="Heading5"/>
      </w:pPr>
      <w:r>
        <w:t>Core CRM Advisory</w:t>
      </w:r>
    </w:p>
    <w:p w14:paraId="4F939823" w14:textId="77777777" w:rsidR="00077257" w:rsidRDefault="00000000">
      <w:pPr>
        <w:pStyle w:val="ListBullet"/>
      </w:pPr>
      <w:r>
        <w:t>ITSM Advisory</w:t>
      </w:r>
    </w:p>
    <w:p w14:paraId="6C404BAE" w14:textId="77777777" w:rsidR="00077257" w:rsidRDefault="00000000">
      <w:pPr>
        <w:pStyle w:val="Heading5"/>
      </w:pPr>
      <w:r>
        <w:t>ITSM Advisory</w:t>
      </w:r>
    </w:p>
    <w:p w14:paraId="79A451A9" w14:textId="77777777" w:rsidR="00077257" w:rsidRDefault="00000000">
      <w:pPr>
        <w:pStyle w:val="ListBullet"/>
      </w:pPr>
      <w:r>
        <w:t>Product Advisory​</w:t>
      </w:r>
    </w:p>
    <w:p w14:paraId="2FDDBF8D" w14:textId="77777777" w:rsidR="00077257" w:rsidRDefault="00000000">
      <w:pPr>
        <w:pStyle w:val="Heading5"/>
      </w:pPr>
      <w:r>
        <w:t>Product Advisory​</w:t>
      </w:r>
    </w:p>
    <w:p w14:paraId="690A4123" w14:textId="77777777" w:rsidR="00077257" w:rsidRDefault="00000000">
      <w:pPr>
        <w:pStyle w:val="ListBullet"/>
      </w:pPr>
      <w:r>
        <w:t>CXO Advisory &amp; Strategy</w:t>
      </w:r>
    </w:p>
    <w:p w14:paraId="4971CF67" w14:textId="77777777" w:rsidR="00077257" w:rsidRDefault="00000000">
      <w:pPr>
        <w:pStyle w:val="Heading5"/>
      </w:pPr>
      <w:r>
        <w:t>CXO Advisory &amp; Strategy</w:t>
      </w:r>
    </w:p>
    <w:p w14:paraId="2E2E8DA4" w14:textId="77777777" w:rsidR="00077257" w:rsidRDefault="00000000">
      <w:pPr>
        <w:pStyle w:val="Heading4"/>
      </w:pPr>
      <w:r>
        <w:t>Implementation Services​</w:t>
      </w:r>
    </w:p>
    <w:p w14:paraId="4AFCA3A5" w14:textId="77777777" w:rsidR="00077257" w:rsidRDefault="00000000">
      <w:r>
        <w:t>End-to-end delivery of robust Salesforce and digital platforms.</w:t>
      </w:r>
    </w:p>
    <w:p w14:paraId="591ECD54" w14:textId="77777777" w:rsidR="00077257" w:rsidRDefault="00000000">
      <w:pPr>
        <w:pStyle w:val="ListBullet"/>
      </w:pPr>
      <w:r>
        <w:t>Strategy</w:t>
      </w:r>
    </w:p>
    <w:p w14:paraId="0DB7E7EF" w14:textId="77777777" w:rsidR="00077257" w:rsidRDefault="00000000">
      <w:pPr>
        <w:pStyle w:val="Heading5"/>
      </w:pPr>
      <w:r>
        <w:t>Strategy</w:t>
      </w:r>
    </w:p>
    <w:p w14:paraId="63497C30" w14:textId="77777777" w:rsidR="00077257" w:rsidRDefault="00000000">
      <w:pPr>
        <w:pStyle w:val="ListBullet"/>
      </w:pPr>
      <w:r>
        <w:t>Implementation</w:t>
      </w:r>
    </w:p>
    <w:p w14:paraId="152E1867" w14:textId="77777777" w:rsidR="00077257" w:rsidRDefault="00000000">
      <w:pPr>
        <w:pStyle w:val="Heading5"/>
      </w:pPr>
      <w:r>
        <w:lastRenderedPageBreak/>
        <w:t>Implementation</w:t>
      </w:r>
    </w:p>
    <w:p w14:paraId="246AEE87" w14:textId="77777777" w:rsidR="00077257" w:rsidRDefault="00000000">
      <w:pPr>
        <w:pStyle w:val="Heading4"/>
      </w:pPr>
      <w:r>
        <w:t>Managed Services​</w:t>
      </w:r>
    </w:p>
    <w:p w14:paraId="354D72FB" w14:textId="77777777" w:rsidR="00077257" w:rsidRDefault="00000000">
      <w:r>
        <w:t>Continuous optimisation, support, and enhancements for your core systems.</w:t>
      </w:r>
    </w:p>
    <w:p w14:paraId="7740DB06" w14:textId="77777777" w:rsidR="00077257" w:rsidRDefault="00000000">
      <w:pPr>
        <w:pStyle w:val="Heading4"/>
      </w:pPr>
      <w:r>
        <w:t>AI Advisory​</w:t>
      </w:r>
    </w:p>
    <w:p w14:paraId="0E1F7F33" w14:textId="77777777" w:rsidR="00077257" w:rsidRDefault="00000000">
      <w:r>
        <w:t>Practical AI strategy and use-cases that move from idea to production.</w:t>
      </w:r>
    </w:p>
    <w:p w14:paraId="695F917B" w14:textId="77777777" w:rsidR="00077257" w:rsidRDefault="00000000">
      <w:pPr>
        <w:pStyle w:val="ListBullet"/>
      </w:pPr>
      <w:r>
        <w:t>Generative AI</w:t>
      </w:r>
    </w:p>
    <w:p w14:paraId="125D003E" w14:textId="77777777" w:rsidR="00077257" w:rsidRDefault="00000000">
      <w:pPr>
        <w:pStyle w:val="Heading5"/>
      </w:pPr>
      <w:r>
        <w:t>Generative AI</w:t>
      </w:r>
    </w:p>
    <w:p w14:paraId="14DEF4DC" w14:textId="77777777" w:rsidR="00077257" w:rsidRDefault="00000000">
      <w:pPr>
        <w:pStyle w:val="ListBullet"/>
      </w:pPr>
      <w:r>
        <w:t>Computer Vision Analytics</w:t>
      </w:r>
    </w:p>
    <w:p w14:paraId="48646773" w14:textId="77777777" w:rsidR="00077257" w:rsidRDefault="00000000">
      <w:pPr>
        <w:pStyle w:val="Heading5"/>
      </w:pPr>
      <w:r>
        <w:t>Computer Vision Analytics</w:t>
      </w:r>
    </w:p>
    <w:p w14:paraId="4EE18436" w14:textId="77777777" w:rsidR="00077257" w:rsidRDefault="00000000">
      <w:pPr>
        <w:pStyle w:val="ListBullet"/>
      </w:pPr>
      <w:r>
        <w:t>Agentic AI</w:t>
      </w:r>
    </w:p>
    <w:p w14:paraId="3C99F8DD" w14:textId="77777777" w:rsidR="00077257" w:rsidRDefault="00000000">
      <w:pPr>
        <w:pStyle w:val="Heading5"/>
      </w:pPr>
      <w:r>
        <w:t>Agentic AI</w:t>
      </w:r>
    </w:p>
    <w:p w14:paraId="79ED09AD" w14:textId="77777777" w:rsidR="00077257" w:rsidRDefault="00000000">
      <w:pPr>
        <w:pStyle w:val="ListBullet"/>
      </w:pPr>
      <w:r>
        <w:t>Predictive Analysis for Supply Chain Management</w:t>
      </w:r>
    </w:p>
    <w:p w14:paraId="1599386C" w14:textId="77777777" w:rsidR="00077257" w:rsidRDefault="00000000">
      <w:pPr>
        <w:pStyle w:val="Heading4"/>
      </w:pPr>
      <w:r>
        <w:t>GCC Advisory &amp; Services​</w:t>
      </w:r>
    </w:p>
    <w:p w14:paraId="32164367" w14:textId="77777777" w:rsidR="00077257" w:rsidRDefault="00000000">
      <w:r>
        <w:t>Design, build, and scale global capability centres that deliver real value.</w:t>
      </w:r>
    </w:p>
    <w:p w14:paraId="1B249ACA" w14:textId="77777777" w:rsidR="00077257" w:rsidRDefault="00000000">
      <w:pPr>
        <w:pStyle w:val="ListBullet"/>
      </w:pPr>
      <w:r>
        <w:t>Competencies Competencies Platforms that power your vision. From CRM and Martech to data, integration, DevOps, and low-code, Alphaleo brings deep expertise across leading technologies to build what your business needs next. CRM Apps Martech Data, Integration &amp; DevOps Digital Experience CRM Apps Modern CRM experiences for sales, service, and customer success. Salesforce Salesforce Core Cloud Zoho Hubspot Martech Connected marketing ecosystems for personalised engagement. ​  HCL Unica Salesforce Marketing Cloud Data, Integration &amp; DevOps Turning Data into Insight. Turning Code into Value Faster Data Practice - Databricks - Azure Data Services ​  Enterprise Integration - Mulesoft - Snaplogic - Celigo DevOps - Jfrog​ - Copado Digital Experience Designing connected, high performance customer journeys Digital Commerce Salesforce Commerce Cloud HCL Commerce Low Code No Code HCl VoltMX</w:t>
      </w:r>
    </w:p>
    <w:p w14:paraId="6652FF16" w14:textId="77777777" w:rsidR="00077257" w:rsidRDefault="00000000">
      <w:pPr>
        <w:pStyle w:val="Heading5"/>
      </w:pPr>
      <w:r>
        <w:lastRenderedPageBreak/>
        <w:t>Competencies</w:t>
      </w:r>
    </w:p>
    <w:p w14:paraId="1910E8AE" w14:textId="77777777" w:rsidR="00077257" w:rsidRDefault="00000000">
      <w:pPr>
        <w:pStyle w:val="Heading5"/>
      </w:pPr>
      <w:r>
        <w:t>Competencies</w:t>
      </w:r>
    </w:p>
    <w:p w14:paraId="38BB0E17" w14:textId="77777777" w:rsidR="00077257" w:rsidRDefault="00000000">
      <w:pPr>
        <w:pStyle w:val="Heading5"/>
      </w:pPr>
      <w:r>
        <w:t>CRM Apps</w:t>
      </w:r>
    </w:p>
    <w:p w14:paraId="7B1848A4" w14:textId="77777777" w:rsidR="00077257" w:rsidRDefault="00000000">
      <w:pPr>
        <w:pStyle w:val="Heading5"/>
      </w:pPr>
      <w:r>
        <w:t>Martech</w:t>
      </w:r>
    </w:p>
    <w:p w14:paraId="6DA7B5EF" w14:textId="77777777" w:rsidR="00077257" w:rsidRDefault="00000000">
      <w:pPr>
        <w:pStyle w:val="Heading5"/>
      </w:pPr>
      <w:r>
        <w:t>Data, Integration &amp; DevOps</w:t>
      </w:r>
    </w:p>
    <w:p w14:paraId="55FB837D" w14:textId="77777777" w:rsidR="00077257" w:rsidRDefault="00000000">
      <w:pPr>
        <w:pStyle w:val="Heading5"/>
      </w:pPr>
      <w:r>
        <w:t>Digital Experience</w:t>
      </w:r>
    </w:p>
    <w:p w14:paraId="2CF04161" w14:textId="77777777" w:rsidR="00077257" w:rsidRDefault="00000000">
      <w:pPr>
        <w:pStyle w:val="Heading4"/>
      </w:pPr>
      <w:r>
        <w:t>CRM Apps</w:t>
      </w:r>
    </w:p>
    <w:p w14:paraId="18090074" w14:textId="77777777" w:rsidR="00077257" w:rsidRDefault="00000000">
      <w:pPr>
        <w:pStyle w:val="ListBullet"/>
      </w:pPr>
      <w:r>
        <w:t>Salesforce</w:t>
      </w:r>
    </w:p>
    <w:p w14:paraId="2C63304B" w14:textId="77777777" w:rsidR="00077257" w:rsidRDefault="00000000">
      <w:pPr>
        <w:pStyle w:val="Heading5"/>
      </w:pPr>
      <w:r>
        <w:t>Salesforce</w:t>
      </w:r>
    </w:p>
    <w:p w14:paraId="74407207" w14:textId="77777777" w:rsidR="00077257" w:rsidRDefault="00000000">
      <w:pPr>
        <w:pStyle w:val="ListBullet"/>
      </w:pPr>
      <w:r>
        <w:t>Salesforce Core Cloud</w:t>
      </w:r>
    </w:p>
    <w:p w14:paraId="67636D01" w14:textId="77777777" w:rsidR="00077257" w:rsidRDefault="00000000">
      <w:pPr>
        <w:pStyle w:val="Heading5"/>
      </w:pPr>
      <w:r>
        <w:t>Salesforce Core Cloud</w:t>
      </w:r>
    </w:p>
    <w:p w14:paraId="6C599FF2" w14:textId="77777777" w:rsidR="00077257" w:rsidRDefault="00000000">
      <w:pPr>
        <w:pStyle w:val="ListBullet"/>
      </w:pPr>
      <w:r>
        <w:t>Zoho</w:t>
      </w:r>
    </w:p>
    <w:p w14:paraId="4559E5EC" w14:textId="77777777" w:rsidR="00077257" w:rsidRDefault="00000000">
      <w:pPr>
        <w:pStyle w:val="Heading5"/>
      </w:pPr>
      <w:r>
        <w:t>Zoho</w:t>
      </w:r>
    </w:p>
    <w:p w14:paraId="24D674DD" w14:textId="77777777" w:rsidR="00077257" w:rsidRDefault="00000000">
      <w:pPr>
        <w:pStyle w:val="ListBullet"/>
      </w:pPr>
      <w:r>
        <w:t>Hubspot</w:t>
      </w:r>
    </w:p>
    <w:p w14:paraId="524E0BDD" w14:textId="77777777" w:rsidR="00077257" w:rsidRDefault="00000000">
      <w:pPr>
        <w:pStyle w:val="Heading5"/>
      </w:pPr>
      <w:r>
        <w:t>Hubspot</w:t>
      </w:r>
    </w:p>
    <w:p w14:paraId="172A055D" w14:textId="77777777" w:rsidR="00077257" w:rsidRDefault="00000000">
      <w:pPr>
        <w:pStyle w:val="Heading4"/>
      </w:pPr>
      <w:r>
        <w:t>Martech</w:t>
      </w:r>
    </w:p>
    <w:p w14:paraId="421C7FBA" w14:textId="77777777" w:rsidR="00077257" w:rsidRDefault="00000000">
      <w:pPr>
        <w:pStyle w:val="ListBullet"/>
      </w:pPr>
      <w:r>
        <w:t>​  HCL Unica</w:t>
      </w:r>
    </w:p>
    <w:p w14:paraId="5A5CCC39" w14:textId="77777777" w:rsidR="00077257" w:rsidRDefault="00000000">
      <w:pPr>
        <w:pStyle w:val="Heading5"/>
      </w:pPr>
      <w:r>
        <w:t>​  HCL Unica</w:t>
      </w:r>
    </w:p>
    <w:p w14:paraId="351395C0" w14:textId="77777777" w:rsidR="00077257" w:rsidRDefault="00000000">
      <w:pPr>
        <w:pStyle w:val="ListBullet"/>
      </w:pPr>
      <w:r>
        <w:t>Salesforce Marketing Cloud</w:t>
      </w:r>
    </w:p>
    <w:p w14:paraId="4B64C7EE" w14:textId="77777777" w:rsidR="00077257" w:rsidRDefault="00000000">
      <w:pPr>
        <w:pStyle w:val="Heading5"/>
      </w:pPr>
      <w:r>
        <w:t>Salesforce Marketing Cloud</w:t>
      </w:r>
    </w:p>
    <w:p w14:paraId="7456E5DA" w14:textId="77777777" w:rsidR="00077257" w:rsidRDefault="00000000">
      <w:pPr>
        <w:pStyle w:val="Heading4"/>
      </w:pPr>
      <w:r>
        <w:t>Data, Integration &amp; DevOps</w:t>
      </w:r>
    </w:p>
    <w:p w14:paraId="44BCC7B8" w14:textId="77777777" w:rsidR="00077257" w:rsidRDefault="00000000">
      <w:pPr>
        <w:pStyle w:val="ListBullet"/>
      </w:pPr>
      <w:r>
        <w:t>Data Practice</w:t>
      </w:r>
    </w:p>
    <w:p w14:paraId="1946AA80" w14:textId="77777777" w:rsidR="00077257" w:rsidRDefault="00000000">
      <w:pPr>
        <w:pStyle w:val="Heading5"/>
      </w:pPr>
      <w:r>
        <w:t>Data Practice</w:t>
      </w:r>
    </w:p>
    <w:p w14:paraId="47079D02" w14:textId="77777777" w:rsidR="00077257" w:rsidRDefault="00000000">
      <w:pPr>
        <w:pStyle w:val="ListBullet"/>
      </w:pPr>
      <w:r>
        <w:t>- Databricks</w:t>
      </w:r>
    </w:p>
    <w:p w14:paraId="0A1F2B86" w14:textId="77777777" w:rsidR="00077257" w:rsidRDefault="00000000">
      <w:pPr>
        <w:pStyle w:val="Heading5"/>
      </w:pPr>
      <w:r>
        <w:t>- Databricks</w:t>
      </w:r>
    </w:p>
    <w:p w14:paraId="68D56654" w14:textId="77777777" w:rsidR="00077257" w:rsidRDefault="00000000">
      <w:pPr>
        <w:pStyle w:val="ListBullet"/>
      </w:pPr>
      <w:r>
        <w:t>- Azure Data Services</w:t>
      </w:r>
    </w:p>
    <w:p w14:paraId="5DC39CA0" w14:textId="77777777" w:rsidR="00077257" w:rsidRDefault="00000000">
      <w:pPr>
        <w:pStyle w:val="Heading5"/>
      </w:pPr>
      <w:r>
        <w:t>- Azure Data Services</w:t>
      </w:r>
    </w:p>
    <w:p w14:paraId="345C867C" w14:textId="77777777" w:rsidR="00077257" w:rsidRDefault="00000000">
      <w:pPr>
        <w:pStyle w:val="ListBullet"/>
      </w:pPr>
      <w:r>
        <w:t>​  Enterprise Integration</w:t>
      </w:r>
    </w:p>
    <w:p w14:paraId="5CA00D26" w14:textId="77777777" w:rsidR="00077257" w:rsidRDefault="00000000">
      <w:pPr>
        <w:pStyle w:val="Heading5"/>
      </w:pPr>
      <w:r>
        <w:t>​  Enterprise Integration</w:t>
      </w:r>
    </w:p>
    <w:p w14:paraId="03255D4D" w14:textId="77777777" w:rsidR="00077257" w:rsidRDefault="00000000">
      <w:pPr>
        <w:pStyle w:val="ListBullet"/>
      </w:pPr>
      <w:r>
        <w:t>- Mulesoft</w:t>
      </w:r>
    </w:p>
    <w:p w14:paraId="4B78F511" w14:textId="77777777" w:rsidR="00077257" w:rsidRDefault="00000000">
      <w:pPr>
        <w:pStyle w:val="Heading5"/>
      </w:pPr>
      <w:r>
        <w:lastRenderedPageBreak/>
        <w:t>- Mulesoft</w:t>
      </w:r>
    </w:p>
    <w:p w14:paraId="7A5E5974" w14:textId="77777777" w:rsidR="00077257" w:rsidRDefault="00000000">
      <w:pPr>
        <w:pStyle w:val="ListBullet"/>
      </w:pPr>
      <w:r>
        <w:t>- Snaplogic</w:t>
      </w:r>
    </w:p>
    <w:p w14:paraId="109AA48A" w14:textId="77777777" w:rsidR="00077257" w:rsidRDefault="00000000">
      <w:pPr>
        <w:pStyle w:val="Heading5"/>
      </w:pPr>
      <w:r>
        <w:t>- Snaplogic</w:t>
      </w:r>
    </w:p>
    <w:p w14:paraId="17A6FD1B" w14:textId="77777777" w:rsidR="00077257" w:rsidRDefault="00000000">
      <w:pPr>
        <w:pStyle w:val="ListBullet"/>
      </w:pPr>
      <w:r>
        <w:t>- Celigo</w:t>
      </w:r>
    </w:p>
    <w:p w14:paraId="7C48A668" w14:textId="77777777" w:rsidR="00077257" w:rsidRDefault="00000000">
      <w:pPr>
        <w:pStyle w:val="Heading5"/>
      </w:pPr>
      <w:r>
        <w:t>- Celigo</w:t>
      </w:r>
    </w:p>
    <w:p w14:paraId="0A24ED6E" w14:textId="77777777" w:rsidR="00077257" w:rsidRDefault="00000000">
      <w:pPr>
        <w:pStyle w:val="ListBullet"/>
      </w:pPr>
      <w:r>
        <w:t>DevOps</w:t>
      </w:r>
    </w:p>
    <w:p w14:paraId="45B53C00" w14:textId="77777777" w:rsidR="00077257" w:rsidRDefault="00000000">
      <w:pPr>
        <w:pStyle w:val="Heading5"/>
      </w:pPr>
      <w:r>
        <w:t>DevOps</w:t>
      </w:r>
    </w:p>
    <w:p w14:paraId="54CB97D4" w14:textId="77777777" w:rsidR="00077257" w:rsidRDefault="00000000">
      <w:pPr>
        <w:pStyle w:val="ListBullet"/>
      </w:pPr>
      <w:r>
        <w:t>- Jfrog​</w:t>
      </w:r>
    </w:p>
    <w:p w14:paraId="218C72F7" w14:textId="77777777" w:rsidR="00077257" w:rsidRDefault="00000000">
      <w:pPr>
        <w:pStyle w:val="Heading5"/>
      </w:pPr>
      <w:r>
        <w:t>- Jfrog​</w:t>
      </w:r>
    </w:p>
    <w:p w14:paraId="24232421" w14:textId="77777777" w:rsidR="00077257" w:rsidRDefault="00000000">
      <w:pPr>
        <w:pStyle w:val="ListBullet"/>
      </w:pPr>
      <w:r>
        <w:t>- Copado</w:t>
      </w:r>
    </w:p>
    <w:p w14:paraId="732DDAE1" w14:textId="77777777" w:rsidR="00077257" w:rsidRDefault="00000000">
      <w:pPr>
        <w:pStyle w:val="Heading5"/>
      </w:pPr>
      <w:r>
        <w:t>- Copado</w:t>
      </w:r>
    </w:p>
    <w:p w14:paraId="4132E239" w14:textId="77777777" w:rsidR="00077257" w:rsidRDefault="00000000">
      <w:pPr>
        <w:pStyle w:val="Heading4"/>
      </w:pPr>
      <w:r>
        <w:t>Digital Experience</w:t>
      </w:r>
    </w:p>
    <w:p w14:paraId="581D818B" w14:textId="77777777" w:rsidR="00077257" w:rsidRDefault="00000000">
      <w:pPr>
        <w:pStyle w:val="ListBullet"/>
      </w:pPr>
      <w:r>
        <w:t>Digital Commerce</w:t>
      </w:r>
    </w:p>
    <w:p w14:paraId="7EFF8D5B" w14:textId="77777777" w:rsidR="00077257" w:rsidRDefault="00000000">
      <w:pPr>
        <w:pStyle w:val="Heading5"/>
      </w:pPr>
      <w:r>
        <w:t>Digital Commerce</w:t>
      </w:r>
    </w:p>
    <w:p w14:paraId="2CDED06C" w14:textId="77777777" w:rsidR="00077257" w:rsidRDefault="00000000">
      <w:pPr>
        <w:pStyle w:val="ListBullet"/>
      </w:pPr>
      <w:r>
        <w:t>Salesforce Commerce Cloud</w:t>
      </w:r>
    </w:p>
    <w:p w14:paraId="7AEE9C84" w14:textId="77777777" w:rsidR="00077257" w:rsidRDefault="00000000">
      <w:pPr>
        <w:pStyle w:val="Heading5"/>
      </w:pPr>
      <w:r>
        <w:t>Salesforce Commerce Cloud</w:t>
      </w:r>
    </w:p>
    <w:p w14:paraId="2EF779A0" w14:textId="77777777" w:rsidR="00077257" w:rsidRDefault="00000000">
      <w:pPr>
        <w:pStyle w:val="ListBullet"/>
      </w:pPr>
      <w:r>
        <w:t>HCL Commerce</w:t>
      </w:r>
    </w:p>
    <w:p w14:paraId="6701CAC3" w14:textId="77777777" w:rsidR="00077257" w:rsidRDefault="00000000">
      <w:pPr>
        <w:pStyle w:val="Heading5"/>
      </w:pPr>
      <w:r>
        <w:t>HCL Commerce</w:t>
      </w:r>
    </w:p>
    <w:p w14:paraId="4ACC7A4C" w14:textId="77777777" w:rsidR="00077257" w:rsidRDefault="00000000">
      <w:pPr>
        <w:pStyle w:val="ListBullet"/>
      </w:pPr>
      <w:r>
        <w:t>Low Code No Code</w:t>
      </w:r>
    </w:p>
    <w:p w14:paraId="217C9F2F" w14:textId="77777777" w:rsidR="00077257" w:rsidRDefault="00000000">
      <w:pPr>
        <w:pStyle w:val="Heading5"/>
      </w:pPr>
      <w:r>
        <w:t>Low Code No Code</w:t>
      </w:r>
    </w:p>
    <w:p w14:paraId="44F3A54A" w14:textId="77777777" w:rsidR="00077257" w:rsidRDefault="00000000">
      <w:pPr>
        <w:pStyle w:val="ListBullet"/>
      </w:pPr>
      <w:r>
        <w:t>HCl VoltMX</w:t>
      </w:r>
    </w:p>
    <w:p w14:paraId="5218F235" w14:textId="77777777" w:rsidR="00077257" w:rsidRDefault="00000000">
      <w:pPr>
        <w:pStyle w:val="Heading5"/>
      </w:pPr>
      <w:r>
        <w:t>HCl VoltMX</w:t>
      </w:r>
    </w:p>
    <w:p w14:paraId="2210AB6E" w14:textId="77777777" w:rsidR="00077257" w:rsidRDefault="00000000">
      <w:pPr>
        <w:pStyle w:val="ListBullet"/>
      </w:pPr>
      <w:r>
        <w:t>Industries Industries Solutions shaped by your reality. Alphaleo combines domain insight with Salesforce and cloud capabilities to solve industry-specific challenges across services, financials, manufacturing, retail, travel, public sector, and more. Communications, Media &amp; Utilities​ Public Sector Solutions​ Financial Services​ Manufacturing​ Retail​ Travel &amp; Hospitality ​ Services ​ Communications, Media &amp; Utilities​ Connected experiences for always-on customers. Telecommunications Media Utilities Public Sector Solutions​ Digital services that put citizens at the centre. Aged Care Transport Distribution Financial Services​ Trustworthy, data-driven financial experiences. Insurance Private Health Manufacturing​ Intelligent, connected manufacturing on Salesforce. Manufacturing Retail​ Personalised, omnichannel retail journeys. Jewellery Online Retail Travel &amp; Hospitality Guest- and traveller-centric digital journeys. Travel Hotels Services Service businesses built for speed and scale. Hi Tech ​Trading</w:t>
      </w:r>
    </w:p>
    <w:p w14:paraId="748D5C12" w14:textId="77777777" w:rsidR="00077257" w:rsidRDefault="00000000">
      <w:pPr>
        <w:pStyle w:val="Heading5"/>
      </w:pPr>
      <w:r>
        <w:lastRenderedPageBreak/>
        <w:t>Industries</w:t>
      </w:r>
    </w:p>
    <w:p w14:paraId="6E1218D2" w14:textId="77777777" w:rsidR="00077257" w:rsidRDefault="00000000">
      <w:pPr>
        <w:pStyle w:val="Heading5"/>
      </w:pPr>
      <w:r>
        <w:t>Industries</w:t>
      </w:r>
    </w:p>
    <w:p w14:paraId="474F1AE9" w14:textId="77777777" w:rsidR="00077257" w:rsidRDefault="00000000">
      <w:pPr>
        <w:pStyle w:val="Heading5"/>
      </w:pPr>
      <w:r>
        <w:t>Communications, Media &amp; Utilities​</w:t>
      </w:r>
    </w:p>
    <w:p w14:paraId="40C848C4" w14:textId="77777777" w:rsidR="00077257" w:rsidRDefault="00000000">
      <w:pPr>
        <w:pStyle w:val="Heading5"/>
      </w:pPr>
      <w:r>
        <w:t>Public Sector Solutions​</w:t>
      </w:r>
    </w:p>
    <w:p w14:paraId="5E9C6529" w14:textId="77777777" w:rsidR="00077257" w:rsidRDefault="00000000">
      <w:pPr>
        <w:pStyle w:val="Heading5"/>
      </w:pPr>
      <w:r>
        <w:t>Financial Services​</w:t>
      </w:r>
    </w:p>
    <w:p w14:paraId="30E1CD8E" w14:textId="77777777" w:rsidR="00077257" w:rsidRDefault="00000000">
      <w:pPr>
        <w:pStyle w:val="Heading5"/>
      </w:pPr>
      <w:r>
        <w:t>Manufacturing​</w:t>
      </w:r>
    </w:p>
    <w:p w14:paraId="61979D7F" w14:textId="77777777" w:rsidR="00077257" w:rsidRDefault="00000000">
      <w:pPr>
        <w:pStyle w:val="Heading5"/>
      </w:pPr>
      <w:r>
        <w:t>Retail​</w:t>
      </w:r>
    </w:p>
    <w:p w14:paraId="1081F3F8" w14:textId="77777777" w:rsidR="00077257" w:rsidRDefault="00000000">
      <w:pPr>
        <w:pStyle w:val="Heading5"/>
      </w:pPr>
      <w:r>
        <w:t>Travel &amp; Hospitality ​</w:t>
      </w:r>
    </w:p>
    <w:p w14:paraId="64793AF9" w14:textId="77777777" w:rsidR="00077257" w:rsidRDefault="00000000">
      <w:pPr>
        <w:pStyle w:val="Heading5"/>
      </w:pPr>
      <w:r>
        <w:t>Services ​</w:t>
      </w:r>
    </w:p>
    <w:p w14:paraId="19D8400C" w14:textId="77777777" w:rsidR="00077257" w:rsidRDefault="00000000">
      <w:pPr>
        <w:pStyle w:val="Heading4"/>
      </w:pPr>
      <w:r>
        <w:t>Communications, Media &amp; Utilities​</w:t>
      </w:r>
    </w:p>
    <w:p w14:paraId="181DBAD1" w14:textId="77777777" w:rsidR="00077257" w:rsidRDefault="00000000">
      <w:r>
        <w:t>Connected experiences for always-on customers.</w:t>
      </w:r>
    </w:p>
    <w:p w14:paraId="4794AF14" w14:textId="77777777" w:rsidR="00077257" w:rsidRDefault="00000000">
      <w:pPr>
        <w:pStyle w:val="ListBullet"/>
      </w:pPr>
      <w:r>
        <w:t>Telecommunications</w:t>
      </w:r>
    </w:p>
    <w:p w14:paraId="2E0D7339" w14:textId="77777777" w:rsidR="00077257" w:rsidRDefault="00000000">
      <w:pPr>
        <w:pStyle w:val="Heading5"/>
      </w:pPr>
      <w:r>
        <w:t>Telecommunications</w:t>
      </w:r>
    </w:p>
    <w:p w14:paraId="550A2D32" w14:textId="77777777" w:rsidR="00077257" w:rsidRDefault="00000000">
      <w:pPr>
        <w:pStyle w:val="ListBullet"/>
      </w:pPr>
      <w:r>
        <w:t>Media</w:t>
      </w:r>
    </w:p>
    <w:p w14:paraId="0274A8B1" w14:textId="77777777" w:rsidR="00077257" w:rsidRDefault="00000000">
      <w:pPr>
        <w:pStyle w:val="Heading5"/>
      </w:pPr>
      <w:r>
        <w:t>Media</w:t>
      </w:r>
    </w:p>
    <w:p w14:paraId="50783364" w14:textId="77777777" w:rsidR="00077257" w:rsidRDefault="00000000">
      <w:pPr>
        <w:pStyle w:val="ListBullet"/>
      </w:pPr>
      <w:r>
        <w:t>Utilities</w:t>
      </w:r>
    </w:p>
    <w:p w14:paraId="2E5859CD" w14:textId="77777777" w:rsidR="00077257" w:rsidRDefault="00000000">
      <w:pPr>
        <w:pStyle w:val="Heading5"/>
      </w:pPr>
      <w:r>
        <w:t>Utilities</w:t>
      </w:r>
    </w:p>
    <w:p w14:paraId="0E79C91E" w14:textId="77777777" w:rsidR="00077257" w:rsidRDefault="00000000">
      <w:pPr>
        <w:pStyle w:val="Heading4"/>
      </w:pPr>
      <w:r>
        <w:t>Public Sector Solutions​</w:t>
      </w:r>
    </w:p>
    <w:p w14:paraId="71254DDA" w14:textId="77777777" w:rsidR="00077257" w:rsidRDefault="00000000">
      <w:pPr>
        <w:pStyle w:val="ListBullet"/>
      </w:pPr>
      <w:r>
        <w:t>Aged Care</w:t>
      </w:r>
    </w:p>
    <w:p w14:paraId="3F2888C0" w14:textId="77777777" w:rsidR="00077257" w:rsidRDefault="00000000">
      <w:pPr>
        <w:pStyle w:val="Heading5"/>
      </w:pPr>
      <w:r>
        <w:t>Aged Care</w:t>
      </w:r>
    </w:p>
    <w:p w14:paraId="1112FE9A" w14:textId="77777777" w:rsidR="00077257" w:rsidRDefault="00000000">
      <w:pPr>
        <w:pStyle w:val="ListBullet"/>
      </w:pPr>
      <w:r>
        <w:t>Transport</w:t>
      </w:r>
    </w:p>
    <w:p w14:paraId="20BE0D0C" w14:textId="77777777" w:rsidR="00077257" w:rsidRDefault="00000000">
      <w:pPr>
        <w:pStyle w:val="Heading5"/>
      </w:pPr>
      <w:r>
        <w:t>Transport</w:t>
      </w:r>
    </w:p>
    <w:p w14:paraId="36075A8E" w14:textId="77777777" w:rsidR="00077257" w:rsidRDefault="00000000">
      <w:pPr>
        <w:pStyle w:val="ListBullet"/>
      </w:pPr>
      <w:r>
        <w:t>Distribution</w:t>
      </w:r>
    </w:p>
    <w:p w14:paraId="5329C137" w14:textId="77777777" w:rsidR="00077257" w:rsidRDefault="00000000">
      <w:pPr>
        <w:pStyle w:val="Heading5"/>
      </w:pPr>
      <w:r>
        <w:t>Distribution</w:t>
      </w:r>
    </w:p>
    <w:p w14:paraId="03E64DB3" w14:textId="77777777" w:rsidR="00077257" w:rsidRDefault="00000000">
      <w:pPr>
        <w:pStyle w:val="Heading4"/>
      </w:pPr>
      <w:r>
        <w:t>Financial Services​</w:t>
      </w:r>
    </w:p>
    <w:p w14:paraId="353F8307" w14:textId="77777777" w:rsidR="00077257" w:rsidRDefault="00000000">
      <w:pPr>
        <w:pStyle w:val="ListBullet"/>
      </w:pPr>
      <w:r>
        <w:t>Insurance</w:t>
      </w:r>
    </w:p>
    <w:p w14:paraId="60926375" w14:textId="77777777" w:rsidR="00077257" w:rsidRDefault="00000000">
      <w:pPr>
        <w:pStyle w:val="Heading5"/>
      </w:pPr>
      <w:r>
        <w:t>Insurance</w:t>
      </w:r>
    </w:p>
    <w:p w14:paraId="6AFE5705" w14:textId="77777777" w:rsidR="00077257" w:rsidRDefault="00000000">
      <w:pPr>
        <w:pStyle w:val="ListBullet"/>
      </w:pPr>
      <w:r>
        <w:t>Private Health</w:t>
      </w:r>
    </w:p>
    <w:p w14:paraId="3A5D3AA6" w14:textId="77777777" w:rsidR="00077257" w:rsidRDefault="00000000">
      <w:pPr>
        <w:pStyle w:val="Heading5"/>
      </w:pPr>
      <w:r>
        <w:lastRenderedPageBreak/>
        <w:t>Private Health</w:t>
      </w:r>
    </w:p>
    <w:p w14:paraId="259FD86F" w14:textId="77777777" w:rsidR="00077257" w:rsidRDefault="00000000">
      <w:pPr>
        <w:pStyle w:val="Heading4"/>
      </w:pPr>
      <w:r>
        <w:t>Manufacturing​</w:t>
      </w:r>
    </w:p>
    <w:p w14:paraId="003EE3E8" w14:textId="77777777" w:rsidR="00077257" w:rsidRDefault="00000000">
      <w:pPr>
        <w:pStyle w:val="ListBullet"/>
      </w:pPr>
      <w:r>
        <w:t>Manufacturing</w:t>
      </w:r>
    </w:p>
    <w:p w14:paraId="07B9FCFF" w14:textId="77777777" w:rsidR="00077257" w:rsidRDefault="00000000">
      <w:pPr>
        <w:pStyle w:val="Heading5"/>
      </w:pPr>
      <w:r>
        <w:t>Manufacturing</w:t>
      </w:r>
    </w:p>
    <w:p w14:paraId="052B8195" w14:textId="77777777" w:rsidR="00077257" w:rsidRDefault="00000000">
      <w:pPr>
        <w:pStyle w:val="Heading4"/>
      </w:pPr>
      <w:r>
        <w:t>Retail​</w:t>
      </w:r>
    </w:p>
    <w:p w14:paraId="7116E2CB" w14:textId="77777777" w:rsidR="00077257" w:rsidRDefault="00000000">
      <w:pPr>
        <w:pStyle w:val="ListBullet"/>
      </w:pPr>
      <w:r>
        <w:t>Jewellery</w:t>
      </w:r>
    </w:p>
    <w:p w14:paraId="1607871A" w14:textId="77777777" w:rsidR="00077257" w:rsidRDefault="00000000">
      <w:pPr>
        <w:pStyle w:val="Heading5"/>
      </w:pPr>
      <w:r>
        <w:t>Jewellery</w:t>
      </w:r>
    </w:p>
    <w:p w14:paraId="39D6BF0C" w14:textId="77777777" w:rsidR="00077257" w:rsidRDefault="00000000">
      <w:pPr>
        <w:pStyle w:val="ListBullet"/>
      </w:pPr>
      <w:r>
        <w:t>Online Retail</w:t>
      </w:r>
    </w:p>
    <w:p w14:paraId="7E6BF796" w14:textId="77777777" w:rsidR="00077257" w:rsidRDefault="00000000">
      <w:pPr>
        <w:pStyle w:val="Heading5"/>
      </w:pPr>
      <w:r>
        <w:t>Online Retail</w:t>
      </w:r>
    </w:p>
    <w:p w14:paraId="0F063998" w14:textId="77777777" w:rsidR="00077257" w:rsidRDefault="00000000">
      <w:pPr>
        <w:pStyle w:val="Heading4"/>
      </w:pPr>
      <w:r>
        <w:t>Travel &amp; Hospitality</w:t>
      </w:r>
    </w:p>
    <w:p w14:paraId="7CDC38AF" w14:textId="77777777" w:rsidR="00077257" w:rsidRDefault="00000000">
      <w:pPr>
        <w:pStyle w:val="ListBullet"/>
      </w:pPr>
      <w:r>
        <w:t>Travel</w:t>
      </w:r>
    </w:p>
    <w:p w14:paraId="277781D2" w14:textId="77777777" w:rsidR="00077257" w:rsidRDefault="00000000">
      <w:pPr>
        <w:pStyle w:val="Heading5"/>
      </w:pPr>
      <w:r>
        <w:t>Travel</w:t>
      </w:r>
    </w:p>
    <w:p w14:paraId="2EBC0CAA" w14:textId="77777777" w:rsidR="00077257" w:rsidRDefault="00000000">
      <w:pPr>
        <w:pStyle w:val="ListBullet"/>
      </w:pPr>
      <w:r>
        <w:t>Hotels</w:t>
      </w:r>
    </w:p>
    <w:p w14:paraId="7F3E9226" w14:textId="77777777" w:rsidR="00077257" w:rsidRDefault="00000000">
      <w:pPr>
        <w:pStyle w:val="Heading5"/>
      </w:pPr>
      <w:r>
        <w:t>Hotels</w:t>
      </w:r>
    </w:p>
    <w:p w14:paraId="1E79A515" w14:textId="77777777" w:rsidR="00077257" w:rsidRDefault="00000000">
      <w:pPr>
        <w:pStyle w:val="Heading4"/>
      </w:pPr>
      <w:r>
        <w:t>Services</w:t>
      </w:r>
    </w:p>
    <w:p w14:paraId="3BBED20C" w14:textId="77777777" w:rsidR="00077257" w:rsidRDefault="00000000">
      <w:r>
        <w:t>Service businesses built for speed and scale.</w:t>
      </w:r>
    </w:p>
    <w:p w14:paraId="228CF1C6" w14:textId="77777777" w:rsidR="00077257" w:rsidRDefault="00000000">
      <w:pPr>
        <w:pStyle w:val="ListBullet"/>
      </w:pPr>
      <w:r>
        <w:t>Hi Tech</w:t>
      </w:r>
    </w:p>
    <w:p w14:paraId="1424037D" w14:textId="77777777" w:rsidR="00077257" w:rsidRDefault="00000000">
      <w:pPr>
        <w:pStyle w:val="Heading5"/>
      </w:pPr>
      <w:r>
        <w:t>Hi Tech</w:t>
      </w:r>
    </w:p>
    <w:p w14:paraId="44A67B9F" w14:textId="77777777" w:rsidR="00077257" w:rsidRDefault="00000000">
      <w:pPr>
        <w:pStyle w:val="ListBullet"/>
      </w:pPr>
      <w:r>
        <w:t>​Trading</w:t>
      </w:r>
    </w:p>
    <w:p w14:paraId="41E158DB" w14:textId="77777777" w:rsidR="00077257" w:rsidRDefault="00000000">
      <w:pPr>
        <w:pStyle w:val="Heading5"/>
      </w:pPr>
      <w:r>
        <w:t>​Trading</w:t>
      </w:r>
    </w:p>
    <w:p w14:paraId="7D1A9814" w14:textId="77777777" w:rsidR="00077257" w:rsidRDefault="00000000">
      <w:pPr>
        <w:pStyle w:val="ListBullet"/>
      </w:pPr>
      <w:r>
        <w:t>Alphaleo Labs Alphaleo Labs Innovation that ships, not just experiments. Our AI Labs turn bold ideas in vision, automation, and intelligent operations into reusable solutions and accelerators that plug into your core platforms. About Alphaleo’s Labs initiative About Alphaleo’s Labs initiative From ideas to AI-powered products. VisionBenchAI TestBelt Supply Chain AI</w:t>
      </w:r>
    </w:p>
    <w:p w14:paraId="00494542" w14:textId="77777777" w:rsidR="00077257" w:rsidRDefault="00000000">
      <w:pPr>
        <w:pStyle w:val="Heading5"/>
      </w:pPr>
      <w:r>
        <w:t>Alphaleo Labs</w:t>
      </w:r>
    </w:p>
    <w:p w14:paraId="15F2B08C" w14:textId="77777777" w:rsidR="00077257" w:rsidRDefault="00000000">
      <w:pPr>
        <w:pStyle w:val="Heading5"/>
      </w:pPr>
      <w:r>
        <w:t>Alphaleo Labs</w:t>
      </w:r>
    </w:p>
    <w:p w14:paraId="1A6BADD9" w14:textId="77777777" w:rsidR="00077257" w:rsidRDefault="00000000">
      <w:pPr>
        <w:pStyle w:val="Heading5"/>
      </w:pPr>
      <w:r>
        <w:t>About Alphaleo’s Labs initiative</w:t>
      </w:r>
    </w:p>
    <w:p w14:paraId="2FF92E83" w14:textId="77777777" w:rsidR="00077257" w:rsidRDefault="00000000">
      <w:pPr>
        <w:pStyle w:val="Heading4"/>
      </w:pPr>
      <w:r>
        <w:t>About Alphaleo’s Labs initiative</w:t>
      </w:r>
    </w:p>
    <w:p w14:paraId="057A2AF8" w14:textId="77777777" w:rsidR="00077257" w:rsidRDefault="00000000">
      <w:r>
        <w:t>From ideas to AI-powered products.</w:t>
      </w:r>
    </w:p>
    <w:p w14:paraId="3ACF2DCE" w14:textId="77777777" w:rsidR="00077257" w:rsidRDefault="00000000">
      <w:pPr>
        <w:pStyle w:val="ListBullet"/>
      </w:pPr>
      <w:r>
        <w:t>VisionBenchAI</w:t>
      </w:r>
    </w:p>
    <w:p w14:paraId="391D1D24" w14:textId="77777777" w:rsidR="00077257" w:rsidRDefault="00000000">
      <w:pPr>
        <w:pStyle w:val="Heading5"/>
      </w:pPr>
      <w:r>
        <w:lastRenderedPageBreak/>
        <w:t>VisionBenchAI</w:t>
      </w:r>
    </w:p>
    <w:p w14:paraId="2CF3B7BC" w14:textId="77777777" w:rsidR="00077257" w:rsidRDefault="00000000">
      <w:pPr>
        <w:pStyle w:val="ListBullet"/>
      </w:pPr>
      <w:r>
        <w:t>TestBelt</w:t>
      </w:r>
    </w:p>
    <w:p w14:paraId="1CDC6FFB" w14:textId="77777777" w:rsidR="00077257" w:rsidRDefault="00000000">
      <w:pPr>
        <w:pStyle w:val="Heading5"/>
      </w:pPr>
      <w:r>
        <w:t>TestBelt</w:t>
      </w:r>
    </w:p>
    <w:p w14:paraId="4FC0AB00" w14:textId="77777777" w:rsidR="00077257" w:rsidRDefault="00000000">
      <w:pPr>
        <w:pStyle w:val="ListBullet"/>
      </w:pPr>
      <w:r>
        <w:t>Supply Chain AI</w:t>
      </w:r>
    </w:p>
    <w:p w14:paraId="2D6D0F65" w14:textId="77777777" w:rsidR="00077257" w:rsidRDefault="00000000">
      <w:pPr>
        <w:pStyle w:val="Heading5"/>
      </w:pPr>
      <w:r>
        <w:t>Supply Chain AI</w:t>
      </w:r>
    </w:p>
    <w:p w14:paraId="4BF45ADA" w14:textId="77777777" w:rsidR="00077257" w:rsidRDefault="00000000">
      <w:pPr>
        <w:pStyle w:val="ListBullet"/>
      </w:pPr>
      <w:r>
        <w:t>About Us About Us A next-generation Salesforce and digital partner. Headquartered in Sydney with hubs in India, Alphaleo blends consulting, engineering, and innovation to help organisations turn technology into a sustained competitive edge. Company Careers Resources Contact Us Company Next-generation Salesforce and digital transformation partner. About Alphaleo Leadership Business &amp; Industry Advisors Incubation Careers Next-generation Salesforce and digital transformation partner. Life @ Alphaleo Careers Resources Next-generation Salesforce and digital transformation partner. Blogs Case Studies Contact Us Next-generation Salesforce and digital transformation partner. ​  India ​  Australia ​  GCC Related Enquiry</w:t>
      </w:r>
    </w:p>
    <w:p w14:paraId="784E29C5" w14:textId="77777777" w:rsidR="00077257" w:rsidRDefault="00000000">
      <w:pPr>
        <w:pStyle w:val="Heading5"/>
      </w:pPr>
      <w:r>
        <w:t>About Us</w:t>
      </w:r>
    </w:p>
    <w:p w14:paraId="69A55CD4" w14:textId="77777777" w:rsidR="00077257" w:rsidRDefault="00000000">
      <w:pPr>
        <w:pStyle w:val="Heading5"/>
      </w:pPr>
      <w:r>
        <w:t>About Us</w:t>
      </w:r>
    </w:p>
    <w:p w14:paraId="07E7315F" w14:textId="77777777" w:rsidR="00077257" w:rsidRDefault="00000000">
      <w:pPr>
        <w:pStyle w:val="Heading5"/>
      </w:pPr>
      <w:r>
        <w:t>Company</w:t>
      </w:r>
    </w:p>
    <w:p w14:paraId="4B5DC2C2" w14:textId="77777777" w:rsidR="00077257" w:rsidRDefault="00000000">
      <w:pPr>
        <w:pStyle w:val="Heading5"/>
      </w:pPr>
      <w:r>
        <w:t>Careers</w:t>
      </w:r>
    </w:p>
    <w:p w14:paraId="67055D9F" w14:textId="77777777" w:rsidR="00077257" w:rsidRDefault="00000000">
      <w:pPr>
        <w:pStyle w:val="Heading5"/>
      </w:pPr>
      <w:r>
        <w:t>Resources</w:t>
      </w:r>
    </w:p>
    <w:p w14:paraId="53E59219" w14:textId="77777777" w:rsidR="00077257" w:rsidRDefault="00000000">
      <w:pPr>
        <w:pStyle w:val="Heading5"/>
      </w:pPr>
      <w:r>
        <w:t>Contact Us</w:t>
      </w:r>
    </w:p>
    <w:p w14:paraId="2922B428" w14:textId="77777777" w:rsidR="00077257" w:rsidRDefault="00000000">
      <w:pPr>
        <w:pStyle w:val="Heading4"/>
      </w:pPr>
      <w:r>
        <w:t>Company</w:t>
      </w:r>
    </w:p>
    <w:p w14:paraId="33662BAA" w14:textId="77777777" w:rsidR="00077257" w:rsidRDefault="00000000">
      <w:r>
        <w:t>Next-generation Salesforce and digital transformation partner.</w:t>
      </w:r>
    </w:p>
    <w:p w14:paraId="71A5D705" w14:textId="77777777" w:rsidR="00077257" w:rsidRDefault="00000000">
      <w:pPr>
        <w:pStyle w:val="ListBullet"/>
      </w:pPr>
      <w:r>
        <w:t>About Alphaleo</w:t>
      </w:r>
    </w:p>
    <w:p w14:paraId="0236D8DA" w14:textId="77777777" w:rsidR="00077257" w:rsidRDefault="00000000">
      <w:pPr>
        <w:pStyle w:val="Heading5"/>
      </w:pPr>
      <w:r>
        <w:t>About Alphaleo</w:t>
      </w:r>
    </w:p>
    <w:p w14:paraId="0D29C464" w14:textId="77777777" w:rsidR="00077257" w:rsidRDefault="00000000">
      <w:pPr>
        <w:pStyle w:val="ListBullet"/>
      </w:pPr>
      <w:r>
        <w:t>Leadership</w:t>
      </w:r>
    </w:p>
    <w:p w14:paraId="165FF5B8" w14:textId="77777777" w:rsidR="00077257" w:rsidRDefault="00000000">
      <w:pPr>
        <w:pStyle w:val="Heading5"/>
      </w:pPr>
      <w:r>
        <w:t>Leadership</w:t>
      </w:r>
    </w:p>
    <w:p w14:paraId="7A623F97" w14:textId="77777777" w:rsidR="00077257" w:rsidRDefault="00000000">
      <w:pPr>
        <w:pStyle w:val="ListBullet"/>
      </w:pPr>
      <w:r>
        <w:t>Business &amp; Industry Advisors</w:t>
      </w:r>
    </w:p>
    <w:p w14:paraId="262E77CF" w14:textId="77777777" w:rsidR="00077257" w:rsidRDefault="00000000">
      <w:pPr>
        <w:pStyle w:val="Heading5"/>
      </w:pPr>
      <w:r>
        <w:t>Business &amp; Industry Advisors</w:t>
      </w:r>
    </w:p>
    <w:p w14:paraId="5FB70A4D" w14:textId="77777777" w:rsidR="00077257" w:rsidRDefault="00000000">
      <w:pPr>
        <w:pStyle w:val="ListBullet"/>
      </w:pPr>
      <w:r>
        <w:t>Incubation</w:t>
      </w:r>
    </w:p>
    <w:p w14:paraId="0C131E77" w14:textId="77777777" w:rsidR="00077257" w:rsidRDefault="00000000">
      <w:pPr>
        <w:pStyle w:val="Heading5"/>
      </w:pPr>
      <w:r>
        <w:t>Incubation</w:t>
      </w:r>
    </w:p>
    <w:p w14:paraId="548483AF" w14:textId="77777777" w:rsidR="00077257" w:rsidRDefault="00000000">
      <w:pPr>
        <w:pStyle w:val="Heading4"/>
      </w:pPr>
      <w:r>
        <w:t>Careers</w:t>
      </w:r>
    </w:p>
    <w:p w14:paraId="7ABCC336" w14:textId="77777777" w:rsidR="00077257" w:rsidRDefault="00000000">
      <w:r>
        <w:t>Next-generation Salesforce and digital transformation partner.</w:t>
      </w:r>
    </w:p>
    <w:p w14:paraId="3699EB60" w14:textId="77777777" w:rsidR="00077257" w:rsidRDefault="00000000">
      <w:pPr>
        <w:pStyle w:val="ListBullet"/>
      </w:pPr>
      <w:r>
        <w:lastRenderedPageBreak/>
        <w:t>Life @ Alphaleo</w:t>
      </w:r>
    </w:p>
    <w:p w14:paraId="49E785FC" w14:textId="77777777" w:rsidR="00077257" w:rsidRDefault="00000000">
      <w:pPr>
        <w:pStyle w:val="Heading5"/>
      </w:pPr>
      <w:r>
        <w:t>Life @ Alphaleo</w:t>
      </w:r>
    </w:p>
    <w:p w14:paraId="520BF2A8" w14:textId="77777777" w:rsidR="00077257" w:rsidRDefault="00000000">
      <w:pPr>
        <w:pStyle w:val="ListBullet"/>
      </w:pPr>
      <w:r>
        <w:t>Careers</w:t>
      </w:r>
    </w:p>
    <w:p w14:paraId="2F68F644" w14:textId="77777777" w:rsidR="00077257" w:rsidRDefault="00000000">
      <w:pPr>
        <w:pStyle w:val="Heading5"/>
      </w:pPr>
      <w:r>
        <w:t>Careers</w:t>
      </w:r>
    </w:p>
    <w:p w14:paraId="68BC635F" w14:textId="77777777" w:rsidR="00077257" w:rsidRDefault="00000000">
      <w:pPr>
        <w:pStyle w:val="Heading4"/>
      </w:pPr>
      <w:r>
        <w:t>Resources</w:t>
      </w:r>
    </w:p>
    <w:p w14:paraId="1E3D1718" w14:textId="77777777" w:rsidR="00077257" w:rsidRDefault="00000000">
      <w:r>
        <w:t>Next-generation Salesforce and digital transformation partner.</w:t>
      </w:r>
    </w:p>
    <w:p w14:paraId="28ABB68E" w14:textId="77777777" w:rsidR="00077257" w:rsidRDefault="00000000">
      <w:pPr>
        <w:pStyle w:val="ListBullet"/>
      </w:pPr>
      <w:r>
        <w:t>Blogs</w:t>
      </w:r>
    </w:p>
    <w:p w14:paraId="5E874053" w14:textId="77777777" w:rsidR="00077257" w:rsidRDefault="00000000">
      <w:pPr>
        <w:pStyle w:val="Heading5"/>
      </w:pPr>
      <w:r>
        <w:t>Blogs</w:t>
      </w:r>
    </w:p>
    <w:p w14:paraId="05BB88B9" w14:textId="77777777" w:rsidR="00077257" w:rsidRDefault="00000000">
      <w:pPr>
        <w:pStyle w:val="ListBullet"/>
      </w:pPr>
      <w:r>
        <w:t>Case Studies</w:t>
      </w:r>
    </w:p>
    <w:p w14:paraId="0678C926" w14:textId="77777777" w:rsidR="00077257" w:rsidRDefault="00000000">
      <w:pPr>
        <w:pStyle w:val="Heading5"/>
      </w:pPr>
      <w:r>
        <w:t>Case Studies</w:t>
      </w:r>
    </w:p>
    <w:p w14:paraId="62C96329" w14:textId="77777777" w:rsidR="00077257" w:rsidRDefault="00000000">
      <w:pPr>
        <w:pStyle w:val="Heading4"/>
      </w:pPr>
      <w:r>
        <w:t>Contact Us</w:t>
      </w:r>
    </w:p>
    <w:p w14:paraId="62EE0A1D" w14:textId="77777777" w:rsidR="00077257" w:rsidRDefault="00000000">
      <w:r>
        <w:t>Next-generation Salesforce and digital transformation partner.</w:t>
      </w:r>
    </w:p>
    <w:p w14:paraId="6106DBCA" w14:textId="77777777" w:rsidR="00077257" w:rsidRDefault="00000000">
      <w:pPr>
        <w:pStyle w:val="ListBullet"/>
      </w:pPr>
      <w:r>
        <w:t>​  India</w:t>
      </w:r>
    </w:p>
    <w:p w14:paraId="5F2ACBBE" w14:textId="77777777" w:rsidR="00077257" w:rsidRDefault="00000000">
      <w:pPr>
        <w:pStyle w:val="Heading5"/>
      </w:pPr>
      <w:r>
        <w:t>​  India</w:t>
      </w:r>
    </w:p>
    <w:p w14:paraId="07D71F6E" w14:textId="77777777" w:rsidR="00077257" w:rsidRDefault="00000000">
      <w:pPr>
        <w:pStyle w:val="ListBullet"/>
      </w:pPr>
      <w:r>
        <w:t>​  Australia</w:t>
      </w:r>
    </w:p>
    <w:p w14:paraId="62DD658C" w14:textId="77777777" w:rsidR="00077257" w:rsidRDefault="00000000">
      <w:pPr>
        <w:pStyle w:val="Heading5"/>
      </w:pPr>
      <w:r>
        <w:t>​  Australia</w:t>
      </w:r>
    </w:p>
    <w:p w14:paraId="628D9A9A" w14:textId="77777777" w:rsidR="00077257" w:rsidRDefault="00000000">
      <w:pPr>
        <w:pStyle w:val="ListBullet"/>
      </w:pPr>
      <w:r>
        <w:t>​  GCC Related Enquiry</w:t>
      </w:r>
    </w:p>
    <w:p w14:paraId="6D70F19D" w14:textId="77777777" w:rsidR="00077257" w:rsidRDefault="00000000">
      <w:pPr>
        <w:pStyle w:val="Heading5"/>
      </w:pPr>
      <w:r>
        <w:t>​  GCC Related Enquiry</w:t>
      </w:r>
    </w:p>
    <w:p w14:paraId="20F214EA" w14:textId="77777777" w:rsidR="00077257" w:rsidRDefault="00000000">
      <w:pPr>
        <w:pStyle w:val="Heading5"/>
      </w:pPr>
      <w:r>
        <w:t>Let's Talk</w:t>
      </w:r>
    </w:p>
    <w:p w14:paraId="021918AC" w14:textId="77777777" w:rsidR="00077257" w:rsidRDefault="00000000">
      <w:r>
        <w:br w:type="page"/>
      </w:r>
    </w:p>
    <w:p w14:paraId="17D432C9" w14:textId="77777777" w:rsidR="00077257" w:rsidRDefault="00000000">
      <w:pPr>
        <w:pStyle w:val="Heading1"/>
      </w:pPr>
      <w:r>
        <w:lastRenderedPageBreak/>
        <w:t>Celigo Services - Alphaleo</w:t>
      </w:r>
    </w:p>
    <w:p w14:paraId="42AD1A9E" w14:textId="77777777" w:rsidR="00077257" w:rsidRPr="00E76EC5" w:rsidRDefault="00000000">
      <w:pPr>
        <w:rPr>
          <w:lang w:val="sv-SE"/>
        </w:rPr>
      </w:pPr>
      <w:r w:rsidRPr="00E76EC5">
        <w:rPr>
          <w:lang w:val="sv-SE"/>
        </w:rPr>
        <w:t>URL: https://alphaleo.tech/celigo-services/</w:t>
      </w:r>
    </w:p>
    <w:p w14:paraId="05E308D4" w14:textId="77777777" w:rsidR="00077257" w:rsidRPr="00E76EC5" w:rsidRDefault="00077257">
      <w:pPr>
        <w:rPr>
          <w:lang w:val="sv-SE"/>
        </w:rPr>
      </w:pPr>
    </w:p>
    <w:p w14:paraId="71D64FEE" w14:textId="77777777" w:rsidR="00077257" w:rsidRDefault="00000000">
      <w:pPr>
        <w:pStyle w:val="ListBullet"/>
      </w:pPr>
      <w:r>
        <w:t>Overview</w:t>
      </w:r>
    </w:p>
    <w:p w14:paraId="45C55007" w14:textId="77777777" w:rsidR="00077257" w:rsidRDefault="00000000">
      <w:pPr>
        <w:pStyle w:val="ListBullet"/>
      </w:pPr>
      <w:r>
        <w:t>Why Alphaleo</w:t>
      </w:r>
    </w:p>
    <w:p w14:paraId="3D9BEC0B" w14:textId="77777777" w:rsidR="00077257" w:rsidRDefault="00000000">
      <w:pPr>
        <w:pStyle w:val="ListBullet"/>
      </w:pPr>
      <w:r>
        <w:t>Industries</w:t>
      </w:r>
    </w:p>
    <w:p w14:paraId="21BB311F" w14:textId="77777777" w:rsidR="00077257" w:rsidRDefault="00000000">
      <w:pPr>
        <w:pStyle w:val="ListBullet"/>
      </w:pPr>
      <w:r>
        <w:t>Our Partners</w:t>
      </w:r>
    </w:p>
    <w:p w14:paraId="255844E9" w14:textId="77777777" w:rsidR="00077257" w:rsidRDefault="00000000">
      <w:pPr>
        <w:pStyle w:val="ListBullet"/>
      </w:pPr>
      <w:r>
        <w:t>Resources</w:t>
      </w:r>
    </w:p>
    <w:p w14:paraId="46585F88" w14:textId="77777777" w:rsidR="00077257" w:rsidRDefault="00000000">
      <w:pPr>
        <w:pStyle w:val="Heading5"/>
      </w:pPr>
      <w:r>
        <w:t>intro</w:t>
      </w:r>
    </w:p>
    <w:p w14:paraId="4755C9C9" w14:textId="77777777" w:rsidR="00077257" w:rsidRDefault="00000000">
      <w:pPr>
        <w:pStyle w:val="Heading3"/>
      </w:pPr>
      <w:r>
        <w:t>Overview</w:t>
      </w:r>
    </w:p>
    <w:p w14:paraId="412AF4A5" w14:textId="77777777" w:rsidR="00077257" w:rsidRDefault="00000000">
      <w:r>
        <w:t>Modern businesses rely on multiple SaaS applications to run critical operations across sales, finance, supply chain, and customer engagement. When these systems are not seamlessly connected, organizations face manual work, data inconsistencies, and operational inefficiencies. Celigo provides a cloud native integration platform purpose built to automate business processes and synchronize data across SaaS ecosystems.</w:t>
      </w:r>
    </w:p>
    <w:p w14:paraId="27F82281" w14:textId="77777777" w:rsidR="00077257" w:rsidRDefault="00000000">
      <w:r>
        <w:t>Alphaleo helps organizations implement Celigo as an intelligent process automation layer , enabling efficient data movement and workflow orchestration with minimal complexity. We leverage Celigo’s pre-built integration templates and customization capabilities to rapidly connect applications such as ERP, CRM, eCommerce, and finance systems.</w:t>
      </w:r>
    </w:p>
    <w:p w14:paraId="75506A0E" w14:textId="77777777" w:rsidR="00077257" w:rsidRDefault="00000000">
      <w:r>
        <w:t>By adopting Celigo, Alphaleo enables enterprises to streamline operations, reduce manual intervention, and improve data accuracy across systems. Our approach ensures Celigo integrations are reliable, scalable, and aligned to business workflows delivering measurable operational efficiency and faster business outcomes.</w:t>
      </w:r>
    </w:p>
    <w:p w14:paraId="290187F5" w14:textId="77777777" w:rsidR="00077257" w:rsidRDefault="00000000">
      <w:pPr>
        <w:pStyle w:val="Heading5"/>
      </w:pPr>
      <w:r>
        <w:t>Offerings</w:t>
      </w:r>
    </w:p>
    <w:p w14:paraId="3AC998FF" w14:textId="77777777" w:rsidR="00077257" w:rsidRDefault="00000000">
      <w:pPr>
        <w:pStyle w:val="Heading3"/>
      </w:pPr>
      <w:r>
        <w:t>Our Offerings</w:t>
      </w:r>
    </w:p>
    <w:p w14:paraId="62FF440E" w14:textId="77777777" w:rsidR="00077257" w:rsidRDefault="00000000">
      <w:pPr>
        <w:pStyle w:val="ListBullet"/>
      </w:pPr>
      <w:r>
        <w:t>Celigo iPaaS implementation</w:t>
      </w:r>
    </w:p>
    <w:p w14:paraId="75E2A99F" w14:textId="77777777" w:rsidR="00077257" w:rsidRDefault="00000000">
      <w:pPr>
        <w:pStyle w:val="Heading5"/>
      </w:pPr>
      <w:r>
        <w:t>Celigo iPaaS implementation</w:t>
      </w:r>
    </w:p>
    <w:p w14:paraId="13921F1E" w14:textId="77777777" w:rsidR="00077257" w:rsidRDefault="00000000">
      <w:pPr>
        <w:pStyle w:val="ListBullet"/>
      </w:pPr>
      <w:r>
        <w:t>Pre-built and custom integration flows</w:t>
      </w:r>
    </w:p>
    <w:p w14:paraId="67C07A2B" w14:textId="77777777" w:rsidR="00077257" w:rsidRDefault="00000000">
      <w:pPr>
        <w:pStyle w:val="Heading5"/>
      </w:pPr>
      <w:r>
        <w:t>Pre-built and custom integration flows</w:t>
      </w:r>
    </w:p>
    <w:p w14:paraId="5E1BAD45" w14:textId="77777777" w:rsidR="00077257" w:rsidRDefault="00000000">
      <w:pPr>
        <w:pStyle w:val="ListBullet"/>
      </w:pPr>
      <w:r>
        <w:t>Business process automation</w:t>
      </w:r>
    </w:p>
    <w:p w14:paraId="66D30E40" w14:textId="77777777" w:rsidR="00077257" w:rsidRDefault="00000000">
      <w:pPr>
        <w:pStyle w:val="Heading5"/>
      </w:pPr>
      <w:r>
        <w:t>Business process automation</w:t>
      </w:r>
    </w:p>
    <w:p w14:paraId="49D69374" w14:textId="77777777" w:rsidR="00077257" w:rsidRDefault="00000000">
      <w:pPr>
        <w:pStyle w:val="ListBullet"/>
      </w:pPr>
      <w:r>
        <w:t>Data synchronization and validation</w:t>
      </w:r>
    </w:p>
    <w:p w14:paraId="47E399B0" w14:textId="77777777" w:rsidR="00077257" w:rsidRDefault="00000000">
      <w:pPr>
        <w:pStyle w:val="Heading5"/>
      </w:pPr>
      <w:r>
        <w:t>Data synchronization and validation</w:t>
      </w:r>
    </w:p>
    <w:p w14:paraId="018BD8E5" w14:textId="77777777" w:rsidR="00077257" w:rsidRDefault="00000000">
      <w:pPr>
        <w:pStyle w:val="ListBullet"/>
      </w:pPr>
      <w:r>
        <w:t>Ongoing support and optimization</w:t>
      </w:r>
    </w:p>
    <w:p w14:paraId="6D0C8881" w14:textId="77777777" w:rsidR="00077257" w:rsidRDefault="00000000">
      <w:pPr>
        <w:pStyle w:val="Heading5"/>
      </w:pPr>
      <w:r>
        <w:lastRenderedPageBreak/>
        <w:t>Ongoing support and optimization</w:t>
      </w:r>
    </w:p>
    <w:p w14:paraId="14DDA95D" w14:textId="77777777" w:rsidR="00077257" w:rsidRDefault="00000000">
      <w:pPr>
        <w:pStyle w:val="Heading5"/>
      </w:pPr>
      <w:r>
        <w:t>Approach</w:t>
      </w:r>
    </w:p>
    <w:p w14:paraId="16B71467" w14:textId="77777777" w:rsidR="00077257" w:rsidRDefault="00000000">
      <w:pPr>
        <w:pStyle w:val="Heading3"/>
      </w:pPr>
      <w:r>
        <w:t>Our Approach</w:t>
      </w:r>
    </w:p>
    <w:p w14:paraId="08966F11" w14:textId="77777777" w:rsidR="00077257" w:rsidRDefault="00000000">
      <w:pPr>
        <w:pStyle w:val="ListBullet"/>
      </w:pPr>
      <w:r>
        <w:t>Process Discovery – Identify automation and integration opportunities</w:t>
      </w:r>
    </w:p>
    <w:p w14:paraId="0E2F82C5" w14:textId="77777777" w:rsidR="00077257" w:rsidRDefault="00000000">
      <w:pPr>
        <w:pStyle w:val="ListBullet"/>
      </w:pPr>
      <w:r>
        <w:t>Configure &amp; Customize – Tailor Celigo flows to business needs</w:t>
      </w:r>
    </w:p>
    <w:p w14:paraId="4FB87DC2" w14:textId="77777777" w:rsidR="00077257" w:rsidRDefault="00000000">
      <w:pPr>
        <w:pStyle w:val="ListBullet"/>
      </w:pPr>
      <w:r>
        <w:t>Test &amp; Deploy – Ensure reliable and accurate integrations</w:t>
      </w:r>
    </w:p>
    <w:p w14:paraId="73BD4C2C" w14:textId="77777777" w:rsidR="00077257" w:rsidRDefault="00000000">
      <w:pPr>
        <w:pStyle w:val="ListBullet"/>
      </w:pPr>
      <w:r>
        <w:t>Optimize &amp; Scale – Improve performance and expand automation</w:t>
      </w:r>
    </w:p>
    <w:p w14:paraId="402025E0" w14:textId="77777777" w:rsidR="00077257" w:rsidRDefault="00000000">
      <w:pPr>
        <w:pStyle w:val="Heading3"/>
      </w:pPr>
      <w:r>
        <w:t>Business Impact</w:t>
      </w:r>
    </w:p>
    <w:p w14:paraId="2C59DFD0" w14:textId="77777777" w:rsidR="00077257" w:rsidRDefault="00000000">
      <w:pPr>
        <w:pStyle w:val="ListBullet"/>
      </w:pPr>
      <w:r>
        <w:t>Reduced manual effort and errors</w:t>
      </w:r>
    </w:p>
    <w:p w14:paraId="0EEBF573" w14:textId="77777777" w:rsidR="00077257" w:rsidRDefault="00000000">
      <w:pPr>
        <w:pStyle w:val="Heading5"/>
      </w:pPr>
      <w:r>
        <w:t>Reduced manual effort and errors</w:t>
      </w:r>
    </w:p>
    <w:p w14:paraId="0D33E9D0" w14:textId="77777777" w:rsidR="00077257" w:rsidRDefault="00000000">
      <w:pPr>
        <w:pStyle w:val="ListBullet"/>
      </w:pPr>
      <w:r>
        <w:t>Faster business process execution</w:t>
      </w:r>
    </w:p>
    <w:p w14:paraId="1B9D8A69" w14:textId="77777777" w:rsidR="00077257" w:rsidRDefault="00000000">
      <w:pPr>
        <w:pStyle w:val="Heading5"/>
      </w:pPr>
      <w:r>
        <w:t>Faster business process execution</w:t>
      </w:r>
    </w:p>
    <w:p w14:paraId="05D39A51" w14:textId="77777777" w:rsidR="00077257" w:rsidRDefault="00000000">
      <w:pPr>
        <w:pStyle w:val="ListBullet"/>
      </w:pPr>
      <w:r>
        <w:t>Improved data consistency across systems</w:t>
      </w:r>
    </w:p>
    <w:p w14:paraId="21D3C36F" w14:textId="77777777" w:rsidR="00077257" w:rsidRDefault="00000000">
      <w:pPr>
        <w:pStyle w:val="ListBullet"/>
      </w:pPr>
      <w:r>
        <w:t>Lower operational costs</w:t>
      </w:r>
    </w:p>
    <w:p w14:paraId="53FD4108" w14:textId="77777777" w:rsidR="00077257" w:rsidRDefault="00000000">
      <w:pPr>
        <w:pStyle w:val="Heading5"/>
      </w:pPr>
      <w:r>
        <w:t>Lower operational costs</w:t>
      </w:r>
    </w:p>
    <w:p w14:paraId="35B4A33A" w14:textId="77777777" w:rsidR="00077257" w:rsidRDefault="00000000">
      <w:pPr>
        <w:pStyle w:val="Heading3"/>
      </w:pPr>
      <w:r>
        <w:t>Why Alphaleo</w:t>
      </w:r>
    </w:p>
    <w:p w14:paraId="6DE6C14F" w14:textId="77777777" w:rsidR="00077257" w:rsidRDefault="00000000">
      <w:pPr>
        <w:pStyle w:val="ListBullet"/>
      </w:pPr>
      <w:r>
        <w:t>Strong understanding of SaaS integration patterns</w:t>
      </w:r>
    </w:p>
    <w:p w14:paraId="4892DA5A" w14:textId="77777777" w:rsidR="00077257" w:rsidRDefault="00000000">
      <w:pPr>
        <w:pStyle w:val="ListBullet"/>
      </w:pPr>
      <w:r>
        <w:t>Business-first automation mindset</w:t>
      </w:r>
    </w:p>
    <w:p w14:paraId="44CF82D7" w14:textId="77777777" w:rsidR="00077257" w:rsidRDefault="00000000">
      <w:pPr>
        <w:pStyle w:val="Heading5"/>
      </w:pPr>
      <w:r>
        <w:t>Business-first automation mindset</w:t>
      </w:r>
    </w:p>
    <w:p w14:paraId="67DB4B45" w14:textId="77777777" w:rsidR="00077257" w:rsidRDefault="00000000">
      <w:pPr>
        <w:pStyle w:val="ListBullet"/>
      </w:pPr>
      <w:r>
        <w:t>Rapid implementation with long-term scalability</w:t>
      </w:r>
    </w:p>
    <w:p w14:paraId="62E375BF" w14:textId="77777777" w:rsidR="00077257" w:rsidRDefault="00000000">
      <w:pPr>
        <w:pStyle w:val="ListBullet"/>
      </w:pPr>
      <w:r>
        <w:t>Reliable post-implementation support</w:t>
      </w:r>
    </w:p>
    <w:p w14:paraId="4B291EDE" w14:textId="77777777" w:rsidR="00077257" w:rsidRDefault="00000000">
      <w:pPr>
        <w:pStyle w:val="Heading5"/>
      </w:pPr>
      <w:r>
        <w:t>Reliable post-implementation support</w:t>
      </w:r>
    </w:p>
    <w:p w14:paraId="0391F581" w14:textId="77777777" w:rsidR="00077257" w:rsidRDefault="00000000">
      <w:pPr>
        <w:pStyle w:val="Heading3"/>
      </w:pPr>
      <w:r>
        <w:t>What Alphaleo Adds (Often Missed By Others)</w:t>
      </w:r>
    </w:p>
    <w:p w14:paraId="11841AF3" w14:textId="77777777" w:rsidR="00077257" w:rsidRDefault="00000000">
      <w:pPr>
        <w:pStyle w:val="ListBullet"/>
      </w:pPr>
      <w:r>
        <w:t>Integration governance and operating models</w:t>
      </w:r>
    </w:p>
    <w:p w14:paraId="140AA1E4" w14:textId="77777777" w:rsidR="00077257" w:rsidRDefault="00000000">
      <w:pPr>
        <w:pStyle w:val="ListBullet"/>
      </w:pPr>
      <w:r>
        <w:t>Error handling, monitoring, and SLA frameworks</w:t>
      </w:r>
    </w:p>
    <w:p w14:paraId="76F1517C" w14:textId="77777777" w:rsidR="00077257" w:rsidRDefault="00000000">
      <w:pPr>
        <w:pStyle w:val="ListBullet"/>
      </w:pPr>
      <w:r>
        <w:t>Scalability planning for future systems</w:t>
      </w:r>
    </w:p>
    <w:p w14:paraId="22D001F4" w14:textId="77777777" w:rsidR="00077257" w:rsidRDefault="00000000">
      <w:pPr>
        <w:pStyle w:val="Heading5"/>
      </w:pPr>
      <w:r>
        <w:t>Scalability planning for future systems</w:t>
      </w:r>
    </w:p>
    <w:p w14:paraId="20E7A384" w14:textId="77777777" w:rsidR="00077257" w:rsidRDefault="00000000">
      <w:pPr>
        <w:pStyle w:val="ListBullet"/>
      </w:pPr>
      <w:r>
        <w:t>Integration aligned with Data, CRM, and DevOps strategies</w:t>
      </w:r>
    </w:p>
    <w:p w14:paraId="7178C96E" w14:textId="77777777" w:rsidR="00077257" w:rsidRDefault="00000000">
      <w:pPr>
        <w:pStyle w:val="Heading5"/>
      </w:pPr>
      <w:r>
        <w:lastRenderedPageBreak/>
        <w:t>Our Industries</w:t>
      </w:r>
    </w:p>
    <w:p w14:paraId="41D46FEE" w14:textId="77777777" w:rsidR="00077257" w:rsidRDefault="00000000">
      <w:pPr>
        <w:pStyle w:val="Heading3"/>
      </w:pPr>
      <w:r>
        <w:t>Industry-Focused Solutions for a Digital-First World.</w:t>
      </w:r>
    </w:p>
    <w:p w14:paraId="0DD6D7C1" w14:textId="77777777" w:rsidR="00077257" w:rsidRDefault="00000000">
      <w:pPr>
        <w:pStyle w:val="Heading4"/>
      </w:pPr>
      <w:r>
        <w:t>Enabling industries to leading the future of business.</w:t>
      </w:r>
    </w:p>
    <w:p w14:paraId="061FB5DF" w14:textId="77777777" w:rsidR="00077257" w:rsidRDefault="00000000">
      <w:pPr>
        <w:pStyle w:val="Heading4"/>
      </w:pPr>
      <w:r>
        <w:t>Public Sector Solutions​</w:t>
      </w:r>
    </w:p>
    <w:p w14:paraId="0990ECAE" w14:textId="77777777" w:rsidR="00077257" w:rsidRDefault="00000000">
      <w:pPr>
        <w:pStyle w:val="Heading5"/>
      </w:pPr>
      <w:r>
        <w:t>Public Sector Solutions​</w:t>
      </w:r>
    </w:p>
    <w:p w14:paraId="17D47953" w14:textId="77777777" w:rsidR="00077257" w:rsidRDefault="00000000">
      <w:r>
        <w:t>Digital services that put citizens at the centre.</w:t>
      </w:r>
    </w:p>
    <w:p w14:paraId="4D3F1BC6" w14:textId="77777777" w:rsidR="00077257" w:rsidRDefault="00000000">
      <w:pPr>
        <w:pStyle w:val="Heading4"/>
      </w:pPr>
      <w:r>
        <w:t>Telecom</w:t>
      </w:r>
    </w:p>
    <w:p w14:paraId="091964BB" w14:textId="77777777" w:rsidR="00077257" w:rsidRDefault="00000000">
      <w:pPr>
        <w:pStyle w:val="Heading5"/>
      </w:pPr>
      <w:r>
        <w:t>Telecom</w:t>
      </w:r>
    </w:p>
    <w:p w14:paraId="2E3A1FB1" w14:textId="77777777" w:rsidR="00077257" w:rsidRDefault="00000000">
      <w:r>
        <w:t>Powering telecom with intelligent platforms</w:t>
      </w:r>
    </w:p>
    <w:p w14:paraId="06DEA744" w14:textId="77777777" w:rsidR="00077257" w:rsidRDefault="00000000">
      <w:pPr>
        <w:pStyle w:val="Heading4"/>
      </w:pPr>
      <w:r>
        <w:t>Manufacturing​</w:t>
      </w:r>
    </w:p>
    <w:p w14:paraId="26C386A4" w14:textId="77777777" w:rsidR="00077257" w:rsidRDefault="00000000">
      <w:pPr>
        <w:pStyle w:val="Heading5"/>
      </w:pPr>
      <w:r>
        <w:t>Manufacturing​</w:t>
      </w:r>
    </w:p>
    <w:p w14:paraId="3610F820" w14:textId="77777777" w:rsidR="00077257" w:rsidRDefault="00000000">
      <w:r>
        <w:t>Intelligent, connected manufacturing on Salesforce.</w:t>
      </w:r>
    </w:p>
    <w:p w14:paraId="440BC675" w14:textId="77777777" w:rsidR="00077257" w:rsidRDefault="00000000">
      <w:pPr>
        <w:pStyle w:val="Heading4"/>
      </w:pPr>
      <w:r>
        <w:t>Financial Services​</w:t>
      </w:r>
    </w:p>
    <w:p w14:paraId="12C94063" w14:textId="77777777" w:rsidR="00077257" w:rsidRDefault="00000000">
      <w:pPr>
        <w:pStyle w:val="Heading5"/>
      </w:pPr>
      <w:r>
        <w:t>Financial Services​</w:t>
      </w:r>
    </w:p>
    <w:p w14:paraId="4DB7CD30" w14:textId="77777777" w:rsidR="00077257" w:rsidRDefault="00000000">
      <w:r>
        <w:t>Trustworthy, data-driven financial experiences.</w:t>
      </w:r>
    </w:p>
    <w:p w14:paraId="1F477F42" w14:textId="77777777" w:rsidR="00077257" w:rsidRDefault="00000000">
      <w:pPr>
        <w:pStyle w:val="Heading4"/>
      </w:pPr>
      <w:r>
        <w:t>Retail​</w:t>
      </w:r>
    </w:p>
    <w:p w14:paraId="14E9D222" w14:textId="77777777" w:rsidR="00077257" w:rsidRDefault="00000000">
      <w:pPr>
        <w:pStyle w:val="Heading5"/>
      </w:pPr>
      <w:r>
        <w:t>Retail​</w:t>
      </w:r>
    </w:p>
    <w:p w14:paraId="692F1CF1" w14:textId="77777777" w:rsidR="00077257" w:rsidRDefault="00000000">
      <w:r>
        <w:t>Personalised, omnichannel retail journeys.</w:t>
      </w:r>
    </w:p>
    <w:p w14:paraId="4F764B67" w14:textId="77777777" w:rsidR="00077257" w:rsidRDefault="00000000">
      <w:pPr>
        <w:pStyle w:val="Heading4"/>
      </w:pPr>
      <w:r>
        <w:t>Travel &amp; Hospitality</w:t>
      </w:r>
    </w:p>
    <w:p w14:paraId="08377FF2" w14:textId="77777777" w:rsidR="00077257" w:rsidRDefault="00000000">
      <w:pPr>
        <w:pStyle w:val="Heading5"/>
      </w:pPr>
      <w:r>
        <w:t>Travel &amp; Hospitality</w:t>
      </w:r>
    </w:p>
    <w:p w14:paraId="54340C01" w14:textId="77777777" w:rsidR="00077257" w:rsidRDefault="00000000">
      <w:r>
        <w:t>Guest- and traveller-centric digital journeys.</w:t>
      </w:r>
    </w:p>
    <w:p w14:paraId="6BBD58D4" w14:textId="77777777" w:rsidR="00077257" w:rsidRDefault="00000000">
      <w:pPr>
        <w:pStyle w:val="Heading4"/>
      </w:pPr>
      <w:r>
        <w:t>Communications, Media &amp; Utilities​</w:t>
      </w:r>
    </w:p>
    <w:p w14:paraId="5A05AE62" w14:textId="77777777" w:rsidR="00077257" w:rsidRDefault="00000000">
      <w:pPr>
        <w:pStyle w:val="Heading5"/>
      </w:pPr>
      <w:r>
        <w:t>Communications, Media &amp; Utilities​</w:t>
      </w:r>
    </w:p>
    <w:p w14:paraId="26FFB8B3" w14:textId="77777777" w:rsidR="00077257" w:rsidRDefault="00000000">
      <w:r>
        <w:t>Connected experiences for always-on customers.</w:t>
      </w:r>
    </w:p>
    <w:p w14:paraId="3B5D6F5D" w14:textId="77777777" w:rsidR="00077257" w:rsidRDefault="00000000">
      <w:pPr>
        <w:pStyle w:val="Heading4"/>
      </w:pPr>
      <w:r>
        <w:t>Healthcare</w:t>
      </w:r>
    </w:p>
    <w:p w14:paraId="0A860F71" w14:textId="77777777" w:rsidR="00077257" w:rsidRDefault="00000000">
      <w:pPr>
        <w:pStyle w:val="Heading5"/>
      </w:pPr>
      <w:r>
        <w:t>Healthcare</w:t>
      </w:r>
    </w:p>
    <w:p w14:paraId="540B0E8F" w14:textId="77777777" w:rsidR="00077257" w:rsidRDefault="00000000">
      <w:r>
        <w:t>Connected healthcare for better outcomes</w:t>
      </w:r>
    </w:p>
    <w:p w14:paraId="473A59BE" w14:textId="77777777" w:rsidR="00077257" w:rsidRDefault="00000000">
      <w:pPr>
        <w:pStyle w:val="Heading4"/>
      </w:pPr>
      <w:r>
        <w:lastRenderedPageBreak/>
        <w:t>Pharma &amp; Life Sciences Solutions</w:t>
      </w:r>
    </w:p>
    <w:p w14:paraId="2491A70A" w14:textId="77777777" w:rsidR="00077257" w:rsidRDefault="00000000">
      <w:pPr>
        <w:pStyle w:val="Heading5"/>
      </w:pPr>
      <w:r>
        <w:t>Pharma &amp; Life Sciences Solutions</w:t>
      </w:r>
    </w:p>
    <w:p w14:paraId="02C1FC62" w14:textId="77777777" w:rsidR="00077257" w:rsidRDefault="00000000">
      <w:pPr>
        <w:pStyle w:val="Heading5"/>
      </w:pPr>
      <w:r>
        <w:t>Our Partners &amp; Technical Competency</w:t>
      </w:r>
    </w:p>
    <w:p w14:paraId="66FBF598" w14:textId="77777777" w:rsidR="00077257" w:rsidRDefault="00000000">
      <w:pPr>
        <w:pStyle w:val="Heading3"/>
      </w:pPr>
      <w:r>
        <w:t>Stronger Together, Delivering Greater Value.</w:t>
      </w:r>
    </w:p>
    <w:p w14:paraId="6B09B8B0" w14:textId="77777777" w:rsidR="00077257" w:rsidRDefault="00000000">
      <w:pPr>
        <w:pStyle w:val="Heading4"/>
      </w:pPr>
      <w:r>
        <w:t>Partnering with technology visionaries to unlock enterprise potential.</w:t>
      </w:r>
    </w:p>
    <w:p w14:paraId="6EFF1B11" w14:textId="77777777" w:rsidR="00077257" w:rsidRDefault="00000000">
      <w:pPr>
        <w:pStyle w:val="Heading4"/>
      </w:pPr>
      <w:r>
        <w:t>Enterprise Technology, Transformation CRM, ERP &amp; Ecosystem Apps</w:t>
      </w:r>
    </w:p>
    <w:p w14:paraId="4BBE4101" w14:textId="77777777" w:rsidR="00077257" w:rsidRDefault="00000000">
      <w:pPr>
        <w:pStyle w:val="Heading4"/>
      </w:pPr>
      <w:r>
        <w:t>Data-Analytics ,  AI​ Dev Ops​</w:t>
      </w:r>
    </w:p>
    <w:p w14:paraId="5CD09782" w14:textId="77777777" w:rsidR="00077257" w:rsidRDefault="00000000">
      <w:pPr>
        <w:pStyle w:val="Heading4"/>
      </w:pPr>
      <w:r>
        <w:t>​Digital Commerce &amp; Hyper Automation</w:t>
      </w:r>
    </w:p>
    <w:p w14:paraId="49512F64" w14:textId="77777777" w:rsidR="00077257" w:rsidRDefault="00000000">
      <w:pPr>
        <w:pStyle w:val="Heading4"/>
      </w:pPr>
      <w:r>
        <w:t>Enterprise Integration</w:t>
      </w:r>
    </w:p>
    <w:p w14:paraId="4A93EF03" w14:textId="77777777" w:rsidR="00077257" w:rsidRDefault="00000000">
      <w:pPr>
        <w:pStyle w:val="Heading4"/>
      </w:pPr>
      <w:r>
        <w:t>Data &amp; AI</w:t>
      </w:r>
    </w:p>
    <w:p w14:paraId="28451E35" w14:textId="77777777" w:rsidR="00077257" w:rsidRDefault="00000000">
      <w:pPr>
        <w:pStyle w:val="Heading4"/>
      </w:pPr>
      <w:r>
        <w:t>DevSecMLOps</w:t>
      </w:r>
    </w:p>
    <w:p w14:paraId="7EA4A21B" w14:textId="77777777" w:rsidR="00077257" w:rsidRDefault="00000000">
      <w:pPr>
        <w:pStyle w:val="Heading5"/>
      </w:pPr>
      <w:r>
        <w:t>Success Stories</w:t>
      </w:r>
    </w:p>
    <w:p w14:paraId="0CEBD142" w14:textId="77777777" w:rsidR="00077257" w:rsidRDefault="00000000">
      <w:pPr>
        <w:pStyle w:val="Heading3"/>
      </w:pPr>
      <w:r>
        <w:t>Where Strategy Meets Execution and Results Follow.</w:t>
      </w:r>
    </w:p>
    <w:p w14:paraId="4DC796BC" w14:textId="77777777" w:rsidR="00077257" w:rsidRDefault="00000000">
      <w:pPr>
        <w:pStyle w:val="Heading4"/>
      </w:pPr>
      <w:r>
        <w:t>Real outcomes from our technology innovations that transformed our clients' worlds.</w:t>
      </w:r>
    </w:p>
    <w:p w14:paraId="7CEE8841" w14:textId="77777777" w:rsidR="00077257" w:rsidRDefault="00000000">
      <w:pPr>
        <w:pStyle w:val="Heading5"/>
      </w:pPr>
      <w:r>
        <w:t>Success Stories</w:t>
      </w:r>
    </w:p>
    <w:p w14:paraId="65EE1D46" w14:textId="77777777" w:rsidR="00077257" w:rsidRDefault="00000000">
      <w:pPr>
        <w:pStyle w:val="Heading5"/>
      </w:pPr>
      <w:r>
        <w:t>Blogs</w:t>
      </w:r>
    </w:p>
    <w:p w14:paraId="7AE5E36A" w14:textId="77777777" w:rsidR="00077257" w:rsidRDefault="00000000">
      <w:pPr>
        <w:pStyle w:val="Heading2"/>
      </w:pPr>
      <w:r>
        <w:t>VisionBenchAI: AI‑Powered Worker Productivity &amp; Safety Monitoring</w:t>
      </w:r>
    </w:p>
    <w:p w14:paraId="6052434E" w14:textId="77777777" w:rsidR="00077257" w:rsidRDefault="00000000">
      <w:r>
        <w:t>🏗️ Construction &amp; Infrastructure · Case Study VisionBenchAI: AI‑Powered Worker Productivity &amp; Safety Monitoring How...</w:t>
      </w:r>
    </w:p>
    <w:p w14:paraId="4EECF375" w14:textId="77777777" w:rsidR="00077257" w:rsidRDefault="00000000">
      <w:pPr>
        <w:pStyle w:val="Heading2"/>
      </w:pPr>
      <w:r>
        <w:t>Transforming Real Estate Lead Management with a Unified Salesforce Ecosystem</w:t>
      </w:r>
    </w:p>
    <w:p w14:paraId="7344AD76" w14:textId="77777777" w:rsidR="00077257" w:rsidRDefault="00000000">
      <w:r>
        <w:t>Driving Unified Sales Excellence for a Leading Hospitality Brand with Salesforce About the Client |...</w:t>
      </w:r>
    </w:p>
    <w:p w14:paraId="2CBF7F87" w14:textId="77777777" w:rsidR="00077257" w:rsidRDefault="00000000">
      <w:pPr>
        <w:pStyle w:val="Heading2"/>
      </w:pPr>
      <w:r>
        <w:t>Driving Unified Sales Excellence for a Leading Hospitality Brand with Salesforce</w:t>
      </w:r>
    </w:p>
    <w:p w14:paraId="498C3B07" w14:textId="77777777" w:rsidR="00077257" w:rsidRDefault="00000000">
      <w:r>
        <w:t>Driving Unified Sales Excellence for a Leading Hospitality Brand with Salesforce Client Overview | A...</w:t>
      </w:r>
    </w:p>
    <w:p w14:paraId="23C16558" w14:textId="77777777" w:rsidR="00077257" w:rsidRDefault="00000000">
      <w:pPr>
        <w:pStyle w:val="Heading2"/>
      </w:pPr>
      <w:r>
        <w:t>How Alphaleo Builds Connected Enterprises With Modern Integration Platforms</w:t>
      </w:r>
    </w:p>
    <w:p w14:paraId="4D59A6BA" w14:textId="77777777" w:rsidR="00077257" w:rsidRDefault="00000000">
      <w:r>
        <w:t>Enterprises rarely suffer from a lack of applications; the real problem is that they do...</w:t>
      </w:r>
    </w:p>
    <w:p w14:paraId="035E0B89" w14:textId="77777777" w:rsidR="00077257" w:rsidRDefault="00000000">
      <w:pPr>
        <w:pStyle w:val="Heading2"/>
      </w:pPr>
      <w:r>
        <w:lastRenderedPageBreak/>
        <w:t>Turning Data And DevOps Into A Single Growth Engine With Alphaleo</w:t>
      </w:r>
    </w:p>
    <w:p w14:paraId="49ED31B4" w14:textId="77777777" w:rsidR="00077257" w:rsidRDefault="00000000">
      <w:r>
        <w:t>Data and software delivery are often treated as separate worlds: one focused on analytics, the...</w:t>
      </w:r>
    </w:p>
    <w:p w14:paraId="2B98A34E" w14:textId="77777777" w:rsidR="00077257" w:rsidRDefault="00000000">
      <w:pPr>
        <w:pStyle w:val="Heading2"/>
      </w:pPr>
      <w:r>
        <w:t>Reimagining Guest Journeys: Sales Cloud Implementation For Modern Hospitality</w:t>
      </w:r>
    </w:p>
    <w:p w14:paraId="19BDA3CE" w14:textId="77777777" w:rsidR="00077257" w:rsidRDefault="00000000">
      <w:r>
        <w:t>In hospitality, every interaction—from the first website visit to the post-stay follow-up—shapes how guests perceive...</w:t>
      </w:r>
    </w:p>
    <w:p w14:paraId="1B41DFB8" w14:textId="77777777" w:rsidR="00077257" w:rsidRDefault="00000000">
      <w:pPr>
        <w:pStyle w:val="Heading5"/>
      </w:pPr>
      <w:r>
        <w:t>View all</w:t>
      </w:r>
    </w:p>
    <w:p w14:paraId="49304D11" w14:textId="77777777" w:rsidR="00077257" w:rsidRDefault="00000000">
      <w:pPr>
        <w:pStyle w:val="Heading5"/>
      </w:pPr>
      <w:r>
        <w:t>View all</w:t>
      </w:r>
    </w:p>
    <w:p w14:paraId="5D0959FE" w14:textId="77777777" w:rsidR="00077257" w:rsidRDefault="00000000">
      <w:pPr>
        <w:pStyle w:val="Heading5"/>
      </w:pPr>
      <w:r>
        <w:t>Testimonials</w:t>
      </w:r>
    </w:p>
    <w:p w14:paraId="4ACE56CA" w14:textId="77777777" w:rsidR="00077257" w:rsidRDefault="00000000">
      <w:pPr>
        <w:pStyle w:val="Heading2"/>
      </w:pPr>
      <w:r>
        <w:t>Trusted by Industry Leaders</w:t>
      </w:r>
    </w:p>
    <w:p w14:paraId="68E46456" w14:textId="77777777" w:rsidR="00077257" w:rsidRDefault="00000000">
      <w:r>
        <w:t>Real words from brands that rely on our expertise</w:t>
      </w:r>
    </w:p>
    <w:p w14:paraId="1CEA3918" w14:textId="77777777" w:rsidR="00077257" w:rsidRDefault="00000000">
      <w:r>
        <w:br w:type="page"/>
      </w:r>
    </w:p>
    <w:p w14:paraId="609D1F3D" w14:textId="77777777" w:rsidR="00077257" w:rsidRDefault="00000000">
      <w:pPr>
        <w:pStyle w:val="Heading1"/>
      </w:pPr>
      <w:r>
        <w:lastRenderedPageBreak/>
        <w:t>Communications, Media &amp; Utilities - Alphaleo</w:t>
      </w:r>
    </w:p>
    <w:p w14:paraId="06C458FB" w14:textId="77777777" w:rsidR="00077257" w:rsidRDefault="00000000">
      <w:r>
        <w:t>URL: https://alphaleo.tech/communications-media-utilities/</w:t>
      </w:r>
    </w:p>
    <w:p w14:paraId="3596454A" w14:textId="77777777" w:rsidR="00077257" w:rsidRDefault="00077257"/>
    <w:p w14:paraId="60ECF2E2" w14:textId="77777777" w:rsidR="00077257" w:rsidRDefault="00000000">
      <w:pPr>
        <w:pStyle w:val="ListBullet"/>
      </w:pPr>
      <w:r>
        <w:t>Overview</w:t>
      </w:r>
    </w:p>
    <w:p w14:paraId="7D2EC17B" w14:textId="77777777" w:rsidR="00077257" w:rsidRDefault="00000000">
      <w:pPr>
        <w:pStyle w:val="ListBullet"/>
      </w:pPr>
      <w:r>
        <w:t>Offerings</w:t>
      </w:r>
    </w:p>
    <w:p w14:paraId="05C195C8" w14:textId="77777777" w:rsidR="00077257" w:rsidRDefault="00000000">
      <w:pPr>
        <w:pStyle w:val="ListBullet"/>
      </w:pPr>
      <w:r>
        <w:t>Industries</w:t>
      </w:r>
    </w:p>
    <w:p w14:paraId="6E9BC423" w14:textId="77777777" w:rsidR="00077257" w:rsidRDefault="00000000">
      <w:pPr>
        <w:pStyle w:val="ListBullet"/>
      </w:pPr>
      <w:r>
        <w:t>Our Partners</w:t>
      </w:r>
    </w:p>
    <w:p w14:paraId="68C0728A" w14:textId="77777777" w:rsidR="00077257" w:rsidRDefault="00000000">
      <w:pPr>
        <w:pStyle w:val="ListBullet"/>
      </w:pPr>
      <w:r>
        <w:t>Resources</w:t>
      </w:r>
    </w:p>
    <w:p w14:paraId="39F713D7" w14:textId="77777777" w:rsidR="00077257" w:rsidRDefault="00000000">
      <w:pPr>
        <w:pStyle w:val="Heading5"/>
      </w:pPr>
      <w:r>
        <w:t>intro</w:t>
      </w:r>
    </w:p>
    <w:p w14:paraId="56C0F4AC" w14:textId="77777777" w:rsidR="00077257" w:rsidRDefault="00000000">
      <w:pPr>
        <w:pStyle w:val="Heading3"/>
      </w:pPr>
      <w:r>
        <w:t>Overview</w:t>
      </w:r>
    </w:p>
    <w:p w14:paraId="437754F5" w14:textId="77777777" w:rsidR="00077257" w:rsidRDefault="00000000">
      <w:pPr>
        <w:pStyle w:val="Heading5"/>
      </w:pPr>
      <w:r>
        <w:t>Services</w:t>
      </w:r>
    </w:p>
    <w:p w14:paraId="5403191D" w14:textId="77777777" w:rsidR="00077257" w:rsidRDefault="00000000">
      <w:pPr>
        <w:pStyle w:val="Heading3"/>
      </w:pPr>
      <w:r>
        <w:t>Our Services</w:t>
      </w:r>
    </w:p>
    <w:p w14:paraId="15E74CC6" w14:textId="77777777" w:rsidR="00077257" w:rsidRDefault="00000000">
      <w:pPr>
        <w:pStyle w:val="Heading4"/>
      </w:pPr>
      <w:r>
        <w:t>Telecommunication</w:t>
      </w:r>
    </w:p>
    <w:p w14:paraId="6578F63C" w14:textId="77777777" w:rsidR="00077257" w:rsidRDefault="00000000">
      <w:pPr>
        <w:pStyle w:val="Heading5"/>
      </w:pPr>
      <w:r>
        <w:t>Read More</w:t>
      </w:r>
    </w:p>
    <w:p w14:paraId="6C8B3F60" w14:textId="77777777" w:rsidR="00077257" w:rsidRDefault="00000000">
      <w:pPr>
        <w:pStyle w:val="Heading5"/>
      </w:pPr>
      <w:r>
        <w:t>Read More</w:t>
      </w:r>
    </w:p>
    <w:p w14:paraId="350B2F13" w14:textId="77777777" w:rsidR="00077257" w:rsidRDefault="00000000">
      <w:pPr>
        <w:pStyle w:val="Heading4"/>
      </w:pPr>
      <w:r>
        <w:t>Media</w:t>
      </w:r>
    </w:p>
    <w:p w14:paraId="0919C6A5" w14:textId="77777777" w:rsidR="00077257" w:rsidRDefault="00000000">
      <w:pPr>
        <w:pStyle w:val="Heading5"/>
      </w:pPr>
      <w:r>
        <w:t>Read More</w:t>
      </w:r>
    </w:p>
    <w:p w14:paraId="3CE65A25" w14:textId="77777777" w:rsidR="00077257" w:rsidRDefault="00000000">
      <w:pPr>
        <w:pStyle w:val="Heading5"/>
      </w:pPr>
      <w:r>
        <w:t>Read More</w:t>
      </w:r>
    </w:p>
    <w:p w14:paraId="6C1D0BBD" w14:textId="77777777" w:rsidR="00077257" w:rsidRDefault="00000000">
      <w:pPr>
        <w:pStyle w:val="Heading4"/>
      </w:pPr>
      <w:r>
        <w:t>Utilities</w:t>
      </w:r>
    </w:p>
    <w:p w14:paraId="31584ABF" w14:textId="77777777" w:rsidR="00077257" w:rsidRDefault="00000000">
      <w:pPr>
        <w:pStyle w:val="Heading5"/>
      </w:pPr>
      <w:r>
        <w:t>Read More</w:t>
      </w:r>
    </w:p>
    <w:p w14:paraId="2338493F" w14:textId="77777777" w:rsidR="00077257" w:rsidRDefault="00000000">
      <w:pPr>
        <w:pStyle w:val="Heading5"/>
      </w:pPr>
      <w:r>
        <w:t>Read More</w:t>
      </w:r>
    </w:p>
    <w:p w14:paraId="415EB0C8" w14:textId="77777777" w:rsidR="00077257" w:rsidRDefault="00000000">
      <w:pPr>
        <w:pStyle w:val="Heading3"/>
      </w:pPr>
      <w:r>
        <w:t>Our Industry Offerings</w:t>
      </w:r>
    </w:p>
    <w:p w14:paraId="68B0B9A7" w14:textId="77777777" w:rsidR="00077257" w:rsidRDefault="00000000">
      <w:pPr>
        <w:pStyle w:val="ListBullet"/>
      </w:pPr>
      <w:r>
        <w:t>Customer and account 360° views across B2B and B2C</w:t>
      </w:r>
    </w:p>
    <w:p w14:paraId="5ECF2311" w14:textId="77777777" w:rsidR="00077257" w:rsidRDefault="00000000">
      <w:pPr>
        <w:pStyle w:val="ListBullet"/>
      </w:pPr>
      <w:r>
        <w:t>Product, pricing, and catalog management for complex portfolios</w:t>
      </w:r>
    </w:p>
    <w:p w14:paraId="4B81367D" w14:textId="77777777" w:rsidR="00077257" w:rsidRDefault="00000000">
      <w:pPr>
        <w:pStyle w:val="ListBullet"/>
      </w:pPr>
      <w:r>
        <w:t>Quotetoorder and order to activation journeys</w:t>
      </w:r>
    </w:p>
    <w:p w14:paraId="37144828" w14:textId="77777777" w:rsidR="00077257" w:rsidRDefault="00000000">
      <w:pPr>
        <w:pStyle w:val="ListBullet"/>
      </w:pPr>
      <w:r>
        <w:t>Omnichannel care across contact centres, digital, and selfservice</w:t>
      </w:r>
    </w:p>
    <w:p w14:paraId="2020EBD8" w14:textId="77777777" w:rsidR="00077257" w:rsidRDefault="00000000">
      <w:pPr>
        <w:pStyle w:val="ListBullet"/>
      </w:pPr>
      <w:r>
        <w:t>Field service and outage management</w:t>
      </w:r>
    </w:p>
    <w:p w14:paraId="2A04719F" w14:textId="77777777" w:rsidR="00077257" w:rsidRDefault="00000000">
      <w:pPr>
        <w:pStyle w:val="Heading5"/>
      </w:pPr>
      <w:r>
        <w:t>Field service and outage management</w:t>
      </w:r>
    </w:p>
    <w:p w14:paraId="0787A46D" w14:textId="77777777" w:rsidR="00077257" w:rsidRDefault="00000000">
      <w:pPr>
        <w:pStyle w:val="ListBullet"/>
      </w:pPr>
      <w:r>
        <w:t>Usage, billing, and revenue analytics</w:t>
      </w:r>
    </w:p>
    <w:p w14:paraId="79BB9DE5" w14:textId="77777777" w:rsidR="00077257" w:rsidRDefault="00000000">
      <w:pPr>
        <w:pStyle w:val="Heading5"/>
      </w:pPr>
      <w:r>
        <w:lastRenderedPageBreak/>
        <w:t>Usage, billing, and revenue analytics</w:t>
      </w:r>
    </w:p>
    <w:p w14:paraId="2DA55227" w14:textId="77777777" w:rsidR="00077257" w:rsidRDefault="00000000">
      <w:pPr>
        <w:pStyle w:val="ListBullet"/>
      </w:pPr>
      <w:r>
        <w:t>Churn, retention, and upsell programmes powered by AI</w:t>
      </w:r>
    </w:p>
    <w:p w14:paraId="3A4D74AA" w14:textId="77777777" w:rsidR="00077257" w:rsidRDefault="00000000">
      <w:pPr>
        <w:pStyle w:val="Heading3"/>
      </w:pPr>
      <w:r>
        <w:t>How Alphaleo Delivers</w:t>
      </w:r>
    </w:p>
    <w:p w14:paraId="48817712" w14:textId="77777777" w:rsidR="00077257" w:rsidRDefault="00000000">
      <w:pPr>
        <w:pStyle w:val="ListBullet"/>
      </w:pPr>
      <w:r>
        <w:t>Advisory led transformation  Industry workshops and process mapping before configuration</w:t>
      </w:r>
    </w:p>
    <w:p w14:paraId="29C1DB29" w14:textId="77777777" w:rsidR="00077257" w:rsidRDefault="00000000">
      <w:pPr>
        <w:pStyle w:val="ListBullet"/>
      </w:pPr>
      <w:r>
        <w:t>Configure first, extend where needed Maximise use of standard Communications and Utilities Cloud features</w:t>
      </w:r>
    </w:p>
    <w:p w14:paraId="0D0183C6" w14:textId="77777777" w:rsidR="00077257" w:rsidRDefault="00000000">
      <w:pPr>
        <w:pStyle w:val="ListBullet"/>
      </w:pPr>
      <w:r>
        <w:t>AI enabled operations  Use Einstein and agentic AI for recommendations, routing, and predictions</w:t>
      </w:r>
    </w:p>
    <w:p w14:paraId="0E28E82C" w14:textId="77777777" w:rsidR="00077257" w:rsidRDefault="00000000">
      <w:pPr>
        <w:pStyle w:val="ListBullet"/>
      </w:pPr>
      <w:r>
        <w:t>Integration ready architectures  Robust connectivity with OSS/BSS, billing, mediation, and network systems</w:t>
      </w:r>
    </w:p>
    <w:p w14:paraId="525F9E06" w14:textId="77777777" w:rsidR="00077257" w:rsidRDefault="00000000">
      <w:pPr>
        <w:pStyle w:val="ListBullet"/>
      </w:pPr>
      <w:r>
        <w:t>Governance and compliance  Security, privacy, and regulatory controls built into the operating model</w:t>
      </w:r>
    </w:p>
    <w:p w14:paraId="393E354E" w14:textId="77777777" w:rsidR="00077257" w:rsidRDefault="00000000">
      <w:pPr>
        <w:pStyle w:val="Heading3"/>
      </w:pPr>
      <w:r>
        <w:t>Our Offerings</w:t>
      </w:r>
    </w:p>
    <w:p w14:paraId="228FC51C" w14:textId="77777777" w:rsidR="00077257" w:rsidRDefault="00000000">
      <w:pPr>
        <w:pStyle w:val="ListBullet"/>
      </w:pPr>
      <w:r>
        <w:t>Enterprise account and hierarchy management</w:t>
      </w:r>
    </w:p>
    <w:p w14:paraId="00897980" w14:textId="77777777" w:rsidR="00077257" w:rsidRDefault="00000000">
      <w:pPr>
        <w:pStyle w:val="ListBullet"/>
      </w:pPr>
      <w:r>
        <w:t>Contract, SLA, and lifecycle management</w:t>
      </w:r>
    </w:p>
    <w:p w14:paraId="3506CB10" w14:textId="77777777" w:rsidR="00077257" w:rsidRDefault="00000000">
      <w:pPr>
        <w:pStyle w:val="Heading5"/>
      </w:pPr>
      <w:r>
        <w:t>Contract, SLA, and lifecycle management</w:t>
      </w:r>
    </w:p>
    <w:p w14:paraId="60A8FB0E" w14:textId="77777777" w:rsidR="00077257" w:rsidRDefault="00000000">
      <w:pPr>
        <w:pStyle w:val="ListBullet"/>
      </w:pPr>
      <w:r>
        <w:t>Complex product and pricing configuration (bundles, discounts, contracts)</w:t>
      </w:r>
    </w:p>
    <w:p w14:paraId="4DB4300C" w14:textId="77777777" w:rsidR="00077257" w:rsidRDefault="00000000">
      <w:pPr>
        <w:pStyle w:val="ListBullet"/>
      </w:pPr>
      <w:r>
        <w:t>Quotetoorder, order capture, and orchestration</w:t>
      </w:r>
    </w:p>
    <w:p w14:paraId="14A42A5B" w14:textId="77777777" w:rsidR="00077257" w:rsidRDefault="00000000">
      <w:pPr>
        <w:pStyle w:val="ListBullet"/>
      </w:pPr>
      <w:r>
        <w:t>Enterprise service management and case handling</w:t>
      </w:r>
    </w:p>
    <w:p w14:paraId="78F9B168" w14:textId="77777777" w:rsidR="00077257" w:rsidRDefault="00000000">
      <w:pPr>
        <w:pStyle w:val="ListBullet"/>
      </w:pPr>
      <w:r>
        <w:t>Partner and channel enablement for resellers, dealers, and agents</w:t>
      </w:r>
    </w:p>
    <w:p w14:paraId="1E17E682" w14:textId="77777777" w:rsidR="00077257" w:rsidRDefault="00000000">
      <w:pPr>
        <w:pStyle w:val="Heading3"/>
      </w:pPr>
      <w:r>
        <w:t>Business Impact</w:t>
      </w:r>
    </w:p>
    <w:p w14:paraId="15F2C94B" w14:textId="77777777" w:rsidR="00077257" w:rsidRDefault="00000000">
      <w:pPr>
        <w:pStyle w:val="ListBullet"/>
      </w:pPr>
      <w:r>
        <w:t>Faster enterprise deal cycles through standardised, automated workflows</w:t>
      </w:r>
    </w:p>
    <w:p w14:paraId="1E210157" w14:textId="77777777" w:rsidR="00077257" w:rsidRDefault="00000000">
      <w:pPr>
        <w:pStyle w:val="ListBullet"/>
      </w:pPr>
      <w:r>
        <w:t>Improved contract and SLA visibility for sales, service, and finance</w:t>
      </w:r>
    </w:p>
    <w:p w14:paraId="733D17D5" w14:textId="77777777" w:rsidR="00077257" w:rsidRDefault="00000000">
      <w:pPr>
        <w:pStyle w:val="ListBullet"/>
      </w:pPr>
      <w:r>
        <w:t>Higher enterprise customer satisfaction and retention</w:t>
      </w:r>
    </w:p>
    <w:p w14:paraId="09C82D2F" w14:textId="77777777" w:rsidR="00077257" w:rsidRDefault="00000000">
      <w:pPr>
        <w:pStyle w:val="ListBullet"/>
      </w:pPr>
      <w:r>
        <w:t>Reduced operational complexity and manual handoffs</w:t>
      </w:r>
    </w:p>
    <w:p w14:paraId="5F7A1FA4" w14:textId="77777777" w:rsidR="00077257" w:rsidRDefault="00000000">
      <w:pPr>
        <w:pStyle w:val="ListBullet"/>
      </w:pPr>
      <w:r>
        <w:t>Increased revenue predictability and pipeline transparency</w:t>
      </w:r>
    </w:p>
    <w:p w14:paraId="6B1CBFED" w14:textId="77777777" w:rsidR="00077257" w:rsidRDefault="00000000">
      <w:pPr>
        <w:pStyle w:val="Heading3"/>
      </w:pPr>
      <w:r>
        <w:t>Why Alphaleo</w:t>
      </w:r>
    </w:p>
    <w:p w14:paraId="48FBCFC6" w14:textId="77777777" w:rsidR="00077257" w:rsidRDefault="00000000">
      <w:pPr>
        <w:pStyle w:val="ListBullet"/>
      </w:pPr>
      <w:r>
        <w:t>Deep understanding of B2B communications business models</w:t>
      </w:r>
    </w:p>
    <w:p w14:paraId="7F5EAF53" w14:textId="77777777" w:rsidR="00077257" w:rsidRDefault="00000000">
      <w:pPr>
        <w:pStyle w:val="ListBullet"/>
      </w:pPr>
      <w:r>
        <w:t>Strong Salesforce platform and integration expertise (including OSS/BSS and billing)</w:t>
      </w:r>
    </w:p>
    <w:p w14:paraId="6E78FF88" w14:textId="77777777" w:rsidR="00077257" w:rsidRDefault="00000000">
      <w:pPr>
        <w:pStyle w:val="ListBullet"/>
      </w:pPr>
      <w:r>
        <w:t>AIfirst approach to enterprise account intelligence and forecasting</w:t>
      </w:r>
    </w:p>
    <w:p w14:paraId="32EFF254" w14:textId="77777777" w:rsidR="00077257" w:rsidRDefault="00000000">
      <w:pPr>
        <w:pStyle w:val="ListBullet"/>
      </w:pPr>
      <w:r>
        <w:t>Proven experience delivering complex, multisystem enterprise transformations</w:t>
      </w:r>
    </w:p>
    <w:p w14:paraId="3A3045FA" w14:textId="77777777" w:rsidR="00077257" w:rsidRDefault="00000000">
      <w:pPr>
        <w:pStyle w:val="Heading5"/>
      </w:pPr>
      <w:r>
        <w:lastRenderedPageBreak/>
        <w:t>Our Industries</w:t>
      </w:r>
    </w:p>
    <w:p w14:paraId="68F949E8" w14:textId="77777777" w:rsidR="00077257" w:rsidRDefault="00000000">
      <w:pPr>
        <w:pStyle w:val="Heading3"/>
      </w:pPr>
      <w:r>
        <w:t>Industry-Focused Solutions for a Digital-First World.</w:t>
      </w:r>
    </w:p>
    <w:p w14:paraId="3E952B10" w14:textId="77777777" w:rsidR="00077257" w:rsidRDefault="00000000">
      <w:pPr>
        <w:pStyle w:val="Heading4"/>
      </w:pPr>
      <w:r>
        <w:t>Enabling industries to leading the future of business.</w:t>
      </w:r>
    </w:p>
    <w:p w14:paraId="7BA1E039" w14:textId="77777777" w:rsidR="00077257" w:rsidRDefault="00000000">
      <w:pPr>
        <w:pStyle w:val="Heading4"/>
      </w:pPr>
      <w:r>
        <w:t>Public Sector Solutions​</w:t>
      </w:r>
    </w:p>
    <w:p w14:paraId="0C23DBA1" w14:textId="77777777" w:rsidR="00077257" w:rsidRDefault="00000000">
      <w:pPr>
        <w:pStyle w:val="Heading5"/>
      </w:pPr>
      <w:r>
        <w:t>Public Sector Solutions​</w:t>
      </w:r>
    </w:p>
    <w:p w14:paraId="56AD58C6" w14:textId="77777777" w:rsidR="00077257" w:rsidRDefault="00000000">
      <w:r>
        <w:t>Digital services that put citizens at the centre.</w:t>
      </w:r>
    </w:p>
    <w:p w14:paraId="533380FD" w14:textId="77777777" w:rsidR="00077257" w:rsidRDefault="00000000">
      <w:pPr>
        <w:pStyle w:val="Heading4"/>
      </w:pPr>
      <w:r>
        <w:t>Telecom</w:t>
      </w:r>
    </w:p>
    <w:p w14:paraId="79E85AAD" w14:textId="77777777" w:rsidR="00077257" w:rsidRDefault="00000000">
      <w:pPr>
        <w:pStyle w:val="Heading5"/>
      </w:pPr>
      <w:r>
        <w:t>Telecom</w:t>
      </w:r>
    </w:p>
    <w:p w14:paraId="61EB86D9" w14:textId="77777777" w:rsidR="00077257" w:rsidRDefault="00000000">
      <w:r>
        <w:t>Powering telecom with intelligent platforms</w:t>
      </w:r>
    </w:p>
    <w:p w14:paraId="23A1112B" w14:textId="77777777" w:rsidR="00077257" w:rsidRDefault="00000000">
      <w:pPr>
        <w:pStyle w:val="Heading4"/>
      </w:pPr>
      <w:r>
        <w:t>Manufacturing​</w:t>
      </w:r>
    </w:p>
    <w:p w14:paraId="751C6C65" w14:textId="77777777" w:rsidR="00077257" w:rsidRDefault="00000000">
      <w:pPr>
        <w:pStyle w:val="Heading5"/>
      </w:pPr>
      <w:r>
        <w:t>Manufacturing​</w:t>
      </w:r>
    </w:p>
    <w:p w14:paraId="5E774D5C" w14:textId="77777777" w:rsidR="00077257" w:rsidRDefault="00000000">
      <w:r>
        <w:t>Intelligent, connected manufacturing on Salesforce.</w:t>
      </w:r>
    </w:p>
    <w:p w14:paraId="21DFA734" w14:textId="77777777" w:rsidR="00077257" w:rsidRDefault="00000000">
      <w:pPr>
        <w:pStyle w:val="Heading4"/>
      </w:pPr>
      <w:r>
        <w:t>Financial Services​</w:t>
      </w:r>
    </w:p>
    <w:p w14:paraId="1C1E3522" w14:textId="77777777" w:rsidR="00077257" w:rsidRDefault="00000000">
      <w:pPr>
        <w:pStyle w:val="Heading5"/>
      </w:pPr>
      <w:r>
        <w:t>Financial Services​</w:t>
      </w:r>
    </w:p>
    <w:p w14:paraId="4DE91884" w14:textId="77777777" w:rsidR="00077257" w:rsidRDefault="00000000">
      <w:r>
        <w:t>Trustworthy, data-driven financial experiences.</w:t>
      </w:r>
    </w:p>
    <w:p w14:paraId="025E5E84" w14:textId="77777777" w:rsidR="00077257" w:rsidRDefault="00000000">
      <w:pPr>
        <w:pStyle w:val="Heading4"/>
      </w:pPr>
      <w:r>
        <w:t>Retail​</w:t>
      </w:r>
    </w:p>
    <w:p w14:paraId="795CAA44" w14:textId="77777777" w:rsidR="00077257" w:rsidRDefault="00000000">
      <w:pPr>
        <w:pStyle w:val="Heading5"/>
      </w:pPr>
      <w:r>
        <w:t>Retail​</w:t>
      </w:r>
    </w:p>
    <w:p w14:paraId="72FCFB5F" w14:textId="77777777" w:rsidR="00077257" w:rsidRDefault="00000000">
      <w:r>
        <w:t>Personalised, omnichannel retail journeys.</w:t>
      </w:r>
    </w:p>
    <w:p w14:paraId="6E44686A" w14:textId="77777777" w:rsidR="00077257" w:rsidRDefault="00000000">
      <w:pPr>
        <w:pStyle w:val="Heading4"/>
      </w:pPr>
      <w:r>
        <w:t>Travel &amp; Hospitality</w:t>
      </w:r>
    </w:p>
    <w:p w14:paraId="5166A2EB" w14:textId="77777777" w:rsidR="00077257" w:rsidRDefault="00000000">
      <w:pPr>
        <w:pStyle w:val="Heading5"/>
      </w:pPr>
      <w:r>
        <w:t>Travel &amp; Hospitality</w:t>
      </w:r>
    </w:p>
    <w:p w14:paraId="6984E750" w14:textId="77777777" w:rsidR="00077257" w:rsidRDefault="00000000">
      <w:r>
        <w:t>Guest- and traveller-centric digital journeys.</w:t>
      </w:r>
    </w:p>
    <w:p w14:paraId="2AAACF04" w14:textId="77777777" w:rsidR="00077257" w:rsidRDefault="00000000">
      <w:pPr>
        <w:pStyle w:val="Heading4"/>
      </w:pPr>
      <w:r>
        <w:t>Communications, Media &amp; Utilities​</w:t>
      </w:r>
    </w:p>
    <w:p w14:paraId="75D495F4" w14:textId="77777777" w:rsidR="00077257" w:rsidRDefault="00000000">
      <w:pPr>
        <w:pStyle w:val="Heading5"/>
      </w:pPr>
      <w:r>
        <w:t>Communications, Media &amp; Utilities​</w:t>
      </w:r>
    </w:p>
    <w:p w14:paraId="7789B91C" w14:textId="77777777" w:rsidR="00077257" w:rsidRDefault="00000000">
      <w:r>
        <w:t>Connected experiences for always-on customers.</w:t>
      </w:r>
    </w:p>
    <w:p w14:paraId="798F5098" w14:textId="77777777" w:rsidR="00077257" w:rsidRDefault="00000000">
      <w:pPr>
        <w:pStyle w:val="Heading4"/>
      </w:pPr>
      <w:r>
        <w:t>Healthcare</w:t>
      </w:r>
    </w:p>
    <w:p w14:paraId="0A13C6F1" w14:textId="77777777" w:rsidR="00077257" w:rsidRDefault="00000000">
      <w:pPr>
        <w:pStyle w:val="Heading5"/>
      </w:pPr>
      <w:r>
        <w:t>Healthcare</w:t>
      </w:r>
    </w:p>
    <w:p w14:paraId="33C3B86F" w14:textId="77777777" w:rsidR="00077257" w:rsidRDefault="00000000">
      <w:r>
        <w:t>Connected healthcare for better outcomes</w:t>
      </w:r>
    </w:p>
    <w:p w14:paraId="76874C98" w14:textId="77777777" w:rsidR="00077257" w:rsidRDefault="00000000">
      <w:pPr>
        <w:pStyle w:val="Heading4"/>
      </w:pPr>
      <w:r>
        <w:lastRenderedPageBreak/>
        <w:t>Pharma &amp; Life Sciences Solutions</w:t>
      </w:r>
    </w:p>
    <w:p w14:paraId="3F924DFE" w14:textId="77777777" w:rsidR="00077257" w:rsidRDefault="00000000">
      <w:pPr>
        <w:pStyle w:val="Heading5"/>
      </w:pPr>
      <w:r>
        <w:t>Pharma &amp; Life Sciences Solutions</w:t>
      </w:r>
    </w:p>
    <w:p w14:paraId="6AC6DCF7" w14:textId="77777777" w:rsidR="00077257" w:rsidRDefault="00000000">
      <w:pPr>
        <w:pStyle w:val="Heading5"/>
      </w:pPr>
      <w:r>
        <w:t>Our Partners &amp; Technical Competency</w:t>
      </w:r>
    </w:p>
    <w:p w14:paraId="6A17EBCF" w14:textId="77777777" w:rsidR="00077257" w:rsidRDefault="00000000">
      <w:pPr>
        <w:pStyle w:val="Heading3"/>
      </w:pPr>
      <w:r>
        <w:t>Stronger Together, Delivering Greater Value.</w:t>
      </w:r>
    </w:p>
    <w:p w14:paraId="32BE5C9C" w14:textId="77777777" w:rsidR="00077257" w:rsidRDefault="00000000">
      <w:pPr>
        <w:pStyle w:val="Heading4"/>
      </w:pPr>
      <w:r>
        <w:t>Partnering with technology visionaries to unlock enterprise potential.</w:t>
      </w:r>
    </w:p>
    <w:p w14:paraId="4BF3A28A" w14:textId="77777777" w:rsidR="00077257" w:rsidRDefault="00000000">
      <w:pPr>
        <w:pStyle w:val="Heading4"/>
      </w:pPr>
      <w:r>
        <w:t>Enterprise Technology, Transformation CRM, ERP &amp; Ecosystem Apps</w:t>
      </w:r>
    </w:p>
    <w:p w14:paraId="5CAF681D" w14:textId="77777777" w:rsidR="00077257" w:rsidRDefault="00000000">
      <w:pPr>
        <w:pStyle w:val="Heading4"/>
      </w:pPr>
      <w:r>
        <w:t>Data-Analytics ,  AI​ Dev Ops​</w:t>
      </w:r>
    </w:p>
    <w:p w14:paraId="503A1486" w14:textId="77777777" w:rsidR="00077257" w:rsidRDefault="00000000">
      <w:pPr>
        <w:pStyle w:val="Heading4"/>
      </w:pPr>
      <w:r>
        <w:t>​Digital Commerce &amp; Hyper Automation</w:t>
      </w:r>
    </w:p>
    <w:p w14:paraId="5F323969" w14:textId="77777777" w:rsidR="00077257" w:rsidRDefault="00000000">
      <w:pPr>
        <w:pStyle w:val="Heading4"/>
      </w:pPr>
      <w:r>
        <w:t>Enterprise Integration</w:t>
      </w:r>
    </w:p>
    <w:p w14:paraId="24D15E18" w14:textId="77777777" w:rsidR="00077257" w:rsidRDefault="00000000">
      <w:pPr>
        <w:pStyle w:val="Heading4"/>
      </w:pPr>
      <w:r>
        <w:t>Data &amp; AI</w:t>
      </w:r>
    </w:p>
    <w:p w14:paraId="0F13763E" w14:textId="77777777" w:rsidR="00077257" w:rsidRDefault="00000000">
      <w:pPr>
        <w:pStyle w:val="Heading4"/>
      </w:pPr>
      <w:r>
        <w:t>DevSecMLOps</w:t>
      </w:r>
    </w:p>
    <w:p w14:paraId="78ABF2D9" w14:textId="77777777" w:rsidR="00077257" w:rsidRDefault="00000000">
      <w:pPr>
        <w:pStyle w:val="Heading5"/>
      </w:pPr>
      <w:r>
        <w:t>Success Stories</w:t>
      </w:r>
    </w:p>
    <w:p w14:paraId="77907639" w14:textId="77777777" w:rsidR="00077257" w:rsidRDefault="00000000">
      <w:pPr>
        <w:pStyle w:val="Heading3"/>
      </w:pPr>
      <w:r>
        <w:t>Where Strategy Meets Execution and Results Follow.</w:t>
      </w:r>
    </w:p>
    <w:p w14:paraId="7C147199" w14:textId="77777777" w:rsidR="00077257" w:rsidRDefault="00000000">
      <w:pPr>
        <w:pStyle w:val="Heading4"/>
      </w:pPr>
      <w:r>
        <w:t>Real outcomes from our technology innovations that transformed our clients' worlds.</w:t>
      </w:r>
    </w:p>
    <w:p w14:paraId="3756F564" w14:textId="77777777" w:rsidR="00077257" w:rsidRDefault="00000000">
      <w:pPr>
        <w:pStyle w:val="Heading5"/>
      </w:pPr>
      <w:r>
        <w:t>Success Stories</w:t>
      </w:r>
    </w:p>
    <w:p w14:paraId="1E10CC15" w14:textId="77777777" w:rsidR="00077257" w:rsidRDefault="00000000">
      <w:pPr>
        <w:pStyle w:val="Heading5"/>
      </w:pPr>
      <w:r>
        <w:t>Blogs</w:t>
      </w:r>
    </w:p>
    <w:p w14:paraId="0571F170" w14:textId="77777777" w:rsidR="00077257" w:rsidRDefault="00000000">
      <w:pPr>
        <w:pStyle w:val="Heading2"/>
      </w:pPr>
      <w:r>
        <w:t>VisionBenchAI: AI‑Powered Worker Productivity &amp; Safety Monitoring</w:t>
      </w:r>
    </w:p>
    <w:p w14:paraId="7F4804D0" w14:textId="77777777" w:rsidR="00077257" w:rsidRDefault="00000000">
      <w:r>
        <w:t>🏗️ Construction &amp; Infrastructure · Case Study VisionBenchAI: AI‑Powered Worker Productivity &amp; Safety Monitoring How...</w:t>
      </w:r>
    </w:p>
    <w:p w14:paraId="08EDA96F" w14:textId="77777777" w:rsidR="00077257" w:rsidRDefault="00000000">
      <w:pPr>
        <w:pStyle w:val="Heading2"/>
      </w:pPr>
      <w:r>
        <w:t>Transforming Real Estate Lead Management with a Unified Salesforce Ecosystem</w:t>
      </w:r>
    </w:p>
    <w:p w14:paraId="2089C332" w14:textId="77777777" w:rsidR="00077257" w:rsidRDefault="00000000">
      <w:r>
        <w:t>Driving Unified Sales Excellence for a Leading Hospitality Brand with Salesforce About the Client |...</w:t>
      </w:r>
    </w:p>
    <w:p w14:paraId="60120DA9" w14:textId="77777777" w:rsidR="00077257" w:rsidRDefault="00000000">
      <w:pPr>
        <w:pStyle w:val="Heading2"/>
      </w:pPr>
      <w:r>
        <w:t>Driving Unified Sales Excellence for a Leading Hospitality Brand with Salesforce</w:t>
      </w:r>
    </w:p>
    <w:p w14:paraId="2FA2E496" w14:textId="77777777" w:rsidR="00077257" w:rsidRDefault="00000000">
      <w:r>
        <w:t>Driving Unified Sales Excellence for a Leading Hospitality Brand with Salesforce Client Overview | A...</w:t>
      </w:r>
    </w:p>
    <w:p w14:paraId="17282051" w14:textId="77777777" w:rsidR="00077257" w:rsidRDefault="00000000">
      <w:pPr>
        <w:pStyle w:val="Heading2"/>
      </w:pPr>
      <w:r>
        <w:t>How Alphaleo Builds Connected Enterprises With Modern Integration Platforms</w:t>
      </w:r>
    </w:p>
    <w:p w14:paraId="796C8463" w14:textId="77777777" w:rsidR="00077257" w:rsidRDefault="00000000">
      <w:r>
        <w:t>Enterprises rarely suffer from a lack of applications; the real problem is that they do...</w:t>
      </w:r>
    </w:p>
    <w:p w14:paraId="531FB64F" w14:textId="77777777" w:rsidR="00077257" w:rsidRDefault="00000000">
      <w:pPr>
        <w:pStyle w:val="Heading2"/>
      </w:pPr>
      <w:r>
        <w:lastRenderedPageBreak/>
        <w:t>Turning Data And DevOps Into A Single Growth Engine With Alphaleo</w:t>
      </w:r>
    </w:p>
    <w:p w14:paraId="02A1E7B8" w14:textId="77777777" w:rsidR="00077257" w:rsidRDefault="00000000">
      <w:r>
        <w:t>Data and software delivery are often treated as separate worlds: one focused on analytics, the...</w:t>
      </w:r>
    </w:p>
    <w:p w14:paraId="18432A5B" w14:textId="77777777" w:rsidR="00077257" w:rsidRDefault="00000000">
      <w:pPr>
        <w:pStyle w:val="Heading2"/>
      </w:pPr>
      <w:r>
        <w:t>Reimagining Guest Journeys: Sales Cloud Implementation For Modern Hospitality</w:t>
      </w:r>
    </w:p>
    <w:p w14:paraId="63BC947D" w14:textId="77777777" w:rsidR="00077257" w:rsidRDefault="00000000">
      <w:r>
        <w:t>In hospitality, every interaction—from the first website visit to the post-stay follow-up—shapes how guests perceive...</w:t>
      </w:r>
    </w:p>
    <w:p w14:paraId="54996F6D" w14:textId="77777777" w:rsidR="00077257" w:rsidRDefault="00000000">
      <w:pPr>
        <w:pStyle w:val="Heading5"/>
      </w:pPr>
      <w:r>
        <w:t>View all</w:t>
      </w:r>
    </w:p>
    <w:p w14:paraId="1D5497A5" w14:textId="77777777" w:rsidR="00077257" w:rsidRDefault="00000000">
      <w:pPr>
        <w:pStyle w:val="Heading5"/>
      </w:pPr>
      <w:r>
        <w:t>View all</w:t>
      </w:r>
    </w:p>
    <w:p w14:paraId="514A4FC2" w14:textId="77777777" w:rsidR="00077257" w:rsidRDefault="00000000">
      <w:pPr>
        <w:pStyle w:val="Heading5"/>
      </w:pPr>
      <w:r>
        <w:t>Testimonials</w:t>
      </w:r>
    </w:p>
    <w:p w14:paraId="2AE2B5DF" w14:textId="77777777" w:rsidR="00077257" w:rsidRDefault="00000000">
      <w:pPr>
        <w:pStyle w:val="Heading2"/>
      </w:pPr>
      <w:r>
        <w:t>Trusted by Industry Leaders</w:t>
      </w:r>
    </w:p>
    <w:p w14:paraId="5667F12B" w14:textId="77777777" w:rsidR="00077257" w:rsidRDefault="00000000">
      <w:r>
        <w:t>Real words from brands that rely on our expertise</w:t>
      </w:r>
    </w:p>
    <w:p w14:paraId="6C9BF18F" w14:textId="77777777" w:rsidR="00077257" w:rsidRDefault="00000000">
      <w:r>
        <w:br w:type="page"/>
      </w:r>
    </w:p>
    <w:p w14:paraId="358EED37" w14:textId="77777777" w:rsidR="00077257" w:rsidRDefault="00000000">
      <w:pPr>
        <w:pStyle w:val="Heading1"/>
      </w:pPr>
      <w:r>
        <w:lastRenderedPageBreak/>
        <w:t>Computer Vision Analytics - Alphaleo</w:t>
      </w:r>
    </w:p>
    <w:p w14:paraId="472F30F8" w14:textId="77777777" w:rsidR="00077257" w:rsidRDefault="00000000">
      <w:r>
        <w:t>URL: https://alphaleo.tech/computer-vision-analytics/</w:t>
      </w:r>
    </w:p>
    <w:p w14:paraId="787679B3" w14:textId="77777777" w:rsidR="00077257" w:rsidRDefault="00077257"/>
    <w:p w14:paraId="7427BF89" w14:textId="77777777" w:rsidR="00077257" w:rsidRDefault="00000000">
      <w:pPr>
        <w:pStyle w:val="ListBullet"/>
      </w:pPr>
      <w:r>
        <w:t>Overview</w:t>
      </w:r>
    </w:p>
    <w:p w14:paraId="33EBE02F" w14:textId="77777777" w:rsidR="00077257" w:rsidRDefault="00000000">
      <w:pPr>
        <w:pStyle w:val="ListBullet"/>
      </w:pPr>
      <w:r>
        <w:t>Why Alphaleo</w:t>
      </w:r>
    </w:p>
    <w:p w14:paraId="7B0436D3" w14:textId="77777777" w:rsidR="00077257" w:rsidRDefault="00000000">
      <w:pPr>
        <w:pStyle w:val="ListBullet"/>
      </w:pPr>
      <w:r>
        <w:t>Industries</w:t>
      </w:r>
    </w:p>
    <w:p w14:paraId="6BB82EFE" w14:textId="77777777" w:rsidR="00077257" w:rsidRDefault="00000000">
      <w:pPr>
        <w:pStyle w:val="ListBullet"/>
      </w:pPr>
      <w:r>
        <w:t>Our Partners</w:t>
      </w:r>
    </w:p>
    <w:p w14:paraId="13EFA74F" w14:textId="77777777" w:rsidR="00077257" w:rsidRDefault="00000000">
      <w:pPr>
        <w:pStyle w:val="ListBullet"/>
      </w:pPr>
      <w:r>
        <w:t>Resources</w:t>
      </w:r>
    </w:p>
    <w:p w14:paraId="6BF23DDD" w14:textId="77777777" w:rsidR="00077257" w:rsidRDefault="00000000">
      <w:pPr>
        <w:pStyle w:val="Heading5"/>
      </w:pPr>
      <w:r>
        <w:t>intro</w:t>
      </w:r>
    </w:p>
    <w:p w14:paraId="473C4205" w14:textId="77777777" w:rsidR="00077257" w:rsidRDefault="00000000">
      <w:pPr>
        <w:pStyle w:val="Heading3"/>
      </w:pPr>
      <w:r>
        <w:t>Overview</w:t>
      </w:r>
    </w:p>
    <w:p w14:paraId="6DBD81AC" w14:textId="77777777" w:rsidR="00077257" w:rsidRDefault="00000000">
      <w:r>
        <w:t>Visual data generated from cameras, sensors, and imaging systems continues to grow exponentially across enterprises, yet much of it remains untapped. When effectively harnessed, this data can become a powerful source of real-time intelligence, operational control, and strategic insight. Alphaleo’s Computer Vision Analytics services help organizations transform raw visual inputs into meaningful, actionable outcomes that drive efficiency, quality, and informed decision-making.</w:t>
      </w:r>
    </w:p>
    <w:p w14:paraId="1A2484BE" w14:textId="77777777" w:rsidR="00077257" w:rsidRDefault="00000000">
      <w:r>
        <w:t>By combining state of the art computer vision techniques with advanced machine learning and analytics, Alphaleo designs intelligent systems capable of understanding, interpreting, and acting on visual information at scale. Our solutions go beyond basic image recognition enabling automated quality inspection, precise object detection and tracking, inventory monitoring through cameras and IoT sensors, and data-driven retail and operational analytics.</w:t>
      </w:r>
    </w:p>
    <w:p w14:paraId="06053E2D" w14:textId="77777777" w:rsidR="00077257" w:rsidRDefault="00000000">
      <w:pPr>
        <w:pStyle w:val="Heading5"/>
      </w:pPr>
      <w:r>
        <w:t>Offerings</w:t>
      </w:r>
    </w:p>
    <w:p w14:paraId="122EECF6" w14:textId="77777777" w:rsidR="00077257" w:rsidRDefault="00000000">
      <w:pPr>
        <w:pStyle w:val="Heading3"/>
      </w:pPr>
      <w:r>
        <w:t>Our Offerings</w:t>
      </w:r>
    </w:p>
    <w:p w14:paraId="2D455E14" w14:textId="77777777" w:rsidR="00077257" w:rsidRDefault="00000000">
      <w:pPr>
        <w:pStyle w:val="ListBullet"/>
      </w:pPr>
      <w:r>
        <w:t>Image and video analytics using deep learning models</w:t>
      </w:r>
    </w:p>
    <w:p w14:paraId="5936EE65" w14:textId="77777777" w:rsidR="00077257" w:rsidRDefault="00000000">
      <w:pPr>
        <w:pStyle w:val="ListBullet"/>
      </w:pPr>
      <w:r>
        <w:t>Object detection, classification, and tracking</w:t>
      </w:r>
    </w:p>
    <w:p w14:paraId="2B647D52" w14:textId="77777777" w:rsidR="00077257" w:rsidRDefault="00000000">
      <w:pPr>
        <w:pStyle w:val="ListBullet"/>
      </w:pPr>
      <w:r>
        <w:t>Automated quality inspection and defect detection</w:t>
      </w:r>
    </w:p>
    <w:p w14:paraId="49288A74" w14:textId="77777777" w:rsidR="00077257" w:rsidRDefault="00000000">
      <w:pPr>
        <w:pStyle w:val="ListBullet"/>
      </w:pPr>
      <w:r>
        <w:t>Retail and customer behavior analytics</w:t>
      </w:r>
    </w:p>
    <w:p w14:paraId="335471E9" w14:textId="77777777" w:rsidR="00077257" w:rsidRDefault="00000000">
      <w:pPr>
        <w:pStyle w:val="Heading5"/>
      </w:pPr>
      <w:r>
        <w:t>Retail and customer behavior analytics</w:t>
      </w:r>
    </w:p>
    <w:p w14:paraId="49A2D574" w14:textId="77777777" w:rsidR="00077257" w:rsidRDefault="00000000">
      <w:pPr>
        <w:pStyle w:val="ListBullet"/>
      </w:pPr>
      <w:r>
        <w:t>Inventory monitoring using cameras and sensor data</w:t>
      </w:r>
    </w:p>
    <w:p w14:paraId="06E3ACDE" w14:textId="77777777" w:rsidR="00077257" w:rsidRDefault="00000000">
      <w:pPr>
        <w:pStyle w:val="ListBullet"/>
      </w:pPr>
      <w:r>
        <w:t>Edge and cloud-based computer vision architectures</w:t>
      </w:r>
    </w:p>
    <w:p w14:paraId="676B7F70" w14:textId="77777777" w:rsidR="00077257" w:rsidRDefault="00000000">
      <w:pPr>
        <w:pStyle w:val="Heading3"/>
      </w:pPr>
      <w:r>
        <w:t>What We Deliver</w:t>
      </w:r>
    </w:p>
    <w:p w14:paraId="2204CDC5" w14:textId="77777777" w:rsidR="00077257" w:rsidRDefault="00000000">
      <w:pPr>
        <w:pStyle w:val="ListBullet"/>
      </w:pPr>
      <w:r>
        <w:t>Production-grade computer vision systems with high accuracy</w:t>
      </w:r>
    </w:p>
    <w:p w14:paraId="2D56CF7E" w14:textId="77777777" w:rsidR="00077257" w:rsidRDefault="00000000">
      <w:pPr>
        <w:pStyle w:val="ListBullet"/>
      </w:pPr>
      <w:r>
        <w:t>Reduced manual effort through automated inspection and monitoring</w:t>
      </w:r>
    </w:p>
    <w:p w14:paraId="7662CED7" w14:textId="77777777" w:rsidR="00077257" w:rsidRDefault="00000000">
      <w:pPr>
        <w:pStyle w:val="ListBullet"/>
      </w:pPr>
      <w:r>
        <w:t>Real-time insights for faster decision-making</w:t>
      </w:r>
    </w:p>
    <w:p w14:paraId="47A6058B" w14:textId="77777777" w:rsidR="00077257" w:rsidRDefault="00000000">
      <w:pPr>
        <w:pStyle w:val="ListBullet"/>
      </w:pPr>
      <w:r>
        <w:t>Scalable pipelines integrated with enterprise data platforms</w:t>
      </w:r>
    </w:p>
    <w:p w14:paraId="472F6DA7" w14:textId="77777777" w:rsidR="00077257" w:rsidRDefault="00000000">
      <w:pPr>
        <w:pStyle w:val="ListBullet"/>
      </w:pPr>
      <w:r>
        <w:lastRenderedPageBreak/>
        <w:t>Improved operational efficiency and cost optimization</w:t>
      </w:r>
    </w:p>
    <w:p w14:paraId="018E7670" w14:textId="77777777" w:rsidR="00077257" w:rsidRDefault="00000000">
      <w:pPr>
        <w:pStyle w:val="Heading3"/>
      </w:pPr>
      <w:r>
        <w:t>Why Alphaleo</w:t>
      </w:r>
    </w:p>
    <w:p w14:paraId="51626733" w14:textId="77777777" w:rsidR="00077257" w:rsidRDefault="00000000">
      <w:pPr>
        <w:pStyle w:val="ListBullet"/>
      </w:pPr>
      <w:r>
        <w:t>Strong expertise in applied ML and vision models, not just experimentation</w:t>
      </w:r>
    </w:p>
    <w:p w14:paraId="471DF86E" w14:textId="77777777" w:rsidR="00077257" w:rsidRDefault="00000000">
      <w:pPr>
        <w:pStyle w:val="ListBullet"/>
      </w:pPr>
      <w:r>
        <w:t>Enterprise ready architectures designed for scale and reliability</w:t>
      </w:r>
    </w:p>
    <w:p w14:paraId="63D05E4A" w14:textId="77777777" w:rsidR="00077257" w:rsidRDefault="00000000">
      <w:pPr>
        <w:pStyle w:val="ListBullet"/>
      </w:pPr>
      <w:r>
        <w:t>Industry aligned use cases with measurable ROI</w:t>
      </w:r>
    </w:p>
    <w:p w14:paraId="4BBE1DEA" w14:textId="77777777" w:rsidR="00077257" w:rsidRDefault="00000000">
      <w:pPr>
        <w:pStyle w:val="ListBullet"/>
      </w:pPr>
      <w:r>
        <w:t>End-to-end delivery from model development to deployment and optimization</w:t>
      </w:r>
    </w:p>
    <w:p w14:paraId="578E7C76" w14:textId="77777777" w:rsidR="00077257" w:rsidRDefault="00000000">
      <w:pPr>
        <w:pStyle w:val="Heading5"/>
      </w:pPr>
      <w:r>
        <w:t>Our Industries</w:t>
      </w:r>
    </w:p>
    <w:p w14:paraId="1049AEA2" w14:textId="77777777" w:rsidR="00077257" w:rsidRDefault="00000000">
      <w:pPr>
        <w:pStyle w:val="Heading3"/>
      </w:pPr>
      <w:r>
        <w:t>Industry-Focused Solutions for a Digital-First World.</w:t>
      </w:r>
    </w:p>
    <w:p w14:paraId="75BD48AD" w14:textId="77777777" w:rsidR="00077257" w:rsidRDefault="00000000">
      <w:pPr>
        <w:pStyle w:val="Heading4"/>
      </w:pPr>
      <w:r>
        <w:t>Enabling industries to leading the future of business.</w:t>
      </w:r>
    </w:p>
    <w:p w14:paraId="799A0E27" w14:textId="77777777" w:rsidR="00077257" w:rsidRDefault="00000000">
      <w:pPr>
        <w:pStyle w:val="Heading4"/>
      </w:pPr>
      <w:r>
        <w:t>Public Sector Solutions​</w:t>
      </w:r>
    </w:p>
    <w:p w14:paraId="261DF15F" w14:textId="77777777" w:rsidR="00077257" w:rsidRDefault="00000000">
      <w:pPr>
        <w:pStyle w:val="Heading5"/>
      </w:pPr>
      <w:r>
        <w:t>Public Sector Solutions​</w:t>
      </w:r>
    </w:p>
    <w:p w14:paraId="65C17F15" w14:textId="77777777" w:rsidR="00077257" w:rsidRDefault="00000000">
      <w:r>
        <w:t>Digital services that put citizens at the centre.</w:t>
      </w:r>
    </w:p>
    <w:p w14:paraId="4B3543F6" w14:textId="77777777" w:rsidR="00077257" w:rsidRDefault="00000000">
      <w:pPr>
        <w:pStyle w:val="Heading4"/>
      </w:pPr>
      <w:r>
        <w:t>Telecom</w:t>
      </w:r>
    </w:p>
    <w:p w14:paraId="557D0D75" w14:textId="77777777" w:rsidR="00077257" w:rsidRDefault="00000000">
      <w:pPr>
        <w:pStyle w:val="Heading5"/>
      </w:pPr>
      <w:r>
        <w:t>Telecom</w:t>
      </w:r>
    </w:p>
    <w:p w14:paraId="397A1A38" w14:textId="77777777" w:rsidR="00077257" w:rsidRDefault="00000000">
      <w:r>
        <w:t>Powering telecom with intelligent platforms</w:t>
      </w:r>
    </w:p>
    <w:p w14:paraId="1C4CB295" w14:textId="77777777" w:rsidR="00077257" w:rsidRDefault="00000000">
      <w:pPr>
        <w:pStyle w:val="Heading4"/>
      </w:pPr>
      <w:r>
        <w:t>Manufacturing​</w:t>
      </w:r>
    </w:p>
    <w:p w14:paraId="456BC89C" w14:textId="77777777" w:rsidR="00077257" w:rsidRDefault="00000000">
      <w:pPr>
        <w:pStyle w:val="Heading5"/>
      </w:pPr>
      <w:r>
        <w:t>Manufacturing​</w:t>
      </w:r>
    </w:p>
    <w:p w14:paraId="52FBD147" w14:textId="77777777" w:rsidR="00077257" w:rsidRDefault="00000000">
      <w:r>
        <w:t>Intelligent, connected manufacturing on Salesforce.</w:t>
      </w:r>
    </w:p>
    <w:p w14:paraId="21986B02" w14:textId="77777777" w:rsidR="00077257" w:rsidRDefault="00000000">
      <w:pPr>
        <w:pStyle w:val="Heading4"/>
      </w:pPr>
      <w:r>
        <w:t>Financial Services​</w:t>
      </w:r>
    </w:p>
    <w:p w14:paraId="6F4DF9E0" w14:textId="77777777" w:rsidR="00077257" w:rsidRDefault="00000000">
      <w:pPr>
        <w:pStyle w:val="Heading5"/>
      </w:pPr>
      <w:r>
        <w:t>Financial Services​</w:t>
      </w:r>
    </w:p>
    <w:p w14:paraId="1D77F186" w14:textId="77777777" w:rsidR="00077257" w:rsidRDefault="00000000">
      <w:r>
        <w:t>Trustworthy, data-driven financial experiences.</w:t>
      </w:r>
    </w:p>
    <w:p w14:paraId="1D7971EE" w14:textId="77777777" w:rsidR="00077257" w:rsidRDefault="00000000">
      <w:pPr>
        <w:pStyle w:val="Heading4"/>
      </w:pPr>
      <w:r>
        <w:t>Retail​</w:t>
      </w:r>
    </w:p>
    <w:p w14:paraId="57147F8A" w14:textId="77777777" w:rsidR="00077257" w:rsidRDefault="00000000">
      <w:pPr>
        <w:pStyle w:val="Heading5"/>
      </w:pPr>
      <w:r>
        <w:t>Retail​</w:t>
      </w:r>
    </w:p>
    <w:p w14:paraId="486DC74B" w14:textId="77777777" w:rsidR="00077257" w:rsidRDefault="00000000">
      <w:r>
        <w:t>Personalised, omnichannel retail journeys.</w:t>
      </w:r>
    </w:p>
    <w:p w14:paraId="3683733F" w14:textId="77777777" w:rsidR="00077257" w:rsidRDefault="00000000">
      <w:pPr>
        <w:pStyle w:val="Heading4"/>
      </w:pPr>
      <w:r>
        <w:t>Travel &amp; Hospitality</w:t>
      </w:r>
    </w:p>
    <w:p w14:paraId="6BE8FA0C" w14:textId="77777777" w:rsidR="00077257" w:rsidRDefault="00000000">
      <w:pPr>
        <w:pStyle w:val="Heading5"/>
      </w:pPr>
      <w:r>
        <w:t>Travel &amp; Hospitality</w:t>
      </w:r>
    </w:p>
    <w:p w14:paraId="63CD871B" w14:textId="77777777" w:rsidR="00077257" w:rsidRDefault="00000000">
      <w:r>
        <w:t>Guest- and traveller-centric digital journeys.</w:t>
      </w:r>
    </w:p>
    <w:p w14:paraId="5EC5149D" w14:textId="77777777" w:rsidR="00077257" w:rsidRDefault="00000000">
      <w:pPr>
        <w:pStyle w:val="Heading4"/>
      </w:pPr>
      <w:r>
        <w:t>Communications, Media &amp; Utilities​</w:t>
      </w:r>
    </w:p>
    <w:p w14:paraId="49B4A3E6" w14:textId="77777777" w:rsidR="00077257" w:rsidRDefault="00000000">
      <w:pPr>
        <w:pStyle w:val="Heading5"/>
      </w:pPr>
      <w:r>
        <w:t>Communications, Media &amp; Utilities​</w:t>
      </w:r>
    </w:p>
    <w:p w14:paraId="320098BB" w14:textId="77777777" w:rsidR="00077257" w:rsidRDefault="00000000">
      <w:r>
        <w:t>Connected experiences for always-on customers.</w:t>
      </w:r>
    </w:p>
    <w:p w14:paraId="5BF0002B" w14:textId="77777777" w:rsidR="00077257" w:rsidRDefault="00000000">
      <w:pPr>
        <w:pStyle w:val="Heading4"/>
      </w:pPr>
      <w:r>
        <w:lastRenderedPageBreak/>
        <w:t>Healthcare</w:t>
      </w:r>
    </w:p>
    <w:p w14:paraId="21436157" w14:textId="77777777" w:rsidR="00077257" w:rsidRDefault="00000000">
      <w:pPr>
        <w:pStyle w:val="Heading5"/>
      </w:pPr>
      <w:r>
        <w:t>Healthcare</w:t>
      </w:r>
    </w:p>
    <w:p w14:paraId="30FA19C7" w14:textId="77777777" w:rsidR="00077257" w:rsidRDefault="00000000">
      <w:r>
        <w:t>Connected healthcare for better outcomes</w:t>
      </w:r>
    </w:p>
    <w:p w14:paraId="05BBB29A" w14:textId="77777777" w:rsidR="00077257" w:rsidRDefault="00000000">
      <w:pPr>
        <w:pStyle w:val="Heading4"/>
      </w:pPr>
      <w:r>
        <w:t>Pharma &amp; Life Sciences Solutions</w:t>
      </w:r>
    </w:p>
    <w:p w14:paraId="0CBF601E" w14:textId="77777777" w:rsidR="00077257" w:rsidRDefault="00000000">
      <w:pPr>
        <w:pStyle w:val="Heading5"/>
      </w:pPr>
      <w:r>
        <w:t>Pharma &amp; Life Sciences Solutions</w:t>
      </w:r>
    </w:p>
    <w:p w14:paraId="24D70BC8" w14:textId="77777777" w:rsidR="00077257" w:rsidRDefault="00000000">
      <w:pPr>
        <w:pStyle w:val="Heading5"/>
      </w:pPr>
      <w:r>
        <w:t>Our Partners &amp; Technical Competency</w:t>
      </w:r>
    </w:p>
    <w:p w14:paraId="68EBC9ED" w14:textId="77777777" w:rsidR="00077257" w:rsidRDefault="00000000">
      <w:pPr>
        <w:pStyle w:val="Heading3"/>
      </w:pPr>
      <w:r>
        <w:t>Stronger Together, Delivering Greater Value.</w:t>
      </w:r>
    </w:p>
    <w:p w14:paraId="38AE73DF" w14:textId="77777777" w:rsidR="00077257" w:rsidRDefault="00000000">
      <w:pPr>
        <w:pStyle w:val="Heading4"/>
      </w:pPr>
      <w:r>
        <w:t>Partnering with technology visionaries to unlock enterprise potential.</w:t>
      </w:r>
    </w:p>
    <w:p w14:paraId="17A005A2" w14:textId="77777777" w:rsidR="00077257" w:rsidRDefault="00000000">
      <w:pPr>
        <w:pStyle w:val="Heading4"/>
      </w:pPr>
      <w:r>
        <w:t>Enterprise Technology, Transformation CRM, ERP &amp; Ecosystem Apps</w:t>
      </w:r>
    </w:p>
    <w:p w14:paraId="7104E699" w14:textId="77777777" w:rsidR="00077257" w:rsidRDefault="00000000">
      <w:pPr>
        <w:pStyle w:val="Heading4"/>
      </w:pPr>
      <w:r>
        <w:t>Data-Analytics ,  AI​ Dev Ops​</w:t>
      </w:r>
    </w:p>
    <w:p w14:paraId="640F781C" w14:textId="77777777" w:rsidR="00077257" w:rsidRDefault="00000000">
      <w:pPr>
        <w:pStyle w:val="Heading4"/>
      </w:pPr>
      <w:r>
        <w:t>​Digital Commerce &amp; Hyper Automation</w:t>
      </w:r>
    </w:p>
    <w:p w14:paraId="407FC62E" w14:textId="77777777" w:rsidR="00077257" w:rsidRDefault="00000000">
      <w:pPr>
        <w:pStyle w:val="Heading4"/>
      </w:pPr>
      <w:r>
        <w:t>Enterprise Integration</w:t>
      </w:r>
    </w:p>
    <w:p w14:paraId="00E29DCB" w14:textId="77777777" w:rsidR="00077257" w:rsidRDefault="00000000">
      <w:pPr>
        <w:pStyle w:val="Heading4"/>
      </w:pPr>
      <w:r>
        <w:t>Data &amp; AI</w:t>
      </w:r>
    </w:p>
    <w:p w14:paraId="10CC2860" w14:textId="77777777" w:rsidR="00077257" w:rsidRDefault="00000000">
      <w:pPr>
        <w:pStyle w:val="Heading4"/>
      </w:pPr>
      <w:r>
        <w:t>DevSecMLOps</w:t>
      </w:r>
    </w:p>
    <w:p w14:paraId="0335A420" w14:textId="77777777" w:rsidR="00077257" w:rsidRDefault="00000000">
      <w:pPr>
        <w:pStyle w:val="Heading5"/>
      </w:pPr>
      <w:r>
        <w:t>Success Stories</w:t>
      </w:r>
    </w:p>
    <w:p w14:paraId="3BE615E9" w14:textId="77777777" w:rsidR="00077257" w:rsidRDefault="00000000">
      <w:pPr>
        <w:pStyle w:val="Heading3"/>
      </w:pPr>
      <w:r>
        <w:t>Where Strategy Meets Execution and Results Follow.</w:t>
      </w:r>
    </w:p>
    <w:p w14:paraId="04E36946" w14:textId="77777777" w:rsidR="00077257" w:rsidRDefault="00000000">
      <w:pPr>
        <w:pStyle w:val="Heading4"/>
      </w:pPr>
      <w:r>
        <w:t>Real outcomes from our technology innovations that transformed our clients' worlds.</w:t>
      </w:r>
    </w:p>
    <w:p w14:paraId="234A5828" w14:textId="77777777" w:rsidR="00077257" w:rsidRDefault="00000000">
      <w:pPr>
        <w:pStyle w:val="Heading5"/>
      </w:pPr>
      <w:r>
        <w:t>Success Stories</w:t>
      </w:r>
    </w:p>
    <w:p w14:paraId="7624B312" w14:textId="77777777" w:rsidR="00077257" w:rsidRDefault="00000000">
      <w:pPr>
        <w:pStyle w:val="Heading5"/>
      </w:pPr>
      <w:r>
        <w:t>Blogs</w:t>
      </w:r>
    </w:p>
    <w:p w14:paraId="78F6B0BF" w14:textId="77777777" w:rsidR="00077257" w:rsidRDefault="00000000">
      <w:pPr>
        <w:pStyle w:val="Heading2"/>
      </w:pPr>
      <w:r>
        <w:t>VisionBenchAI: AI‑Powered Worker Productivity &amp; Safety Monitoring</w:t>
      </w:r>
    </w:p>
    <w:p w14:paraId="2AE78F4A" w14:textId="77777777" w:rsidR="00077257" w:rsidRDefault="00000000">
      <w:r>
        <w:t>🏗️ Construction &amp; Infrastructure · Case Study VisionBenchAI: AI‑Powered Worker Productivity &amp; Safety Monitoring How...</w:t>
      </w:r>
    </w:p>
    <w:p w14:paraId="1070E61F" w14:textId="77777777" w:rsidR="00077257" w:rsidRDefault="00000000">
      <w:pPr>
        <w:pStyle w:val="Heading2"/>
      </w:pPr>
      <w:r>
        <w:t>Transforming Real Estate Lead Management with a Unified Salesforce Ecosystem</w:t>
      </w:r>
    </w:p>
    <w:p w14:paraId="5638FDBD" w14:textId="77777777" w:rsidR="00077257" w:rsidRDefault="00000000">
      <w:r>
        <w:t>Driving Unified Sales Excellence for a Leading Hospitality Brand with Salesforce About the Client |...</w:t>
      </w:r>
    </w:p>
    <w:p w14:paraId="636B2AA1" w14:textId="77777777" w:rsidR="00077257" w:rsidRDefault="00000000">
      <w:pPr>
        <w:pStyle w:val="Heading2"/>
      </w:pPr>
      <w:r>
        <w:lastRenderedPageBreak/>
        <w:t>Driving Unified Sales Excellence for a Leading Hospitality Brand with Salesforce</w:t>
      </w:r>
    </w:p>
    <w:p w14:paraId="214F3CB4" w14:textId="77777777" w:rsidR="00077257" w:rsidRDefault="00000000">
      <w:r>
        <w:t>Driving Unified Sales Excellence for a Leading Hospitality Brand with Salesforce Client Overview | A...</w:t>
      </w:r>
    </w:p>
    <w:p w14:paraId="77D8938A" w14:textId="77777777" w:rsidR="00077257" w:rsidRDefault="00000000">
      <w:pPr>
        <w:pStyle w:val="Heading2"/>
      </w:pPr>
      <w:r>
        <w:t>How Alphaleo Builds Connected Enterprises With Modern Integration Platforms</w:t>
      </w:r>
    </w:p>
    <w:p w14:paraId="4AA10048" w14:textId="77777777" w:rsidR="00077257" w:rsidRDefault="00000000">
      <w:r>
        <w:t>Enterprises rarely suffer from a lack of applications; the real problem is that they do...</w:t>
      </w:r>
    </w:p>
    <w:p w14:paraId="1D949A68" w14:textId="77777777" w:rsidR="00077257" w:rsidRDefault="00000000">
      <w:pPr>
        <w:pStyle w:val="Heading2"/>
      </w:pPr>
      <w:r>
        <w:t>Turning Data And DevOps Into A Single Growth Engine With Alphaleo</w:t>
      </w:r>
    </w:p>
    <w:p w14:paraId="68F44FDC" w14:textId="77777777" w:rsidR="00077257" w:rsidRDefault="00000000">
      <w:r>
        <w:t>Data and software delivery are often treated as separate worlds: one focused on analytics, the...</w:t>
      </w:r>
    </w:p>
    <w:p w14:paraId="7FA8A115" w14:textId="77777777" w:rsidR="00077257" w:rsidRDefault="00000000">
      <w:pPr>
        <w:pStyle w:val="Heading2"/>
      </w:pPr>
      <w:r>
        <w:t>Reimagining Guest Journeys: Sales Cloud Implementation For Modern Hospitality</w:t>
      </w:r>
    </w:p>
    <w:p w14:paraId="03388DA1" w14:textId="77777777" w:rsidR="00077257" w:rsidRDefault="00000000">
      <w:r>
        <w:t>In hospitality, every interaction—from the first website visit to the post-stay follow-up—shapes how guests perceive...</w:t>
      </w:r>
    </w:p>
    <w:p w14:paraId="2B9E1BA7" w14:textId="77777777" w:rsidR="00077257" w:rsidRDefault="00000000">
      <w:pPr>
        <w:pStyle w:val="Heading5"/>
      </w:pPr>
      <w:r>
        <w:t>View all</w:t>
      </w:r>
    </w:p>
    <w:p w14:paraId="6B97980E" w14:textId="77777777" w:rsidR="00077257" w:rsidRDefault="00000000">
      <w:pPr>
        <w:pStyle w:val="Heading5"/>
      </w:pPr>
      <w:r>
        <w:t>View all</w:t>
      </w:r>
    </w:p>
    <w:p w14:paraId="31B13F62" w14:textId="77777777" w:rsidR="00077257" w:rsidRDefault="00000000">
      <w:pPr>
        <w:pStyle w:val="Heading5"/>
      </w:pPr>
      <w:r>
        <w:t>Testimonials</w:t>
      </w:r>
    </w:p>
    <w:p w14:paraId="77D95476" w14:textId="77777777" w:rsidR="00077257" w:rsidRDefault="00000000">
      <w:pPr>
        <w:pStyle w:val="Heading2"/>
      </w:pPr>
      <w:r>
        <w:t>Trusted by Industry Leaders</w:t>
      </w:r>
    </w:p>
    <w:p w14:paraId="678A261B" w14:textId="77777777" w:rsidR="00077257" w:rsidRDefault="00000000">
      <w:r>
        <w:t>Real words from brands that rely on our expertise</w:t>
      </w:r>
    </w:p>
    <w:p w14:paraId="39E4C1BC" w14:textId="77777777" w:rsidR="00077257" w:rsidRDefault="00000000">
      <w:r>
        <w:br w:type="page"/>
      </w:r>
    </w:p>
    <w:p w14:paraId="17E920AB" w14:textId="77777777" w:rsidR="00077257" w:rsidRDefault="00000000">
      <w:pPr>
        <w:pStyle w:val="Heading1"/>
      </w:pPr>
      <w:r>
        <w:lastRenderedPageBreak/>
        <w:t>How Alphaleo Builds Connected Enterprises With Modern Integration Platforms - Alphaleo</w:t>
      </w:r>
    </w:p>
    <w:p w14:paraId="6596EBA7" w14:textId="77777777" w:rsidR="00077257" w:rsidRPr="00E76EC5" w:rsidRDefault="00000000">
      <w:pPr>
        <w:rPr>
          <w:lang w:val="sv-SE"/>
        </w:rPr>
      </w:pPr>
      <w:r w:rsidRPr="00E76EC5">
        <w:rPr>
          <w:lang w:val="sv-SE"/>
        </w:rPr>
        <w:t>URL: https://alphaleo.tech/connected-enterprises-mulesoft-celigo-snaplogic-integration/</w:t>
      </w:r>
    </w:p>
    <w:p w14:paraId="69DB53F6" w14:textId="77777777" w:rsidR="00077257" w:rsidRPr="00E76EC5" w:rsidRDefault="00077257">
      <w:pPr>
        <w:rPr>
          <w:lang w:val="sv-SE"/>
        </w:rPr>
      </w:pPr>
    </w:p>
    <w:p w14:paraId="1E30EC98" w14:textId="77777777" w:rsidR="00077257" w:rsidRDefault="00000000">
      <w:r>
        <w:t>Enterprises rarely suffer from a lack of applications; the real problem is that they do not talk to each other. CRM, ERP, finance, eCommerce, and data platforms often run in silos, creating inconsistent data and fragmented experiences. Alphaleo helps organizations break down these barriers using integration platforms like MuleSoft, Celigo, and SnapLogic.</w:t>
      </w:r>
    </w:p>
    <w:p w14:paraId="55F15018" w14:textId="77777777" w:rsidR="00077257" w:rsidRDefault="00000000">
      <w:pPr>
        <w:pStyle w:val="Heading3"/>
      </w:pPr>
      <w:r>
        <w:t>The Integration Challenge</w:t>
      </w:r>
    </w:p>
    <w:p w14:paraId="259A907F" w14:textId="77777777" w:rsidR="00077257" w:rsidRDefault="00000000">
      <w:pPr>
        <w:pStyle w:val="ListBullet"/>
      </w:pPr>
      <w:r>
        <w:t>Duplicate and inconsistent data across systems</w:t>
      </w:r>
    </w:p>
    <w:p w14:paraId="35A62191" w14:textId="77777777" w:rsidR="00077257" w:rsidRDefault="00000000">
      <w:pPr>
        <w:pStyle w:val="ListBullet"/>
      </w:pPr>
      <w:r>
        <w:t>Manual reconciliations between finance, CRM, and operations</w:t>
      </w:r>
    </w:p>
    <w:p w14:paraId="416291D1" w14:textId="77777777" w:rsidR="00077257" w:rsidRDefault="00000000">
      <w:pPr>
        <w:pStyle w:val="ListBullet"/>
      </w:pPr>
      <w:r>
        <w:t>Slow time-to-market for new digital initiatives due to brittle point-to-point integrations</w:t>
      </w:r>
    </w:p>
    <w:p w14:paraId="7D80C61B" w14:textId="77777777" w:rsidR="00077257" w:rsidRDefault="00000000">
      <w:pPr>
        <w:pStyle w:val="Heading3"/>
      </w:pPr>
      <w:r>
        <w:t>How Alphaleo Approaches Integration</w:t>
      </w:r>
    </w:p>
    <w:p w14:paraId="503CE914" w14:textId="77777777" w:rsidR="00077257" w:rsidRDefault="00000000">
      <w:r>
        <w:t>We focus on building scalable integration frameworks rather than one-off connections.</w:t>
      </w:r>
    </w:p>
    <w:p w14:paraId="4BC67410" w14:textId="77777777" w:rsidR="00077257" w:rsidRDefault="00000000">
      <w:r>
        <w:t>Our principles:</w:t>
      </w:r>
    </w:p>
    <w:p w14:paraId="175F74D0" w14:textId="77777777" w:rsidR="00077257" w:rsidRDefault="00000000">
      <w:pPr>
        <w:pStyle w:val="Heading4"/>
      </w:pPr>
      <w:r>
        <w:t>API-led Connectivity</w:t>
      </w:r>
    </w:p>
    <w:p w14:paraId="441111B9" w14:textId="77777777" w:rsidR="00077257" w:rsidRDefault="00000000">
      <w:r>
        <w:t>Use reusable APIs to connect systems, not ad-hoc integrations.</w:t>
      </w:r>
    </w:p>
    <w:p w14:paraId="5DE1CEF5" w14:textId="77777777" w:rsidR="00077257" w:rsidRDefault="00000000">
      <w:pPr>
        <w:pStyle w:val="Heading4"/>
      </w:pPr>
      <w:r>
        <w:t>Future-ready Architecture</w:t>
      </w:r>
    </w:p>
    <w:p w14:paraId="3ACD644C" w14:textId="77777777" w:rsidR="00077257" w:rsidRDefault="00000000">
      <w:r>
        <w:t>Design for new channels, acquisitions, and changing business models.</w:t>
      </w:r>
    </w:p>
    <w:p w14:paraId="748D8289" w14:textId="77777777" w:rsidR="00077257" w:rsidRDefault="00000000">
      <w:pPr>
        <w:pStyle w:val="Heading4"/>
      </w:pPr>
      <w:r>
        <w:t>Governance and Observability</w:t>
      </w:r>
    </w:p>
    <w:p w14:paraId="73D5B42F" w14:textId="77777777" w:rsidR="00077257" w:rsidRDefault="00000000">
      <w:r>
        <w:t>Ensure integrations are secure, monitored, and easy to maintain.</w:t>
      </w:r>
    </w:p>
    <w:p w14:paraId="686E56FF" w14:textId="77777777" w:rsidR="00077257" w:rsidRDefault="00000000">
      <w:pPr>
        <w:pStyle w:val="Heading3"/>
      </w:pPr>
      <w:r>
        <w:t>Platform-Specific Strengths</w:t>
      </w:r>
    </w:p>
    <w:p w14:paraId="6C0C7270" w14:textId="77777777" w:rsidR="00077257" w:rsidRDefault="00000000">
      <w:pPr>
        <w:pStyle w:val="Heading4"/>
      </w:pPr>
      <w:r>
        <w:t>MuleSoft</w:t>
      </w:r>
    </w:p>
    <w:p w14:paraId="348F31EB" w14:textId="77777777" w:rsidR="00077257" w:rsidRDefault="00000000">
      <w:pPr>
        <w:pStyle w:val="ListBullet"/>
      </w:pPr>
      <w:r>
        <w:t>Ideal for enterprise-grade, API-led, hybrid integrations</w:t>
      </w:r>
    </w:p>
    <w:p w14:paraId="747AC854" w14:textId="77777777" w:rsidR="00077257" w:rsidRDefault="00000000">
      <w:pPr>
        <w:pStyle w:val="ListBullet"/>
      </w:pPr>
      <w:r>
        <w:t>Connect on-premise and cloud systems with strong security and governance</w:t>
      </w:r>
    </w:p>
    <w:p w14:paraId="2564350E" w14:textId="77777777" w:rsidR="00077257" w:rsidRDefault="00000000">
      <w:pPr>
        <w:pStyle w:val="Heading4"/>
      </w:pPr>
      <w:r>
        <w:t>Celigo</w:t>
      </w:r>
    </w:p>
    <w:p w14:paraId="10541B5A" w14:textId="77777777" w:rsidR="00077257" w:rsidRDefault="00000000">
      <w:pPr>
        <w:pStyle w:val="ListBullet"/>
      </w:pPr>
      <w:r>
        <w:t>Great fit for cloud-first businesses seeking rapid automation</w:t>
      </w:r>
    </w:p>
    <w:p w14:paraId="05AA0731" w14:textId="77777777" w:rsidR="00077257" w:rsidRDefault="00000000">
      <w:pPr>
        <w:pStyle w:val="ListBullet"/>
      </w:pPr>
      <w:r>
        <w:t>Integrate ERP, CRM, finance, and eCommerce with prebuilt accelerators</w:t>
      </w:r>
    </w:p>
    <w:p w14:paraId="66E29ED1" w14:textId="77777777" w:rsidR="00077257" w:rsidRDefault="00000000">
      <w:pPr>
        <w:pStyle w:val="Heading4"/>
      </w:pPr>
      <w:r>
        <w:t>SnapLogic</w:t>
      </w:r>
    </w:p>
    <w:p w14:paraId="1EF3A4B9" w14:textId="77777777" w:rsidR="00077257" w:rsidRDefault="00000000">
      <w:pPr>
        <w:pStyle w:val="ListBullet"/>
      </w:pPr>
      <w:r>
        <w:t>AI-powered integration for high-speed data and application flows</w:t>
      </w:r>
    </w:p>
    <w:p w14:paraId="04031D29" w14:textId="77777777" w:rsidR="00077257" w:rsidRDefault="00000000">
      <w:pPr>
        <w:pStyle w:val="ListBullet"/>
      </w:pPr>
      <w:r>
        <w:t>Accelerate analytics pipelines and reduce development effort</w:t>
      </w:r>
    </w:p>
    <w:p w14:paraId="06825A1B" w14:textId="77777777" w:rsidR="00077257" w:rsidRDefault="00000000">
      <w:pPr>
        <w:pStyle w:val="Heading3"/>
      </w:pPr>
      <w:r>
        <w:t>Business Outcomes</w:t>
      </w:r>
    </w:p>
    <w:p w14:paraId="51C777BA" w14:textId="77777777" w:rsidR="00077257" w:rsidRDefault="00000000">
      <w:pPr>
        <w:pStyle w:val="ListBullet"/>
      </w:pPr>
      <w:r>
        <w:t>Unified, real-time data to power analytics and customer experiences</w:t>
      </w:r>
    </w:p>
    <w:p w14:paraId="6C490411" w14:textId="77777777" w:rsidR="00077257" w:rsidRDefault="00000000">
      <w:pPr>
        <w:pStyle w:val="ListBullet"/>
      </w:pPr>
      <w:r>
        <w:lastRenderedPageBreak/>
        <w:t>Reduced operational effort through automated cross-functional workflows</w:t>
      </w:r>
    </w:p>
    <w:p w14:paraId="482DF6C9" w14:textId="77777777" w:rsidR="00077257" w:rsidRDefault="00000000">
      <w:pPr>
        <w:pStyle w:val="ListBullet"/>
      </w:pPr>
      <w:r>
        <w:t>A future-proof integration landscape that can evolve with your strategy</w:t>
      </w:r>
    </w:p>
    <w:p w14:paraId="26616B8A" w14:textId="77777777" w:rsidR="00077257" w:rsidRDefault="00000000">
      <w:r>
        <w:t>Break Down Your Data Silos</w:t>
      </w:r>
    </w:p>
    <w:p w14:paraId="026763E7" w14:textId="77777777" w:rsidR="00077257" w:rsidRDefault="00000000">
      <w:r>
        <w:t>If your teams spend more time moving data than using it, Alphaleo can help you design an integration backbone that connects your applications, data, and processes into a single, agile digital ecosystem.</w:t>
      </w:r>
    </w:p>
    <w:p w14:paraId="5370556E" w14:textId="77777777" w:rsidR="00077257" w:rsidRDefault="00000000">
      <w:pPr>
        <w:pStyle w:val="Heading3"/>
      </w:pPr>
      <w:r>
        <w:t>Leave a Reply</w:t>
      </w:r>
    </w:p>
    <w:p w14:paraId="178A45DE" w14:textId="77777777" w:rsidR="00077257" w:rsidRDefault="00000000">
      <w:r>
        <w:t>Your email address will not be published. Required fields are marked *</w:t>
      </w:r>
    </w:p>
    <w:p w14:paraId="2EA70528" w14:textId="77777777" w:rsidR="00077257" w:rsidRDefault="00000000">
      <w:pPr>
        <w:pStyle w:val="Heading5"/>
      </w:pPr>
      <w:r>
        <w:t>Required fields are marked *</w:t>
      </w:r>
    </w:p>
    <w:p w14:paraId="587D8926" w14:textId="77777777" w:rsidR="00077257" w:rsidRDefault="00000000">
      <w:r>
        <w:t>Comment *</w:t>
      </w:r>
    </w:p>
    <w:p w14:paraId="63036ACB" w14:textId="77777777" w:rsidR="00077257" w:rsidRDefault="00000000">
      <w:r>
        <w:t>Name</w:t>
      </w:r>
    </w:p>
    <w:p w14:paraId="1524CE7B" w14:textId="77777777" w:rsidR="00077257" w:rsidRDefault="00000000">
      <w:r>
        <w:t>Email</w:t>
      </w:r>
    </w:p>
    <w:p w14:paraId="40120B44" w14:textId="77777777" w:rsidR="00077257" w:rsidRDefault="00000000">
      <w:r>
        <w:t>Website</w:t>
      </w:r>
    </w:p>
    <w:p w14:paraId="0F470D97" w14:textId="77777777" w:rsidR="00077257" w:rsidRDefault="00000000">
      <w:pPr>
        <w:pStyle w:val="Heading4"/>
      </w:pPr>
      <w:r>
        <w:t>Recent Posts</w:t>
      </w:r>
    </w:p>
    <w:p w14:paraId="33E1242F" w14:textId="77777777" w:rsidR="00077257" w:rsidRDefault="00000000">
      <w:pPr>
        <w:pStyle w:val="ListBullet"/>
      </w:pPr>
      <w:r>
        <w:t>How Alphaleo Builds Connected Enterprises With Modern Integration Platforms November 25, 2025</w:t>
      </w:r>
    </w:p>
    <w:p w14:paraId="5F36001B" w14:textId="77777777" w:rsidR="00077257" w:rsidRDefault="00000000">
      <w:pPr>
        <w:pStyle w:val="ListBullet"/>
      </w:pPr>
      <w:r>
        <w:t>Turning Data And DevOps Into A Single Growth Engine With Alphaleo November 25, 2025</w:t>
      </w:r>
    </w:p>
    <w:p w14:paraId="35AEEE44" w14:textId="77777777" w:rsidR="00077257" w:rsidRDefault="00000000">
      <w:pPr>
        <w:pStyle w:val="ListBullet"/>
      </w:pPr>
      <w:r>
        <w:t>Reimagining Guest Journeys: Sales Cloud Implementation For Modern Hospitality November 25, 2025</w:t>
      </w:r>
    </w:p>
    <w:p w14:paraId="12F7741B" w14:textId="77777777" w:rsidR="00077257" w:rsidRDefault="00000000">
      <w:pPr>
        <w:pStyle w:val="Heading4"/>
      </w:pPr>
      <w:r>
        <w:t>Tag Cloud</w:t>
      </w:r>
    </w:p>
    <w:p w14:paraId="3A2DFBA3" w14:textId="77777777" w:rsidR="00077257" w:rsidRDefault="00000000">
      <w:pPr>
        <w:pStyle w:val="Heading2"/>
      </w:pPr>
      <w:r>
        <w:t>Recent Posts</w:t>
      </w:r>
    </w:p>
    <w:p w14:paraId="111B6F2A" w14:textId="77777777" w:rsidR="00077257" w:rsidRDefault="00000000">
      <w:pPr>
        <w:pStyle w:val="ListBullet"/>
      </w:pPr>
      <w:r>
        <w:t>How Alphaleo Builds Connected Enterprises With Modern Integration Platforms</w:t>
      </w:r>
    </w:p>
    <w:p w14:paraId="648454A7" w14:textId="77777777" w:rsidR="00077257" w:rsidRDefault="00000000">
      <w:pPr>
        <w:pStyle w:val="ListBullet"/>
      </w:pPr>
      <w:r>
        <w:t>Turning Data And DevOps Into A Single Growth Engine With Alphaleo</w:t>
      </w:r>
    </w:p>
    <w:p w14:paraId="43B085ED" w14:textId="77777777" w:rsidR="00077257" w:rsidRDefault="00000000">
      <w:pPr>
        <w:pStyle w:val="ListBullet"/>
      </w:pPr>
      <w:r>
        <w:t>Reimagining Guest Journeys: Sales Cloud Implementation For Modern Hospitality</w:t>
      </w:r>
    </w:p>
    <w:p w14:paraId="660EA738" w14:textId="77777777" w:rsidR="00077257" w:rsidRDefault="00000000">
      <w:pPr>
        <w:pStyle w:val="Heading2"/>
      </w:pPr>
      <w:r>
        <w:t>Recent Comments</w:t>
      </w:r>
    </w:p>
    <w:p w14:paraId="5B31EC2E" w14:textId="77777777" w:rsidR="00077257" w:rsidRDefault="00000000">
      <w:r>
        <w:br w:type="page"/>
      </w:r>
    </w:p>
    <w:p w14:paraId="253E7C93" w14:textId="77777777" w:rsidR="00077257" w:rsidRDefault="00000000">
      <w:pPr>
        <w:pStyle w:val="Heading1"/>
      </w:pPr>
      <w:r>
        <w:lastRenderedPageBreak/>
        <w:t>Contact - Alphaleo</w:t>
      </w:r>
    </w:p>
    <w:p w14:paraId="693DE167" w14:textId="77777777" w:rsidR="00077257" w:rsidRDefault="00000000">
      <w:r>
        <w:t>URL: https://alphaleo.tech/contact</w:t>
      </w:r>
    </w:p>
    <w:p w14:paraId="05FD09A2" w14:textId="77777777" w:rsidR="00077257" w:rsidRDefault="00077257"/>
    <w:p w14:paraId="57673DD4" w14:textId="77777777" w:rsidR="00077257" w:rsidRDefault="00000000">
      <w:pPr>
        <w:pStyle w:val="Heading1"/>
      </w:pPr>
      <w:r>
        <w:t>Your Next Big Leap Starts Here</w:t>
      </w:r>
    </w:p>
    <w:p w14:paraId="2EBBCDC6" w14:textId="77777777" w:rsidR="00077257" w:rsidRDefault="00000000">
      <w:pPr>
        <w:pStyle w:val="Heading5"/>
      </w:pPr>
      <w:r>
        <w:t>Your Next</w:t>
      </w:r>
    </w:p>
    <w:p w14:paraId="75D20403" w14:textId="77777777" w:rsidR="00077257" w:rsidRDefault="00000000">
      <w:pPr>
        <w:pStyle w:val="Heading5"/>
      </w:pPr>
      <w:r>
        <w:t>Big Leap</w:t>
      </w:r>
    </w:p>
    <w:p w14:paraId="14F0D430" w14:textId="77777777" w:rsidR="00077257" w:rsidRDefault="00000000">
      <w:pPr>
        <w:pStyle w:val="Heading5"/>
      </w:pPr>
      <w:r>
        <w:t>Big Leap</w:t>
      </w:r>
    </w:p>
    <w:p w14:paraId="7608FAE5" w14:textId="77777777" w:rsidR="00077257" w:rsidRDefault="00000000">
      <w:pPr>
        <w:pStyle w:val="Heading5"/>
      </w:pPr>
      <w:r>
        <w:t>Big Leap</w:t>
      </w:r>
    </w:p>
    <w:p w14:paraId="518E0BA4" w14:textId="77777777" w:rsidR="00077257" w:rsidRDefault="00000000">
      <w:pPr>
        <w:pStyle w:val="Heading5"/>
      </w:pPr>
      <w:r>
        <w:t>Starts Here</w:t>
      </w:r>
    </w:p>
    <w:p w14:paraId="51617482" w14:textId="77777777" w:rsidR="00077257" w:rsidRDefault="00000000">
      <w:pPr>
        <w:pStyle w:val="ListBullet"/>
      </w:pPr>
      <w:r>
        <w:t>hello@alphaleo.tech</w:t>
      </w:r>
    </w:p>
    <w:p w14:paraId="22BF8894" w14:textId="77777777" w:rsidR="00077257" w:rsidRDefault="00000000">
      <w:pPr>
        <w:pStyle w:val="Heading5"/>
      </w:pPr>
      <w:r>
        <w:t>hello@alphaleo.tech</w:t>
      </w:r>
    </w:p>
    <w:p w14:paraId="28E75814" w14:textId="77777777" w:rsidR="00077257" w:rsidRDefault="00000000">
      <w:pPr>
        <w:pStyle w:val="ListBullet"/>
      </w:pPr>
      <w:r>
        <w:t>Sydney HQ</w:t>
      </w:r>
    </w:p>
    <w:p w14:paraId="4E2AC797" w14:textId="77777777" w:rsidR="00077257" w:rsidRDefault="00000000">
      <w:pPr>
        <w:pStyle w:val="Heading5"/>
      </w:pPr>
      <w:r>
        <w:t>Sydney HQ</w:t>
      </w:r>
    </w:p>
    <w:p w14:paraId="5A37BAE7" w14:textId="77777777" w:rsidR="00077257" w:rsidRDefault="00000000">
      <w:pPr>
        <w:pStyle w:val="Heading4"/>
      </w:pPr>
      <w:r>
        <w:t>Ready to take the next step?</w:t>
      </w:r>
    </w:p>
    <w:p w14:paraId="270A21F6" w14:textId="77777777" w:rsidR="00077257" w:rsidRDefault="00000000">
      <w:pPr>
        <w:pStyle w:val="Heading5"/>
      </w:pPr>
      <w:r>
        <w:t>Submit</w:t>
      </w:r>
    </w:p>
    <w:p w14:paraId="4AC59F60" w14:textId="77777777" w:rsidR="00077257" w:rsidRDefault="00000000">
      <w:r>
        <w:br w:type="page"/>
      </w:r>
    </w:p>
    <w:p w14:paraId="1A800AE2" w14:textId="77777777" w:rsidR="00077257" w:rsidRDefault="00000000">
      <w:pPr>
        <w:pStyle w:val="Heading1"/>
      </w:pPr>
      <w:r>
        <w:lastRenderedPageBreak/>
        <w:t>Contact - Alphaleo</w:t>
      </w:r>
    </w:p>
    <w:p w14:paraId="3D2E2DE2" w14:textId="77777777" w:rsidR="00077257" w:rsidRDefault="00000000">
      <w:r>
        <w:t>URL: https://alphaleo.tech/contact/</w:t>
      </w:r>
    </w:p>
    <w:p w14:paraId="2FA31044" w14:textId="77777777" w:rsidR="00077257" w:rsidRDefault="00077257"/>
    <w:p w14:paraId="1DB3E064" w14:textId="77777777" w:rsidR="00077257" w:rsidRDefault="00000000">
      <w:pPr>
        <w:pStyle w:val="Heading1"/>
      </w:pPr>
      <w:r>
        <w:t>Your Next Big Leap Starts Here</w:t>
      </w:r>
    </w:p>
    <w:p w14:paraId="18B40E15" w14:textId="77777777" w:rsidR="00077257" w:rsidRDefault="00000000">
      <w:pPr>
        <w:pStyle w:val="Heading5"/>
      </w:pPr>
      <w:r>
        <w:t>Your Next</w:t>
      </w:r>
    </w:p>
    <w:p w14:paraId="4E8D067B" w14:textId="77777777" w:rsidR="00077257" w:rsidRDefault="00000000">
      <w:pPr>
        <w:pStyle w:val="Heading5"/>
      </w:pPr>
      <w:r>
        <w:t>Big Leap</w:t>
      </w:r>
    </w:p>
    <w:p w14:paraId="133E8822" w14:textId="77777777" w:rsidR="00077257" w:rsidRDefault="00000000">
      <w:pPr>
        <w:pStyle w:val="Heading5"/>
      </w:pPr>
      <w:r>
        <w:t>Big Leap</w:t>
      </w:r>
    </w:p>
    <w:p w14:paraId="60F945F5" w14:textId="77777777" w:rsidR="00077257" w:rsidRDefault="00000000">
      <w:pPr>
        <w:pStyle w:val="Heading5"/>
      </w:pPr>
      <w:r>
        <w:t>Big Leap</w:t>
      </w:r>
    </w:p>
    <w:p w14:paraId="55FDBE64" w14:textId="77777777" w:rsidR="00077257" w:rsidRDefault="00000000">
      <w:pPr>
        <w:pStyle w:val="Heading5"/>
      </w:pPr>
      <w:r>
        <w:t>Starts Here</w:t>
      </w:r>
    </w:p>
    <w:p w14:paraId="027DDBDF" w14:textId="77777777" w:rsidR="00077257" w:rsidRDefault="00000000">
      <w:pPr>
        <w:pStyle w:val="ListBullet"/>
      </w:pPr>
      <w:r>
        <w:t>hello@alphaleo.tech</w:t>
      </w:r>
    </w:p>
    <w:p w14:paraId="3168AFD0" w14:textId="77777777" w:rsidR="00077257" w:rsidRDefault="00000000">
      <w:pPr>
        <w:pStyle w:val="Heading5"/>
      </w:pPr>
      <w:r>
        <w:t>hello@alphaleo.tech</w:t>
      </w:r>
    </w:p>
    <w:p w14:paraId="182D8214" w14:textId="77777777" w:rsidR="00077257" w:rsidRDefault="00000000">
      <w:pPr>
        <w:pStyle w:val="ListBullet"/>
      </w:pPr>
      <w:r>
        <w:t>Sydney HQ</w:t>
      </w:r>
    </w:p>
    <w:p w14:paraId="24E3F6A2" w14:textId="77777777" w:rsidR="00077257" w:rsidRDefault="00000000">
      <w:pPr>
        <w:pStyle w:val="Heading5"/>
      </w:pPr>
      <w:r>
        <w:t>Sydney HQ</w:t>
      </w:r>
    </w:p>
    <w:p w14:paraId="587975A0" w14:textId="77777777" w:rsidR="00077257" w:rsidRDefault="00000000">
      <w:pPr>
        <w:pStyle w:val="Heading4"/>
      </w:pPr>
      <w:r>
        <w:t>Ready to take the next step?</w:t>
      </w:r>
    </w:p>
    <w:p w14:paraId="46A24D9F" w14:textId="77777777" w:rsidR="00077257" w:rsidRDefault="00000000">
      <w:pPr>
        <w:pStyle w:val="Heading5"/>
      </w:pPr>
      <w:r>
        <w:t>Submit</w:t>
      </w:r>
    </w:p>
    <w:p w14:paraId="5B88A613" w14:textId="77777777" w:rsidR="00077257" w:rsidRDefault="00000000">
      <w:r>
        <w:br w:type="page"/>
      </w:r>
    </w:p>
    <w:p w14:paraId="24581486" w14:textId="77777777" w:rsidR="00077257" w:rsidRDefault="00000000">
      <w:pPr>
        <w:pStyle w:val="Heading1"/>
      </w:pPr>
      <w:r>
        <w:lastRenderedPageBreak/>
        <w:t>Cookie Policy - Alphaleo</w:t>
      </w:r>
    </w:p>
    <w:p w14:paraId="6218288D" w14:textId="77777777" w:rsidR="00077257" w:rsidRDefault="00000000">
      <w:r>
        <w:t>URL: https://alphaleo.tech/cookie-policy/</w:t>
      </w:r>
    </w:p>
    <w:p w14:paraId="53D89B30" w14:textId="77777777" w:rsidR="00077257" w:rsidRDefault="00077257"/>
    <w:p w14:paraId="37C664D8" w14:textId="77777777" w:rsidR="00077257" w:rsidRDefault="00000000">
      <w:pPr>
        <w:pStyle w:val="Heading5"/>
      </w:pPr>
      <w:r>
        <w:lastRenderedPageBreak/>
        <w:t>COOKIE POLICY</w:t>
      </w:r>
    </w:p>
    <w:p w14:paraId="5117753B" w14:textId="77777777" w:rsidR="00077257" w:rsidRDefault="00000000">
      <w:pPr>
        <w:pStyle w:val="Heading5"/>
      </w:pPr>
      <w:r>
        <w:t>COOKIE POLICY</w:t>
      </w:r>
    </w:p>
    <w:p w14:paraId="0BF92C35" w14:textId="77777777" w:rsidR="00077257" w:rsidRDefault="00000000">
      <w:pPr>
        <w:pStyle w:val="Heading1"/>
      </w:pPr>
      <w:r>
        <w:t>COOKIE POLICY</w:t>
      </w:r>
    </w:p>
    <w:p w14:paraId="7121A393" w14:textId="77777777" w:rsidR="00077257" w:rsidRDefault="00000000">
      <w:pPr>
        <w:pStyle w:val="Heading5"/>
      </w:pPr>
      <w:r>
        <w:t>Last updated May 21, 2026</w:t>
      </w:r>
    </w:p>
    <w:p w14:paraId="328D32B1" w14:textId="77777777" w:rsidR="00077257" w:rsidRDefault="00000000">
      <w:pPr>
        <w:pStyle w:val="Heading5"/>
      </w:pPr>
      <w:r>
        <w:t>Last updated May 21, 2026</w:t>
      </w:r>
    </w:p>
    <w:p w14:paraId="6DDE868A" w14:textId="77777777" w:rsidR="00077257" w:rsidRDefault="00000000">
      <w:pPr>
        <w:pStyle w:val="Heading5"/>
      </w:pPr>
      <w:r>
        <w:t>Last updated May 21, 2026</w:t>
      </w:r>
    </w:p>
    <w:p w14:paraId="0CDC5EF6" w14:textId="77777777" w:rsidR="00077257" w:rsidRDefault="00000000">
      <w:pPr>
        <w:pStyle w:val="Heading5"/>
      </w:pPr>
      <w:r>
        <w:t>http://www.alphaleo.tech</w:t>
      </w:r>
    </w:p>
    <w:p w14:paraId="7D33BC89" w14:textId="77777777" w:rsidR="00077257" w:rsidRDefault="00000000">
      <w:pPr>
        <w:pStyle w:val="Heading5"/>
      </w:pPr>
      <w:r>
        <w:t>http://www.alphaleo.tech</w:t>
      </w:r>
    </w:p>
    <w:p w14:paraId="44D4C450" w14:textId="77777777" w:rsidR="00077257" w:rsidRDefault="00000000">
      <w:pPr>
        <w:pStyle w:val="Heading5"/>
      </w:pPr>
      <w:r>
        <w:t>What are cookies?</w:t>
      </w:r>
    </w:p>
    <w:p w14:paraId="317C044F" w14:textId="77777777" w:rsidR="00077257" w:rsidRDefault="00000000">
      <w:pPr>
        <w:pStyle w:val="Heading5"/>
      </w:pPr>
      <w:r>
        <w:t>What are cookies?</w:t>
      </w:r>
    </w:p>
    <w:p w14:paraId="7DBE1CF8" w14:textId="77777777" w:rsidR="00077257" w:rsidRDefault="00000000">
      <w:pPr>
        <w:pStyle w:val="Heading5"/>
      </w:pPr>
      <w:r>
        <w:t>What are cookies?</w:t>
      </w:r>
    </w:p>
    <w:p w14:paraId="016A40DF" w14:textId="77777777" w:rsidR="00077257" w:rsidRDefault="00000000">
      <w:pPr>
        <w:pStyle w:val="Heading2"/>
      </w:pPr>
      <w:r>
        <w:t>What are cookies?</w:t>
      </w:r>
    </w:p>
    <w:p w14:paraId="64475857" w14:textId="77777777" w:rsidR="00077257" w:rsidRDefault="00000000">
      <w:pPr>
        <w:pStyle w:val="Heading5"/>
      </w:pPr>
      <w:r>
        <w:t>Why do we use cookies?</w:t>
      </w:r>
    </w:p>
    <w:p w14:paraId="2014FDB1" w14:textId="77777777" w:rsidR="00077257" w:rsidRDefault="00000000">
      <w:pPr>
        <w:pStyle w:val="Heading5"/>
      </w:pPr>
      <w:r>
        <w:t>Why do we use cookies?</w:t>
      </w:r>
    </w:p>
    <w:p w14:paraId="60552672" w14:textId="77777777" w:rsidR="00077257" w:rsidRDefault="00000000">
      <w:pPr>
        <w:pStyle w:val="Heading5"/>
      </w:pPr>
      <w:r>
        <w:t>Why do we use cookies?</w:t>
      </w:r>
    </w:p>
    <w:p w14:paraId="3DB0D7A1" w14:textId="77777777" w:rsidR="00077257" w:rsidRDefault="00000000">
      <w:pPr>
        <w:pStyle w:val="Heading2"/>
      </w:pPr>
      <w:r>
        <w:t>Why do we use cookies?</w:t>
      </w:r>
    </w:p>
    <w:p w14:paraId="444D0AC3" w14:textId="77777777" w:rsidR="00077257" w:rsidRDefault="00000000">
      <w:pPr>
        <w:pStyle w:val="Heading5"/>
      </w:pPr>
      <w:r>
        <w:t>How can I control cookies?</w:t>
      </w:r>
    </w:p>
    <w:p w14:paraId="5AA2BB6C" w14:textId="77777777" w:rsidR="00077257" w:rsidRDefault="00000000">
      <w:pPr>
        <w:pStyle w:val="Heading5"/>
      </w:pPr>
      <w:r>
        <w:t>How can I control cookies?</w:t>
      </w:r>
    </w:p>
    <w:p w14:paraId="2FFCFD3F" w14:textId="77777777" w:rsidR="00077257" w:rsidRDefault="00000000">
      <w:pPr>
        <w:pStyle w:val="Heading5"/>
      </w:pPr>
      <w:r>
        <w:t>How can I control cookies?</w:t>
      </w:r>
    </w:p>
    <w:p w14:paraId="178C19A7" w14:textId="77777777" w:rsidR="00077257" w:rsidRDefault="00000000">
      <w:pPr>
        <w:pStyle w:val="Heading5"/>
      </w:pPr>
      <w:r>
        <w:t>How can I control cookies?</w:t>
      </w:r>
    </w:p>
    <w:p w14:paraId="74C0E53F" w14:textId="77777777" w:rsidR="00077257" w:rsidRDefault="00000000">
      <w:pPr>
        <w:pStyle w:val="Heading5"/>
      </w:pPr>
      <w:r>
        <w:t>How can I control cookies?</w:t>
      </w:r>
    </w:p>
    <w:p w14:paraId="272789F7" w14:textId="77777777" w:rsidR="00077257" w:rsidRDefault="00000000">
      <w:pPr>
        <w:pStyle w:val="Heading5"/>
      </w:pPr>
      <w:r>
        <w:t>How can I control cookies?</w:t>
      </w:r>
    </w:p>
    <w:p w14:paraId="32E487BF" w14:textId="77777777" w:rsidR="00077257" w:rsidRDefault="00000000">
      <w:pPr>
        <w:pStyle w:val="Heading2"/>
      </w:pPr>
      <w:r>
        <w:t>How can I control cookies?</w:t>
      </w:r>
    </w:p>
    <w:p w14:paraId="04387B03" w14:textId="77777777" w:rsidR="00077257" w:rsidRDefault="00000000">
      <w:pPr>
        <w:pStyle w:val="Heading5"/>
      </w:pPr>
      <w:r>
        <w:t>Essential website cookies:</w:t>
      </w:r>
    </w:p>
    <w:p w14:paraId="05D3E6A7" w14:textId="77777777" w:rsidR="00077257" w:rsidRDefault="00000000">
      <w:pPr>
        <w:pStyle w:val="Heading5"/>
      </w:pPr>
      <w:r>
        <w:lastRenderedPageBreak/>
        <w:t>Essential website cookies:</w:t>
      </w:r>
    </w:p>
    <w:p w14:paraId="2D444FDD" w14:textId="77777777" w:rsidR="00077257" w:rsidRDefault="00000000">
      <w:pPr>
        <w:pStyle w:val="Heading3"/>
      </w:pPr>
      <w:r>
        <w:t>Essential website cookies:</w:t>
      </w:r>
    </w:p>
    <w:p w14:paraId="30B897CB" w14:textId="77777777" w:rsidR="00077257" w:rsidRDefault="00000000">
      <w:pPr>
        <w:pStyle w:val="Heading5"/>
      </w:pPr>
      <w:r>
        <w:t>rc::a</w:t>
      </w:r>
    </w:p>
    <w:p w14:paraId="34A41DAA" w14:textId="77777777" w:rsidR="00077257" w:rsidRDefault="00000000">
      <w:pPr>
        <w:pStyle w:val="Heading5"/>
      </w:pPr>
      <w:r>
        <w:t>www.google.com</w:t>
      </w:r>
    </w:p>
    <w:p w14:paraId="1712D136" w14:textId="77777777" w:rsidR="00077257" w:rsidRDefault="00000000">
      <w:pPr>
        <w:pStyle w:val="Heading5"/>
      </w:pPr>
      <w:r>
        <w:t>reCAPTCHA View Service Privacy Policy</w:t>
      </w:r>
    </w:p>
    <w:p w14:paraId="47F0BEE9" w14:textId="77777777" w:rsidR="00077257" w:rsidRDefault="00000000">
      <w:pPr>
        <w:pStyle w:val="Heading5"/>
      </w:pPr>
      <w:r>
        <w:t>View Service Privacy Policy</w:t>
      </w:r>
    </w:p>
    <w:p w14:paraId="79D8D69E" w14:textId="77777777" w:rsidR="00077257" w:rsidRDefault="00000000">
      <w:pPr>
        <w:pStyle w:val="Heading5"/>
      </w:pPr>
      <w:r>
        <w:t>html_local_storage</w:t>
      </w:r>
    </w:p>
    <w:p w14:paraId="0EAE73C5" w14:textId="77777777" w:rsidR="00077257" w:rsidRDefault="00000000">
      <w:pPr>
        <w:pStyle w:val="Heading5"/>
      </w:pPr>
      <w:r>
        <w:t>Persistent</w:t>
      </w:r>
    </w:p>
    <w:p w14:paraId="559C1685" w14:textId="77777777" w:rsidR="00077257" w:rsidRDefault="00000000">
      <w:pPr>
        <w:pStyle w:val="Heading5"/>
      </w:pPr>
      <w:r>
        <w:t>Performance and functionality cookies:</w:t>
      </w:r>
    </w:p>
    <w:p w14:paraId="6018D0DE" w14:textId="77777777" w:rsidR="00077257" w:rsidRDefault="00000000">
      <w:pPr>
        <w:pStyle w:val="Heading5"/>
      </w:pPr>
      <w:r>
        <w:t>Performance and functionality cookies:</w:t>
      </w:r>
    </w:p>
    <w:p w14:paraId="3311CBB6" w14:textId="77777777" w:rsidR="00077257" w:rsidRDefault="00000000">
      <w:pPr>
        <w:pStyle w:val="Heading3"/>
      </w:pPr>
      <w:r>
        <w:t>Performance and functionality cookies:</w:t>
      </w:r>
    </w:p>
    <w:p w14:paraId="4CC0D0A5" w14:textId="77777777" w:rsidR="00077257" w:rsidRDefault="00000000">
      <w:pPr>
        <w:pStyle w:val="Heading5"/>
      </w:pPr>
      <w:r>
        <w:t>wpEmojiSettingsSupports</w:t>
      </w:r>
    </w:p>
    <w:p w14:paraId="1C112761" w14:textId="77777777" w:rsidR="00077257" w:rsidRDefault="00000000">
      <w:pPr>
        <w:pStyle w:val="Heading5"/>
      </w:pPr>
      <w:r>
        <w:t>alphaleo.tech</w:t>
      </w:r>
    </w:p>
    <w:p w14:paraId="59207B1F" w14:textId="77777777" w:rsidR="00077257" w:rsidRDefault="00000000">
      <w:pPr>
        <w:pStyle w:val="Heading5"/>
      </w:pPr>
      <w:r>
        <w:t>.voices.com</w:t>
      </w:r>
    </w:p>
    <w:p w14:paraId="4E2027A8" w14:textId="77777777" w:rsidR="00077257" w:rsidRDefault="00000000">
      <w:pPr>
        <w:pStyle w:val="Heading5"/>
      </w:pPr>
      <w:r>
        <w:t>html_session_storage</w:t>
      </w:r>
    </w:p>
    <w:p w14:paraId="429E383D" w14:textId="77777777" w:rsidR="00077257" w:rsidRDefault="00000000">
      <w:pPr>
        <w:pStyle w:val="Heading5"/>
      </w:pPr>
      <w:r>
        <w:t>Session</w:t>
      </w:r>
    </w:p>
    <w:p w14:paraId="4AE05EB1" w14:textId="77777777" w:rsidR="00077257" w:rsidRDefault="00000000">
      <w:pPr>
        <w:pStyle w:val="Heading5"/>
      </w:pPr>
      <w:r>
        <w:t>Analytics and customization cookies:</w:t>
      </w:r>
    </w:p>
    <w:p w14:paraId="1C9D80AC" w14:textId="77777777" w:rsidR="00077257" w:rsidRDefault="00000000">
      <w:pPr>
        <w:pStyle w:val="Heading5"/>
      </w:pPr>
      <w:r>
        <w:t>Analytics and customization cookies:</w:t>
      </w:r>
    </w:p>
    <w:p w14:paraId="615E0E30" w14:textId="77777777" w:rsidR="00077257" w:rsidRDefault="00000000">
      <w:pPr>
        <w:pStyle w:val="Heading3"/>
      </w:pPr>
      <w:r>
        <w:t>Analytics and customization cookies:</w:t>
      </w:r>
    </w:p>
    <w:p w14:paraId="7053411E" w14:textId="77777777" w:rsidR="00077257" w:rsidRDefault="00000000">
      <w:pPr>
        <w:pStyle w:val="Heading5"/>
      </w:pPr>
      <w:r>
        <w:t>.alphaleo.tech</w:t>
      </w:r>
    </w:p>
    <w:p w14:paraId="44F61B80" w14:textId="77777777" w:rsidR="00077257" w:rsidRDefault="00000000">
      <w:pPr>
        <w:pStyle w:val="Heading5"/>
      </w:pPr>
      <w:r>
        <w:t>View Service Privacy Policy</w:t>
      </w:r>
    </w:p>
    <w:p w14:paraId="3089E43A" w14:textId="77777777" w:rsidR="00077257" w:rsidRDefault="00000000">
      <w:pPr>
        <w:pStyle w:val="Heading5"/>
      </w:pPr>
      <w:r>
        <w:t>http_cookie</w:t>
      </w:r>
    </w:p>
    <w:p w14:paraId="35056009" w14:textId="77777777" w:rsidR="00077257" w:rsidRDefault="00000000">
      <w:pPr>
        <w:pStyle w:val="Heading5"/>
      </w:pPr>
      <w:r>
        <w:t>11 months 30 days</w:t>
      </w:r>
    </w:p>
    <w:p w14:paraId="2A420061" w14:textId="77777777" w:rsidR="00077257" w:rsidRDefault="00000000">
      <w:pPr>
        <w:pStyle w:val="Heading2"/>
      </w:pPr>
      <w:r>
        <w:t>How can I control cookies on my browser?</w:t>
      </w:r>
    </w:p>
    <w:p w14:paraId="41154B2D" w14:textId="77777777" w:rsidR="00077257" w:rsidRDefault="00000000">
      <w:pPr>
        <w:pStyle w:val="ListBullet"/>
      </w:pPr>
      <w:r>
        <w:t>Chrome</w:t>
      </w:r>
    </w:p>
    <w:p w14:paraId="68F1D131" w14:textId="77777777" w:rsidR="00077257" w:rsidRDefault="00000000">
      <w:pPr>
        <w:pStyle w:val="Heading5"/>
      </w:pPr>
      <w:r>
        <w:lastRenderedPageBreak/>
        <w:t>Chrome</w:t>
      </w:r>
    </w:p>
    <w:p w14:paraId="1FF32875" w14:textId="77777777" w:rsidR="00077257" w:rsidRDefault="00000000">
      <w:pPr>
        <w:pStyle w:val="Heading5"/>
      </w:pPr>
      <w:r>
        <w:t>Chrome</w:t>
      </w:r>
    </w:p>
    <w:p w14:paraId="4E63DA4F" w14:textId="77777777" w:rsidR="00077257" w:rsidRDefault="00000000">
      <w:pPr>
        <w:pStyle w:val="ListBullet"/>
      </w:pPr>
      <w:r>
        <w:t>Internet Explorer</w:t>
      </w:r>
    </w:p>
    <w:p w14:paraId="67BADF50" w14:textId="77777777" w:rsidR="00077257" w:rsidRDefault="00000000">
      <w:pPr>
        <w:pStyle w:val="Heading5"/>
      </w:pPr>
      <w:r>
        <w:t>Internet Explorer</w:t>
      </w:r>
    </w:p>
    <w:p w14:paraId="0715FF5F" w14:textId="77777777" w:rsidR="00077257" w:rsidRDefault="00000000">
      <w:pPr>
        <w:pStyle w:val="Heading5"/>
      </w:pPr>
      <w:r>
        <w:t>Internet Explorer</w:t>
      </w:r>
    </w:p>
    <w:p w14:paraId="71F283ED" w14:textId="77777777" w:rsidR="00077257" w:rsidRDefault="00000000">
      <w:pPr>
        <w:pStyle w:val="ListBullet"/>
      </w:pPr>
      <w:r>
        <w:t>Firefox</w:t>
      </w:r>
    </w:p>
    <w:p w14:paraId="7FBBFF93" w14:textId="77777777" w:rsidR="00077257" w:rsidRDefault="00000000">
      <w:pPr>
        <w:pStyle w:val="Heading5"/>
      </w:pPr>
      <w:r>
        <w:t>Firefox</w:t>
      </w:r>
    </w:p>
    <w:p w14:paraId="6A489A91" w14:textId="77777777" w:rsidR="00077257" w:rsidRDefault="00000000">
      <w:pPr>
        <w:pStyle w:val="Heading5"/>
      </w:pPr>
      <w:r>
        <w:t>Firefox</w:t>
      </w:r>
    </w:p>
    <w:p w14:paraId="7E5EA9BA" w14:textId="77777777" w:rsidR="00077257" w:rsidRDefault="00000000">
      <w:pPr>
        <w:pStyle w:val="ListBullet"/>
      </w:pPr>
      <w:r>
        <w:t>Safari</w:t>
      </w:r>
    </w:p>
    <w:p w14:paraId="10A24AD8" w14:textId="77777777" w:rsidR="00077257" w:rsidRDefault="00000000">
      <w:pPr>
        <w:pStyle w:val="Heading5"/>
      </w:pPr>
      <w:r>
        <w:t>Safari</w:t>
      </w:r>
    </w:p>
    <w:p w14:paraId="3D1E0720" w14:textId="77777777" w:rsidR="00077257" w:rsidRDefault="00000000">
      <w:pPr>
        <w:pStyle w:val="Heading5"/>
      </w:pPr>
      <w:r>
        <w:t>Safari</w:t>
      </w:r>
    </w:p>
    <w:p w14:paraId="44043B7B" w14:textId="77777777" w:rsidR="00077257" w:rsidRDefault="00000000">
      <w:pPr>
        <w:pStyle w:val="ListBullet"/>
      </w:pPr>
      <w:r>
        <w:t>Edge</w:t>
      </w:r>
    </w:p>
    <w:p w14:paraId="716AA3E4" w14:textId="77777777" w:rsidR="00077257" w:rsidRDefault="00000000">
      <w:pPr>
        <w:pStyle w:val="Heading5"/>
      </w:pPr>
      <w:r>
        <w:t>Edge</w:t>
      </w:r>
    </w:p>
    <w:p w14:paraId="231E433D" w14:textId="77777777" w:rsidR="00077257" w:rsidRDefault="00000000">
      <w:pPr>
        <w:pStyle w:val="Heading5"/>
      </w:pPr>
      <w:r>
        <w:t>Edge</w:t>
      </w:r>
    </w:p>
    <w:p w14:paraId="5B0633BB" w14:textId="77777777" w:rsidR="00077257" w:rsidRDefault="00000000">
      <w:pPr>
        <w:pStyle w:val="ListBullet"/>
      </w:pPr>
      <w:r>
        <w:t>Opera</w:t>
      </w:r>
    </w:p>
    <w:p w14:paraId="17FB6C18" w14:textId="77777777" w:rsidR="00077257" w:rsidRDefault="00000000">
      <w:pPr>
        <w:pStyle w:val="Heading5"/>
      </w:pPr>
      <w:r>
        <w:t>Opera</w:t>
      </w:r>
    </w:p>
    <w:p w14:paraId="236EA26C" w14:textId="77777777" w:rsidR="00077257" w:rsidRDefault="00000000">
      <w:pPr>
        <w:pStyle w:val="Heading5"/>
      </w:pPr>
      <w:r>
        <w:t>Opera</w:t>
      </w:r>
    </w:p>
    <w:p w14:paraId="6659CA92" w14:textId="77777777" w:rsidR="00077257" w:rsidRDefault="00000000">
      <w:pPr>
        <w:pStyle w:val="ListBullet"/>
      </w:pPr>
      <w:r>
        <w:t>Digital Advertising Alliance</w:t>
      </w:r>
    </w:p>
    <w:p w14:paraId="1DBD2BDE" w14:textId="77777777" w:rsidR="00077257" w:rsidRDefault="00000000">
      <w:pPr>
        <w:pStyle w:val="Heading5"/>
      </w:pPr>
      <w:r>
        <w:t>Digital Advertising Alliance</w:t>
      </w:r>
    </w:p>
    <w:p w14:paraId="7D489B8B" w14:textId="77777777" w:rsidR="00077257" w:rsidRDefault="00000000">
      <w:pPr>
        <w:pStyle w:val="Heading5"/>
      </w:pPr>
      <w:r>
        <w:t>Digital Advertising Alliance</w:t>
      </w:r>
    </w:p>
    <w:p w14:paraId="658410AA" w14:textId="77777777" w:rsidR="00077257" w:rsidRDefault="00000000">
      <w:pPr>
        <w:pStyle w:val="ListBullet"/>
      </w:pPr>
      <w:r>
        <w:t>Digital Advertising Alliance of Canada</w:t>
      </w:r>
    </w:p>
    <w:p w14:paraId="16803CA0" w14:textId="77777777" w:rsidR="00077257" w:rsidRDefault="00000000">
      <w:pPr>
        <w:pStyle w:val="Heading5"/>
      </w:pPr>
      <w:r>
        <w:t>Digital Advertising Alliance of Canada</w:t>
      </w:r>
    </w:p>
    <w:p w14:paraId="50A28B0F" w14:textId="77777777" w:rsidR="00077257" w:rsidRDefault="00000000">
      <w:pPr>
        <w:pStyle w:val="Heading5"/>
      </w:pPr>
      <w:r>
        <w:t>Digital Advertising Alliance of Canada</w:t>
      </w:r>
    </w:p>
    <w:p w14:paraId="06BD9C7D" w14:textId="77777777" w:rsidR="00077257" w:rsidRDefault="00000000">
      <w:pPr>
        <w:pStyle w:val="ListBullet"/>
      </w:pPr>
      <w:r>
        <w:t>European Interactive Digital Advertising Alliance</w:t>
      </w:r>
    </w:p>
    <w:p w14:paraId="33291950" w14:textId="77777777" w:rsidR="00077257" w:rsidRDefault="00000000">
      <w:pPr>
        <w:pStyle w:val="Heading2"/>
      </w:pPr>
      <w:r>
        <w:lastRenderedPageBreak/>
        <w:t>What about other tracking technologies, like web beacons?</w:t>
      </w:r>
    </w:p>
    <w:p w14:paraId="4ABCEADA" w14:textId="77777777" w:rsidR="00077257" w:rsidRDefault="00000000">
      <w:pPr>
        <w:pStyle w:val="Heading2"/>
      </w:pPr>
      <w:r>
        <w:t>Do you use Flash cookies or Local Shared Objects?</w:t>
      </w:r>
    </w:p>
    <w:p w14:paraId="4C8A9066" w14:textId="77777777" w:rsidR="00077257" w:rsidRDefault="00000000">
      <w:pPr>
        <w:pStyle w:val="Heading5"/>
      </w:pPr>
      <w:r>
        <w:t>Website Storage Settings Panel</w:t>
      </w:r>
    </w:p>
    <w:p w14:paraId="7AD285C6" w14:textId="77777777" w:rsidR="00077257" w:rsidRDefault="00000000">
      <w:pPr>
        <w:pStyle w:val="Heading5"/>
      </w:pPr>
      <w:r>
        <w:t>Website Storage Settings Panel</w:t>
      </w:r>
    </w:p>
    <w:p w14:paraId="7962EC45" w14:textId="77777777" w:rsidR="00077257" w:rsidRDefault="00000000">
      <w:pPr>
        <w:pStyle w:val="Heading5"/>
      </w:pPr>
      <w:r>
        <w:t>Global Storage Settings Panel</w:t>
      </w:r>
    </w:p>
    <w:p w14:paraId="630F1045" w14:textId="77777777" w:rsidR="00077257" w:rsidRDefault="00000000">
      <w:pPr>
        <w:pStyle w:val="Heading5"/>
      </w:pPr>
      <w:r>
        <w:t>Global Storage Settings Panel</w:t>
      </w:r>
    </w:p>
    <w:p w14:paraId="53F014FC" w14:textId="77777777" w:rsidR="00077257" w:rsidRDefault="00000000">
      <w:pPr>
        <w:pStyle w:val="Heading5"/>
      </w:pPr>
      <w:r>
        <w:t>and</w:t>
      </w:r>
    </w:p>
    <w:p w14:paraId="3C61F34B" w14:textId="77777777" w:rsidR="00077257" w:rsidRDefault="00000000">
      <w:pPr>
        <w:pStyle w:val="Heading5"/>
      </w:pPr>
      <w:r>
        <w:t>Do you serve targeted advertising?</w:t>
      </w:r>
    </w:p>
    <w:p w14:paraId="14BF65BB" w14:textId="77777777" w:rsidR="00077257" w:rsidRDefault="00000000">
      <w:pPr>
        <w:pStyle w:val="Heading2"/>
      </w:pPr>
      <w:r>
        <w:t>Do you serve targeted advertising?</w:t>
      </w:r>
    </w:p>
    <w:p w14:paraId="0DAE767A" w14:textId="77777777" w:rsidR="00077257" w:rsidRDefault="00000000">
      <w:pPr>
        <w:pStyle w:val="Heading2"/>
      </w:pPr>
      <w:r>
        <w:t>How often will you update this Cookie Policy?</w:t>
      </w:r>
    </w:p>
    <w:p w14:paraId="7903DAFE" w14:textId="77777777" w:rsidR="00077257" w:rsidRDefault="00000000">
      <w:pPr>
        <w:pStyle w:val="Heading5"/>
      </w:pPr>
      <w:r>
        <w:t>We may update</w:t>
      </w:r>
    </w:p>
    <w:p w14:paraId="23F536B7" w14:textId="77777777" w:rsidR="00077257" w:rsidRDefault="00000000">
      <w:pPr>
        <w:pStyle w:val="Heading5"/>
      </w:pPr>
      <w:r>
        <w:t>Where can I get further information?</w:t>
      </w:r>
    </w:p>
    <w:p w14:paraId="1140C873" w14:textId="77777777" w:rsidR="00077257" w:rsidRDefault="00000000">
      <w:pPr>
        <w:pStyle w:val="Heading2"/>
      </w:pPr>
      <w:r>
        <w:t>Where can I get further information?</w:t>
      </w:r>
    </w:p>
    <w:p w14:paraId="7D569F91" w14:textId="77777777" w:rsidR="00077257" w:rsidRDefault="00000000">
      <w:pPr>
        <w:pStyle w:val="Heading5"/>
      </w:pPr>
      <w:r>
        <w:t>Alphaleo Pty Ltd</w:t>
      </w:r>
    </w:p>
    <w:p w14:paraId="7F347BED" w14:textId="77777777" w:rsidR="00077257" w:rsidRDefault="00000000">
      <w:pPr>
        <w:pStyle w:val="Heading5"/>
      </w:pPr>
      <w:r>
        <w:t>Alphaleo Pty Ltd</w:t>
      </w:r>
    </w:p>
    <w:p w14:paraId="1B8335DA" w14:textId="77777777" w:rsidR="00077257" w:rsidRDefault="00000000">
      <w:pPr>
        <w:pStyle w:val="Heading5"/>
      </w:pPr>
      <w:r>
        <w:t>Alphaleo Pty Ltd</w:t>
      </w:r>
    </w:p>
    <w:p w14:paraId="13B59E53" w14:textId="77777777" w:rsidR="00077257" w:rsidRDefault="00000000">
      <w:r>
        <w:br w:type="page"/>
      </w:r>
    </w:p>
    <w:p w14:paraId="39879D7C" w14:textId="77777777" w:rsidR="00077257" w:rsidRDefault="00000000">
      <w:pPr>
        <w:pStyle w:val="Heading1"/>
      </w:pPr>
      <w:r>
        <w:lastRenderedPageBreak/>
        <w:t>Copado Services - Alphaleo</w:t>
      </w:r>
    </w:p>
    <w:p w14:paraId="22B174E4" w14:textId="77777777" w:rsidR="00077257" w:rsidRPr="00E76EC5" w:rsidRDefault="00000000">
      <w:pPr>
        <w:rPr>
          <w:lang w:val="sv-SE"/>
        </w:rPr>
      </w:pPr>
      <w:r w:rsidRPr="00E76EC5">
        <w:rPr>
          <w:lang w:val="sv-SE"/>
        </w:rPr>
        <w:t>URL: https://alphaleo.tech/copado-services/</w:t>
      </w:r>
    </w:p>
    <w:p w14:paraId="0CDE1650" w14:textId="77777777" w:rsidR="00077257" w:rsidRPr="00E76EC5" w:rsidRDefault="00077257">
      <w:pPr>
        <w:rPr>
          <w:lang w:val="sv-SE"/>
        </w:rPr>
      </w:pPr>
    </w:p>
    <w:p w14:paraId="3F0AB97A" w14:textId="77777777" w:rsidR="00077257" w:rsidRDefault="00000000">
      <w:pPr>
        <w:pStyle w:val="ListBullet"/>
      </w:pPr>
      <w:r>
        <w:t>Overview</w:t>
      </w:r>
    </w:p>
    <w:p w14:paraId="197A62ED" w14:textId="77777777" w:rsidR="00077257" w:rsidRDefault="00000000">
      <w:pPr>
        <w:pStyle w:val="ListBullet"/>
      </w:pPr>
      <w:r>
        <w:t>Why Alphaleo</w:t>
      </w:r>
    </w:p>
    <w:p w14:paraId="0731DD44" w14:textId="77777777" w:rsidR="00077257" w:rsidRDefault="00000000">
      <w:pPr>
        <w:pStyle w:val="ListBullet"/>
      </w:pPr>
      <w:r>
        <w:t>Industries</w:t>
      </w:r>
    </w:p>
    <w:p w14:paraId="1F0231E7" w14:textId="77777777" w:rsidR="00077257" w:rsidRDefault="00000000">
      <w:pPr>
        <w:pStyle w:val="ListBullet"/>
      </w:pPr>
      <w:r>
        <w:t>Our Partners</w:t>
      </w:r>
    </w:p>
    <w:p w14:paraId="3241273D" w14:textId="77777777" w:rsidR="00077257" w:rsidRDefault="00000000">
      <w:pPr>
        <w:pStyle w:val="ListBullet"/>
      </w:pPr>
      <w:r>
        <w:t>Resources</w:t>
      </w:r>
    </w:p>
    <w:p w14:paraId="088B0B1B" w14:textId="77777777" w:rsidR="00077257" w:rsidRDefault="00000000">
      <w:pPr>
        <w:pStyle w:val="Heading5"/>
      </w:pPr>
      <w:r>
        <w:t>intro</w:t>
      </w:r>
    </w:p>
    <w:p w14:paraId="5935CA46" w14:textId="77777777" w:rsidR="00077257" w:rsidRDefault="00000000">
      <w:pPr>
        <w:pStyle w:val="Heading3"/>
      </w:pPr>
      <w:r>
        <w:t>Overview</w:t>
      </w:r>
    </w:p>
    <w:p w14:paraId="7F9DB37F" w14:textId="77777777" w:rsidR="00077257" w:rsidRDefault="00000000">
      <w:pPr>
        <w:pStyle w:val="Heading5"/>
      </w:pPr>
      <w:r>
        <w:t>Offerings</w:t>
      </w:r>
    </w:p>
    <w:p w14:paraId="5FFC07B2" w14:textId="77777777" w:rsidR="00077257" w:rsidRDefault="00000000">
      <w:pPr>
        <w:pStyle w:val="Heading3"/>
      </w:pPr>
      <w:r>
        <w:t>Our Offerings</w:t>
      </w:r>
    </w:p>
    <w:p w14:paraId="62C01B8B" w14:textId="77777777" w:rsidR="00077257" w:rsidRDefault="00000000">
      <w:pPr>
        <w:pStyle w:val="Heading3"/>
      </w:pPr>
      <w:r>
        <w:t>Copado Implementation &amp; Configuration</w:t>
      </w:r>
    </w:p>
    <w:p w14:paraId="7EED8234" w14:textId="77777777" w:rsidR="00077257" w:rsidRDefault="00000000">
      <w:pPr>
        <w:pStyle w:val="ListBullet"/>
      </w:pPr>
      <w:r>
        <w:t>Copado platform setup and environment alignment</w:t>
      </w:r>
    </w:p>
    <w:p w14:paraId="78A8F581" w14:textId="77777777" w:rsidR="00077257" w:rsidRDefault="00000000">
      <w:pPr>
        <w:pStyle w:val="ListBullet"/>
      </w:pPr>
      <w:r>
        <w:t>Branching strategy and release model design</w:t>
      </w:r>
    </w:p>
    <w:p w14:paraId="04DF565F" w14:textId="77777777" w:rsidR="00077257" w:rsidRDefault="00000000">
      <w:pPr>
        <w:pStyle w:val="ListBullet"/>
      </w:pPr>
      <w:r>
        <w:t>User access and governance configuration</w:t>
      </w:r>
    </w:p>
    <w:p w14:paraId="07011B69" w14:textId="77777777" w:rsidR="00077257" w:rsidRDefault="00000000">
      <w:pPr>
        <w:pStyle w:val="Heading3"/>
      </w:pPr>
      <w:r>
        <w:t>Salesforce CI/CD Enablement</w:t>
      </w:r>
    </w:p>
    <w:p w14:paraId="508534A7" w14:textId="77777777" w:rsidR="00077257" w:rsidRDefault="00000000">
      <w:pPr>
        <w:pStyle w:val="ListBullet"/>
      </w:pPr>
      <w:r>
        <w:t>Automated build, test, and deployment pipelines</w:t>
      </w:r>
    </w:p>
    <w:p w14:paraId="2141DCA3" w14:textId="77777777" w:rsidR="00077257" w:rsidRDefault="00000000">
      <w:pPr>
        <w:pStyle w:val="ListBullet"/>
      </w:pPr>
      <w:r>
        <w:t>Environment synchronization and conflict resolution</w:t>
      </w:r>
    </w:p>
    <w:p w14:paraId="76BA1741" w14:textId="77777777" w:rsidR="00077257" w:rsidRDefault="00000000">
      <w:pPr>
        <w:pStyle w:val="ListBullet"/>
      </w:pPr>
      <w:r>
        <w:t>Version control and rollback management</w:t>
      </w:r>
    </w:p>
    <w:p w14:paraId="5C1B01BC" w14:textId="77777777" w:rsidR="00077257" w:rsidRDefault="00000000">
      <w:pPr>
        <w:pStyle w:val="Heading5"/>
      </w:pPr>
      <w:r>
        <w:t>Version control and rollback management</w:t>
      </w:r>
    </w:p>
    <w:p w14:paraId="131E8382" w14:textId="77777777" w:rsidR="00077257" w:rsidRDefault="00000000">
      <w:pPr>
        <w:pStyle w:val="Heading3"/>
      </w:pPr>
      <w:r>
        <w:t>Quality &amp; Compliance Enablement</w:t>
      </w:r>
    </w:p>
    <w:p w14:paraId="14A7CF85" w14:textId="77777777" w:rsidR="00077257" w:rsidRDefault="00000000">
      <w:pPr>
        <w:pStyle w:val="ListBullet"/>
      </w:pPr>
      <w:r>
        <w:t>Automated testing and validation</w:t>
      </w:r>
    </w:p>
    <w:p w14:paraId="04D0EB20" w14:textId="77777777" w:rsidR="00077257" w:rsidRDefault="00000000">
      <w:pPr>
        <w:pStyle w:val="Heading5"/>
      </w:pPr>
      <w:r>
        <w:t>Automated testing and validation</w:t>
      </w:r>
    </w:p>
    <w:p w14:paraId="5DD8DAE1" w14:textId="77777777" w:rsidR="00077257" w:rsidRDefault="00000000">
      <w:pPr>
        <w:pStyle w:val="ListBullet"/>
      </w:pPr>
      <w:r>
        <w:t>Audit trails and deployment traceability</w:t>
      </w:r>
    </w:p>
    <w:p w14:paraId="6351C2AD" w14:textId="77777777" w:rsidR="00077257" w:rsidRDefault="00000000">
      <w:pPr>
        <w:pStyle w:val="ListBullet"/>
      </w:pPr>
      <w:r>
        <w:t>Release governance and approvals</w:t>
      </w:r>
    </w:p>
    <w:p w14:paraId="52A657FD" w14:textId="77777777" w:rsidR="00077257" w:rsidRDefault="00000000">
      <w:pPr>
        <w:pStyle w:val="Heading5"/>
      </w:pPr>
      <w:r>
        <w:t>Release governance and approvals</w:t>
      </w:r>
    </w:p>
    <w:p w14:paraId="528A6963" w14:textId="77777777" w:rsidR="00077257" w:rsidRDefault="00000000">
      <w:pPr>
        <w:pStyle w:val="Heading3"/>
      </w:pPr>
      <w:r>
        <w:t>Managed Salesforce DevOps</w:t>
      </w:r>
    </w:p>
    <w:p w14:paraId="22F9EB0F" w14:textId="77777777" w:rsidR="00077257" w:rsidRDefault="00000000">
      <w:pPr>
        <w:pStyle w:val="ListBullet"/>
      </w:pPr>
      <w:r>
        <w:t>Ongoing pipeline monitoring and optimization</w:t>
      </w:r>
    </w:p>
    <w:p w14:paraId="68BB6E19" w14:textId="77777777" w:rsidR="00077257" w:rsidRDefault="00000000">
      <w:pPr>
        <w:pStyle w:val="ListBullet"/>
      </w:pPr>
      <w:r>
        <w:t>Copado upgrades and feature enablement</w:t>
      </w:r>
    </w:p>
    <w:p w14:paraId="797B9224" w14:textId="77777777" w:rsidR="00077257" w:rsidRDefault="00000000">
      <w:pPr>
        <w:pStyle w:val="Heading5"/>
      </w:pPr>
      <w:r>
        <w:t>Copado upgrades and feature enablement</w:t>
      </w:r>
    </w:p>
    <w:p w14:paraId="14A25FD9" w14:textId="77777777" w:rsidR="00077257" w:rsidRDefault="00000000">
      <w:pPr>
        <w:pStyle w:val="ListBullet"/>
      </w:pPr>
      <w:r>
        <w:t>Release performance and reliability improvement</w:t>
      </w:r>
    </w:p>
    <w:p w14:paraId="3443C98C" w14:textId="77777777" w:rsidR="00077257" w:rsidRDefault="00000000">
      <w:pPr>
        <w:pStyle w:val="Heading5"/>
      </w:pPr>
      <w:r>
        <w:lastRenderedPageBreak/>
        <w:t>Approach</w:t>
      </w:r>
    </w:p>
    <w:p w14:paraId="2797BECD" w14:textId="77777777" w:rsidR="00077257" w:rsidRDefault="00000000">
      <w:pPr>
        <w:pStyle w:val="Heading3"/>
      </w:pPr>
      <w:r>
        <w:t>Our Approach</w:t>
      </w:r>
    </w:p>
    <w:p w14:paraId="037F8822" w14:textId="77777777" w:rsidR="00077257" w:rsidRDefault="00000000">
      <w:pPr>
        <w:pStyle w:val="ListBullet"/>
      </w:pPr>
      <w:r>
        <w:t>Assess &amp; Align – Understand Salesforce delivery and governance needs</w:t>
      </w:r>
    </w:p>
    <w:p w14:paraId="4E9622AB" w14:textId="77777777" w:rsidR="00077257" w:rsidRDefault="00000000">
      <w:pPr>
        <w:pStyle w:val="ListBullet"/>
      </w:pPr>
      <w:r>
        <w:t>Design &amp; Configure – Define release and branching strategies</w:t>
      </w:r>
    </w:p>
    <w:p w14:paraId="70BCDB4D" w14:textId="77777777" w:rsidR="00077257" w:rsidRDefault="00000000">
      <w:pPr>
        <w:pStyle w:val="ListBullet"/>
      </w:pPr>
      <w:r>
        <w:t>Automate &amp; Enable – Implement CI/CD pipelines with Copado</w:t>
      </w:r>
    </w:p>
    <w:p w14:paraId="1836095E" w14:textId="77777777" w:rsidR="00077257" w:rsidRDefault="00000000">
      <w:pPr>
        <w:pStyle w:val="ListBullet"/>
      </w:pPr>
      <w:r>
        <w:t>Govern &amp; Scale – Establish controls and enterprise best practices</w:t>
      </w:r>
    </w:p>
    <w:p w14:paraId="6C12204E" w14:textId="77777777" w:rsidR="00077257" w:rsidRDefault="00000000">
      <w:pPr>
        <w:pStyle w:val="Heading3"/>
      </w:pPr>
      <w:r>
        <w:t>Business Impact</w:t>
      </w:r>
    </w:p>
    <w:p w14:paraId="0E6E4348" w14:textId="77777777" w:rsidR="00077257" w:rsidRDefault="00000000">
      <w:pPr>
        <w:pStyle w:val="ListBullet"/>
      </w:pPr>
      <w:r>
        <w:t>Faster Salesforce release cycles</w:t>
      </w:r>
    </w:p>
    <w:p w14:paraId="3717C6D9" w14:textId="77777777" w:rsidR="00077257" w:rsidRDefault="00000000">
      <w:pPr>
        <w:pStyle w:val="Heading5"/>
      </w:pPr>
      <w:r>
        <w:t>Faster Salesforce release cycles</w:t>
      </w:r>
    </w:p>
    <w:p w14:paraId="26343452" w14:textId="77777777" w:rsidR="00077257" w:rsidRDefault="00000000">
      <w:pPr>
        <w:pStyle w:val="ListBullet"/>
      </w:pPr>
      <w:r>
        <w:t>Reduced deployment errors and rework</w:t>
      </w:r>
    </w:p>
    <w:p w14:paraId="3BC7FE30" w14:textId="77777777" w:rsidR="00077257" w:rsidRDefault="00000000">
      <w:pPr>
        <w:pStyle w:val="Heading5"/>
      </w:pPr>
      <w:r>
        <w:t>Reduced deployment errors and rework</w:t>
      </w:r>
    </w:p>
    <w:p w14:paraId="026F4D76" w14:textId="77777777" w:rsidR="00077257" w:rsidRDefault="00000000">
      <w:pPr>
        <w:pStyle w:val="ListBullet"/>
      </w:pPr>
      <w:r>
        <w:t>Improved compliance and audit readiness</w:t>
      </w:r>
    </w:p>
    <w:p w14:paraId="02FB4911" w14:textId="77777777" w:rsidR="00077257" w:rsidRDefault="00000000">
      <w:pPr>
        <w:pStyle w:val="Heading5"/>
      </w:pPr>
      <w:r>
        <w:t>Improved compliance and audit readiness</w:t>
      </w:r>
    </w:p>
    <w:p w14:paraId="7D2EB032" w14:textId="77777777" w:rsidR="00077257" w:rsidRDefault="00000000">
      <w:pPr>
        <w:pStyle w:val="ListBullet"/>
      </w:pPr>
      <w:r>
        <w:t>Higher productivity for Salesforce teams</w:t>
      </w:r>
    </w:p>
    <w:p w14:paraId="032A66A6" w14:textId="77777777" w:rsidR="00077257" w:rsidRDefault="00000000">
      <w:pPr>
        <w:pStyle w:val="Heading3"/>
      </w:pPr>
      <w:r>
        <w:t>Why Alphaleo</w:t>
      </w:r>
    </w:p>
    <w:p w14:paraId="0CB09D4A" w14:textId="77777777" w:rsidR="00077257" w:rsidRDefault="00000000">
      <w:pPr>
        <w:pStyle w:val="ListBullet"/>
      </w:pPr>
      <w:r>
        <w:t>Deep Salesforce and Copado expertise</w:t>
      </w:r>
    </w:p>
    <w:p w14:paraId="6E8ECF16" w14:textId="77777777" w:rsidR="00077257" w:rsidRDefault="00000000">
      <w:pPr>
        <w:pStyle w:val="Heading5"/>
      </w:pPr>
      <w:r>
        <w:t>Deep Salesforce and Copado expertise</w:t>
      </w:r>
    </w:p>
    <w:p w14:paraId="77AB8075" w14:textId="77777777" w:rsidR="00077257" w:rsidRDefault="00000000">
      <w:pPr>
        <w:pStyle w:val="ListBullet"/>
      </w:pPr>
      <w:r>
        <w:t>Experience managing large, complex Salesforce programs</w:t>
      </w:r>
    </w:p>
    <w:p w14:paraId="096BF4C7" w14:textId="77777777" w:rsidR="00077257" w:rsidRDefault="00000000">
      <w:pPr>
        <w:pStyle w:val="ListBullet"/>
      </w:pPr>
      <w:r>
        <w:t>Strong focus on governance and quality</w:t>
      </w:r>
    </w:p>
    <w:p w14:paraId="0D9A3BE8" w14:textId="77777777" w:rsidR="00077257" w:rsidRDefault="00000000">
      <w:pPr>
        <w:pStyle w:val="Heading5"/>
      </w:pPr>
      <w:r>
        <w:t>Strong focus on governance and quality</w:t>
      </w:r>
    </w:p>
    <w:p w14:paraId="70F8DCF0" w14:textId="77777777" w:rsidR="00077257" w:rsidRDefault="00000000">
      <w:pPr>
        <w:pStyle w:val="ListBullet"/>
      </w:pPr>
      <w:r>
        <w:t>End-to-end DevOps support for Salesforce ecosystems</w:t>
      </w:r>
    </w:p>
    <w:p w14:paraId="1640E318" w14:textId="77777777" w:rsidR="00077257" w:rsidRDefault="00000000">
      <w:pPr>
        <w:pStyle w:val="Heading3"/>
      </w:pPr>
      <w:r>
        <w:t>What Alpahleo Adds (Often Missed)</w:t>
      </w:r>
    </w:p>
    <w:p w14:paraId="5254C597" w14:textId="77777777" w:rsidR="00077257" w:rsidRDefault="00000000">
      <w:pPr>
        <w:pStyle w:val="ListBullet"/>
      </w:pPr>
      <w:r>
        <w:t>DevOps operating models and release governance</w:t>
      </w:r>
    </w:p>
    <w:p w14:paraId="192D22B3" w14:textId="77777777" w:rsidR="00077257" w:rsidRDefault="00000000">
      <w:pPr>
        <w:pStyle w:val="ListBullet"/>
      </w:pPr>
      <w:r>
        <w:t>Security and compliance built into pipelines</w:t>
      </w:r>
    </w:p>
    <w:p w14:paraId="7398F5A1" w14:textId="77777777" w:rsidR="00077257" w:rsidRDefault="00000000">
      <w:pPr>
        <w:pStyle w:val="ListBullet"/>
      </w:pPr>
      <w:r>
        <w:t>Alignment with Data, Integration, and Cloud strategies</w:t>
      </w:r>
    </w:p>
    <w:p w14:paraId="4E142211" w14:textId="77777777" w:rsidR="00077257" w:rsidRDefault="00000000">
      <w:pPr>
        <w:pStyle w:val="ListBullet"/>
      </w:pPr>
      <w:r>
        <w:t>Continuous improvement beyond initial implementation</w:t>
      </w:r>
    </w:p>
    <w:p w14:paraId="756BB453" w14:textId="77777777" w:rsidR="00077257" w:rsidRDefault="00000000">
      <w:pPr>
        <w:pStyle w:val="Heading5"/>
      </w:pPr>
      <w:r>
        <w:t>Our Industries</w:t>
      </w:r>
    </w:p>
    <w:p w14:paraId="3FF1BF4D" w14:textId="77777777" w:rsidR="00077257" w:rsidRDefault="00000000">
      <w:pPr>
        <w:pStyle w:val="Heading3"/>
      </w:pPr>
      <w:r>
        <w:t>Industry-Focused Solutions for a Digital-First World.</w:t>
      </w:r>
    </w:p>
    <w:p w14:paraId="3844BD39" w14:textId="77777777" w:rsidR="00077257" w:rsidRDefault="00000000">
      <w:pPr>
        <w:pStyle w:val="Heading4"/>
      </w:pPr>
      <w:r>
        <w:t>Enabling industries to leading the future of business.</w:t>
      </w:r>
    </w:p>
    <w:p w14:paraId="401BFBCA" w14:textId="77777777" w:rsidR="00077257" w:rsidRDefault="00000000">
      <w:pPr>
        <w:pStyle w:val="Heading4"/>
      </w:pPr>
      <w:r>
        <w:t>Public Sector Solutions​</w:t>
      </w:r>
    </w:p>
    <w:p w14:paraId="0C97442F" w14:textId="77777777" w:rsidR="00077257" w:rsidRDefault="00000000">
      <w:pPr>
        <w:pStyle w:val="Heading5"/>
      </w:pPr>
      <w:r>
        <w:t>Public Sector Solutions​</w:t>
      </w:r>
    </w:p>
    <w:p w14:paraId="221F83B6" w14:textId="77777777" w:rsidR="00077257" w:rsidRDefault="00000000">
      <w:r>
        <w:t>Digital services that put citizens at the centre.</w:t>
      </w:r>
    </w:p>
    <w:p w14:paraId="2E0C9F48" w14:textId="77777777" w:rsidR="00077257" w:rsidRDefault="00000000">
      <w:pPr>
        <w:pStyle w:val="Heading4"/>
      </w:pPr>
      <w:r>
        <w:lastRenderedPageBreak/>
        <w:t>Telecom</w:t>
      </w:r>
    </w:p>
    <w:p w14:paraId="35474F8B" w14:textId="77777777" w:rsidR="00077257" w:rsidRDefault="00000000">
      <w:pPr>
        <w:pStyle w:val="Heading5"/>
      </w:pPr>
      <w:r>
        <w:t>Telecom</w:t>
      </w:r>
    </w:p>
    <w:p w14:paraId="0BC35ECB" w14:textId="77777777" w:rsidR="00077257" w:rsidRDefault="00000000">
      <w:r>
        <w:t>Powering telecom with intelligent platforms</w:t>
      </w:r>
    </w:p>
    <w:p w14:paraId="6118364F" w14:textId="77777777" w:rsidR="00077257" w:rsidRDefault="00000000">
      <w:pPr>
        <w:pStyle w:val="Heading4"/>
      </w:pPr>
      <w:r>
        <w:t>Manufacturing​</w:t>
      </w:r>
    </w:p>
    <w:p w14:paraId="78E8671D" w14:textId="77777777" w:rsidR="00077257" w:rsidRDefault="00000000">
      <w:pPr>
        <w:pStyle w:val="Heading5"/>
      </w:pPr>
      <w:r>
        <w:t>Manufacturing​</w:t>
      </w:r>
    </w:p>
    <w:p w14:paraId="06C8AB64" w14:textId="77777777" w:rsidR="00077257" w:rsidRDefault="00000000">
      <w:r>
        <w:t>Intelligent, connected manufacturing on Salesforce.</w:t>
      </w:r>
    </w:p>
    <w:p w14:paraId="5B63C583" w14:textId="77777777" w:rsidR="00077257" w:rsidRDefault="00000000">
      <w:pPr>
        <w:pStyle w:val="Heading4"/>
      </w:pPr>
      <w:r>
        <w:t>Financial Services​</w:t>
      </w:r>
    </w:p>
    <w:p w14:paraId="1D9D168C" w14:textId="77777777" w:rsidR="00077257" w:rsidRDefault="00000000">
      <w:pPr>
        <w:pStyle w:val="Heading5"/>
      </w:pPr>
      <w:r>
        <w:t>Financial Services​</w:t>
      </w:r>
    </w:p>
    <w:p w14:paraId="2E76B82D" w14:textId="77777777" w:rsidR="00077257" w:rsidRDefault="00000000">
      <w:r>
        <w:t>Trustworthy, data-driven financial experiences.</w:t>
      </w:r>
    </w:p>
    <w:p w14:paraId="1B845C7C" w14:textId="77777777" w:rsidR="00077257" w:rsidRDefault="00000000">
      <w:pPr>
        <w:pStyle w:val="Heading4"/>
      </w:pPr>
      <w:r>
        <w:t>Retail​</w:t>
      </w:r>
    </w:p>
    <w:p w14:paraId="3FDCB51F" w14:textId="77777777" w:rsidR="00077257" w:rsidRDefault="00000000">
      <w:pPr>
        <w:pStyle w:val="Heading5"/>
      </w:pPr>
      <w:r>
        <w:t>Retail​</w:t>
      </w:r>
    </w:p>
    <w:p w14:paraId="111D4952" w14:textId="77777777" w:rsidR="00077257" w:rsidRDefault="00000000">
      <w:r>
        <w:t>Personalised, omnichannel retail journeys.</w:t>
      </w:r>
    </w:p>
    <w:p w14:paraId="2B928736" w14:textId="77777777" w:rsidR="00077257" w:rsidRDefault="00000000">
      <w:pPr>
        <w:pStyle w:val="Heading4"/>
      </w:pPr>
      <w:r>
        <w:t>Travel &amp; Hospitality</w:t>
      </w:r>
    </w:p>
    <w:p w14:paraId="2F59F3D7" w14:textId="77777777" w:rsidR="00077257" w:rsidRDefault="00000000">
      <w:pPr>
        <w:pStyle w:val="Heading5"/>
      </w:pPr>
      <w:r>
        <w:t>Travel &amp; Hospitality</w:t>
      </w:r>
    </w:p>
    <w:p w14:paraId="28EC550D" w14:textId="77777777" w:rsidR="00077257" w:rsidRDefault="00000000">
      <w:r>
        <w:t>Guest- and traveller-centric digital journeys.</w:t>
      </w:r>
    </w:p>
    <w:p w14:paraId="0D879450" w14:textId="77777777" w:rsidR="00077257" w:rsidRDefault="00000000">
      <w:pPr>
        <w:pStyle w:val="Heading4"/>
      </w:pPr>
      <w:r>
        <w:t>Communications, Media &amp; Utilities​</w:t>
      </w:r>
    </w:p>
    <w:p w14:paraId="25518A92" w14:textId="77777777" w:rsidR="00077257" w:rsidRDefault="00000000">
      <w:pPr>
        <w:pStyle w:val="Heading5"/>
      </w:pPr>
      <w:r>
        <w:t>Communications, Media &amp; Utilities​</w:t>
      </w:r>
    </w:p>
    <w:p w14:paraId="443DBDC8" w14:textId="77777777" w:rsidR="00077257" w:rsidRDefault="00000000">
      <w:r>
        <w:t>Connected experiences for always-on customers.</w:t>
      </w:r>
    </w:p>
    <w:p w14:paraId="0FA68B15" w14:textId="77777777" w:rsidR="00077257" w:rsidRDefault="00000000">
      <w:pPr>
        <w:pStyle w:val="Heading4"/>
      </w:pPr>
      <w:r>
        <w:t>Healthcare</w:t>
      </w:r>
    </w:p>
    <w:p w14:paraId="03326DEA" w14:textId="77777777" w:rsidR="00077257" w:rsidRDefault="00000000">
      <w:pPr>
        <w:pStyle w:val="Heading5"/>
      </w:pPr>
      <w:r>
        <w:t>Healthcare</w:t>
      </w:r>
    </w:p>
    <w:p w14:paraId="40AF4FD9" w14:textId="77777777" w:rsidR="00077257" w:rsidRDefault="00000000">
      <w:r>
        <w:t>Connected healthcare for better outcomes</w:t>
      </w:r>
    </w:p>
    <w:p w14:paraId="20970743" w14:textId="77777777" w:rsidR="00077257" w:rsidRDefault="00000000">
      <w:pPr>
        <w:pStyle w:val="Heading4"/>
      </w:pPr>
      <w:r>
        <w:lastRenderedPageBreak/>
        <w:t>Pharma &amp; Life Sciences Solutions</w:t>
      </w:r>
    </w:p>
    <w:p w14:paraId="5CFE4E22" w14:textId="77777777" w:rsidR="00077257" w:rsidRDefault="00000000">
      <w:pPr>
        <w:pStyle w:val="Heading5"/>
      </w:pPr>
      <w:r>
        <w:t>Pharma &amp; Life Sciences Solutions</w:t>
      </w:r>
    </w:p>
    <w:p w14:paraId="2308626B" w14:textId="77777777" w:rsidR="00077257" w:rsidRDefault="00000000">
      <w:pPr>
        <w:pStyle w:val="Heading5"/>
      </w:pPr>
      <w:r>
        <w:t>Our Partners &amp; Technical Competency</w:t>
      </w:r>
    </w:p>
    <w:p w14:paraId="13B46436" w14:textId="77777777" w:rsidR="00077257" w:rsidRDefault="00000000">
      <w:pPr>
        <w:pStyle w:val="Heading3"/>
      </w:pPr>
      <w:r>
        <w:t>Stronger Together, Delivering Greater Value.</w:t>
      </w:r>
    </w:p>
    <w:p w14:paraId="0A752E15" w14:textId="77777777" w:rsidR="00077257" w:rsidRDefault="00000000">
      <w:pPr>
        <w:pStyle w:val="Heading4"/>
      </w:pPr>
      <w:r>
        <w:t>Partnering with technology visionaries to unlock enterprise potential.</w:t>
      </w:r>
    </w:p>
    <w:p w14:paraId="4C759386" w14:textId="77777777" w:rsidR="00077257" w:rsidRDefault="00000000">
      <w:pPr>
        <w:pStyle w:val="Heading4"/>
      </w:pPr>
      <w:r>
        <w:t>Enterprise Technology, Transformation CRM, ERP &amp; Ecosystem Apps</w:t>
      </w:r>
    </w:p>
    <w:p w14:paraId="55A968D9" w14:textId="77777777" w:rsidR="00077257" w:rsidRDefault="00000000">
      <w:pPr>
        <w:pStyle w:val="Heading4"/>
      </w:pPr>
      <w:r>
        <w:t>Data-Analytics ,  AI​ Dev Ops​</w:t>
      </w:r>
    </w:p>
    <w:p w14:paraId="5F283F9F" w14:textId="77777777" w:rsidR="00077257" w:rsidRDefault="00000000">
      <w:pPr>
        <w:pStyle w:val="Heading4"/>
      </w:pPr>
      <w:r>
        <w:t>​Digital Commerce &amp; Hyper Automation</w:t>
      </w:r>
    </w:p>
    <w:p w14:paraId="261D9B18" w14:textId="77777777" w:rsidR="00077257" w:rsidRDefault="00000000">
      <w:pPr>
        <w:pStyle w:val="Heading4"/>
      </w:pPr>
      <w:r>
        <w:t>Enterprise Integration</w:t>
      </w:r>
    </w:p>
    <w:p w14:paraId="58D3A383" w14:textId="77777777" w:rsidR="00077257" w:rsidRDefault="00000000">
      <w:pPr>
        <w:pStyle w:val="Heading4"/>
      </w:pPr>
      <w:r>
        <w:t>Data &amp; AI</w:t>
      </w:r>
    </w:p>
    <w:p w14:paraId="4A34B07B" w14:textId="77777777" w:rsidR="00077257" w:rsidRDefault="00000000">
      <w:pPr>
        <w:pStyle w:val="Heading4"/>
      </w:pPr>
      <w:r>
        <w:t>DevSecMLOps</w:t>
      </w:r>
    </w:p>
    <w:p w14:paraId="62633AFE" w14:textId="77777777" w:rsidR="00077257" w:rsidRDefault="00000000">
      <w:pPr>
        <w:pStyle w:val="Heading5"/>
      </w:pPr>
      <w:r>
        <w:t>Success Stories</w:t>
      </w:r>
    </w:p>
    <w:p w14:paraId="13DB1A16" w14:textId="77777777" w:rsidR="00077257" w:rsidRDefault="00000000">
      <w:pPr>
        <w:pStyle w:val="Heading3"/>
      </w:pPr>
      <w:r>
        <w:t>Where Strategy Meets Execution and Results Follow.</w:t>
      </w:r>
    </w:p>
    <w:p w14:paraId="5784827A" w14:textId="77777777" w:rsidR="00077257" w:rsidRDefault="00000000">
      <w:pPr>
        <w:pStyle w:val="Heading4"/>
      </w:pPr>
      <w:r>
        <w:t>Real outcomes from our technology innovations that transformed our clients' worlds.</w:t>
      </w:r>
    </w:p>
    <w:p w14:paraId="118E5CE9" w14:textId="77777777" w:rsidR="00077257" w:rsidRDefault="00000000">
      <w:pPr>
        <w:pStyle w:val="Heading5"/>
      </w:pPr>
      <w:r>
        <w:t>Success Stories</w:t>
      </w:r>
    </w:p>
    <w:p w14:paraId="1D8F2147" w14:textId="77777777" w:rsidR="00077257" w:rsidRDefault="00000000">
      <w:pPr>
        <w:pStyle w:val="Heading5"/>
      </w:pPr>
      <w:r>
        <w:t>Blogs</w:t>
      </w:r>
    </w:p>
    <w:p w14:paraId="16FC50FA" w14:textId="77777777" w:rsidR="00077257" w:rsidRDefault="00000000">
      <w:pPr>
        <w:pStyle w:val="Heading2"/>
      </w:pPr>
      <w:r>
        <w:t>VisionBenchAI: AI‑Powered Worker Productivity &amp; Safety Monitoring</w:t>
      </w:r>
    </w:p>
    <w:p w14:paraId="68BB326D" w14:textId="77777777" w:rsidR="00077257" w:rsidRDefault="00000000">
      <w:r>
        <w:t>🏗️ Construction &amp; Infrastructure · Case Study VisionBenchAI: AI‑Powered Worker Productivity &amp; Safety Monitoring How...</w:t>
      </w:r>
    </w:p>
    <w:p w14:paraId="708A74DC" w14:textId="77777777" w:rsidR="00077257" w:rsidRDefault="00000000">
      <w:pPr>
        <w:pStyle w:val="Heading2"/>
      </w:pPr>
      <w:r>
        <w:t>Transforming Real Estate Lead Management with a Unified Salesforce Ecosystem</w:t>
      </w:r>
    </w:p>
    <w:p w14:paraId="0AB20008" w14:textId="77777777" w:rsidR="00077257" w:rsidRDefault="00000000">
      <w:r>
        <w:t>Driving Unified Sales Excellence for a Leading Hospitality Brand with Salesforce About the Client |...</w:t>
      </w:r>
    </w:p>
    <w:p w14:paraId="69B7D9CB" w14:textId="77777777" w:rsidR="00077257" w:rsidRDefault="00000000">
      <w:pPr>
        <w:pStyle w:val="Heading2"/>
      </w:pPr>
      <w:r>
        <w:t>Driving Unified Sales Excellence for a Leading Hospitality Brand with Salesforce</w:t>
      </w:r>
    </w:p>
    <w:p w14:paraId="4D2B2500" w14:textId="77777777" w:rsidR="00077257" w:rsidRDefault="00000000">
      <w:r>
        <w:t>Driving Unified Sales Excellence for a Leading Hospitality Brand with Salesforce Client Overview | A...</w:t>
      </w:r>
    </w:p>
    <w:p w14:paraId="0B374C31" w14:textId="77777777" w:rsidR="00077257" w:rsidRDefault="00000000">
      <w:pPr>
        <w:pStyle w:val="Heading2"/>
      </w:pPr>
      <w:r>
        <w:t>How Alphaleo Builds Connected Enterprises With Modern Integration Platforms</w:t>
      </w:r>
    </w:p>
    <w:p w14:paraId="6372A973" w14:textId="77777777" w:rsidR="00077257" w:rsidRDefault="00000000">
      <w:r>
        <w:t>Enterprises rarely suffer from a lack of applications; the real problem is that they do...</w:t>
      </w:r>
    </w:p>
    <w:p w14:paraId="40DB7CB7" w14:textId="77777777" w:rsidR="00077257" w:rsidRDefault="00000000">
      <w:pPr>
        <w:pStyle w:val="Heading2"/>
      </w:pPr>
      <w:r>
        <w:lastRenderedPageBreak/>
        <w:t>Turning Data And DevOps Into A Single Growth Engine With Alphaleo</w:t>
      </w:r>
    </w:p>
    <w:p w14:paraId="3F4C4D73" w14:textId="77777777" w:rsidR="00077257" w:rsidRDefault="00000000">
      <w:r>
        <w:t>Data and software delivery are often treated as separate worlds: one focused on analytics, the...</w:t>
      </w:r>
    </w:p>
    <w:p w14:paraId="6D440DDD" w14:textId="77777777" w:rsidR="00077257" w:rsidRDefault="00000000">
      <w:pPr>
        <w:pStyle w:val="Heading2"/>
      </w:pPr>
      <w:r>
        <w:t>Reimagining Guest Journeys: Sales Cloud Implementation For Modern Hospitality</w:t>
      </w:r>
    </w:p>
    <w:p w14:paraId="66D4D65D" w14:textId="77777777" w:rsidR="00077257" w:rsidRDefault="00000000">
      <w:r>
        <w:t>In hospitality, every interaction—from the first website visit to the post-stay follow-up—shapes how guests perceive...</w:t>
      </w:r>
    </w:p>
    <w:p w14:paraId="0E308A06" w14:textId="77777777" w:rsidR="00077257" w:rsidRDefault="00000000">
      <w:pPr>
        <w:pStyle w:val="Heading5"/>
      </w:pPr>
      <w:r>
        <w:t>View all</w:t>
      </w:r>
    </w:p>
    <w:p w14:paraId="772BD2A8" w14:textId="77777777" w:rsidR="00077257" w:rsidRDefault="00000000">
      <w:pPr>
        <w:pStyle w:val="Heading5"/>
      </w:pPr>
      <w:r>
        <w:t>View all</w:t>
      </w:r>
    </w:p>
    <w:p w14:paraId="673D65FF" w14:textId="77777777" w:rsidR="00077257" w:rsidRDefault="00000000">
      <w:pPr>
        <w:pStyle w:val="Heading5"/>
      </w:pPr>
      <w:r>
        <w:t>Testimonials</w:t>
      </w:r>
    </w:p>
    <w:p w14:paraId="397EE84A" w14:textId="77777777" w:rsidR="00077257" w:rsidRDefault="00000000">
      <w:pPr>
        <w:pStyle w:val="Heading2"/>
      </w:pPr>
      <w:r>
        <w:t>Trusted by Industry Leaders</w:t>
      </w:r>
    </w:p>
    <w:p w14:paraId="54A23400" w14:textId="77777777" w:rsidR="00077257" w:rsidRDefault="00000000">
      <w:r>
        <w:t>Real words from brands that rely on our expertise</w:t>
      </w:r>
    </w:p>
    <w:p w14:paraId="6DB1CB06" w14:textId="77777777" w:rsidR="00077257" w:rsidRDefault="00000000">
      <w:r>
        <w:br w:type="page"/>
      </w:r>
    </w:p>
    <w:p w14:paraId="58C69C04" w14:textId="77777777" w:rsidR="00077257" w:rsidRDefault="00000000">
      <w:pPr>
        <w:pStyle w:val="Heading1"/>
      </w:pPr>
      <w:r>
        <w:lastRenderedPageBreak/>
        <w:t>Core CRM Advisory - Alphaleo</w:t>
      </w:r>
    </w:p>
    <w:p w14:paraId="565C2297" w14:textId="77777777" w:rsidR="00077257" w:rsidRDefault="00000000">
      <w:r>
        <w:t>URL: https://alphaleo.tech/core-crm-advisory/</w:t>
      </w:r>
    </w:p>
    <w:p w14:paraId="27A7CC3B" w14:textId="77777777" w:rsidR="00077257" w:rsidRDefault="00077257"/>
    <w:p w14:paraId="6B52B0F3" w14:textId="77777777" w:rsidR="00077257" w:rsidRDefault="00000000">
      <w:pPr>
        <w:pStyle w:val="ListBullet"/>
      </w:pPr>
      <w:r>
        <w:t>Overview</w:t>
      </w:r>
    </w:p>
    <w:p w14:paraId="5E5B38FC" w14:textId="77777777" w:rsidR="00077257" w:rsidRDefault="00000000">
      <w:pPr>
        <w:pStyle w:val="ListBullet"/>
      </w:pPr>
      <w:r>
        <w:t>Why Alphaleo</w:t>
      </w:r>
    </w:p>
    <w:p w14:paraId="6CA60C29" w14:textId="77777777" w:rsidR="00077257" w:rsidRDefault="00000000">
      <w:pPr>
        <w:pStyle w:val="ListBullet"/>
      </w:pPr>
      <w:r>
        <w:t>Industries</w:t>
      </w:r>
    </w:p>
    <w:p w14:paraId="392D8153" w14:textId="77777777" w:rsidR="00077257" w:rsidRDefault="00000000">
      <w:pPr>
        <w:pStyle w:val="ListBullet"/>
      </w:pPr>
      <w:r>
        <w:t>Our Partners</w:t>
      </w:r>
    </w:p>
    <w:p w14:paraId="21C70D85" w14:textId="77777777" w:rsidR="00077257" w:rsidRDefault="00000000">
      <w:pPr>
        <w:pStyle w:val="ListBullet"/>
      </w:pPr>
      <w:r>
        <w:t>Resources</w:t>
      </w:r>
    </w:p>
    <w:p w14:paraId="6C5E5BEA" w14:textId="77777777" w:rsidR="00077257" w:rsidRDefault="00000000">
      <w:pPr>
        <w:pStyle w:val="Heading5"/>
      </w:pPr>
      <w:r>
        <w:t>Intro</w:t>
      </w:r>
    </w:p>
    <w:p w14:paraId="7AF90D7A" w14:textId="77777777" w:rsidR="00077257" w:rsidRDefault="00000000">
      <w:pPr>
        <w:pStyle w:val="Heading3"/>
      </w:pPr>
      <w:r>
        <w:t>Overview</w:t>
      </w:r>
    </w:p>
    <w:p w14:paraId="3F86E9B2" w14:textId="77777777" w:rsidR="00077257" w:rsidRDefault="00000000">
      <w:r>
        <w:t>Core CRM Blueprinting focuses on designing a connected, data-driven customer engine that empowers marketing, sales, and service teams. Alphaleo maps customer journeys, evaluates the current CRM landscape, and defines the functional and technical capabilities required to improve lead management, pipeline visibility, and overall customer experience.</w:t>
      </w:r>
    </w:p>
    <w:p w14:paraId="35C02C8E" w14:textId="77777777" w:rsidR="00077257" w:rsidRDefault="00000000">
      <w:pPr>
        <w:pStyle w:val="Heading3"/>
      </w:pPr>
      <w:r>
        <w:t>Capabilities</w:t>
      </w:r>
    </w:p>
    <w:p w14:paraId="287A03BA" w14:textId="77777777" w:rsidR="00077257" w:rsidRDefault="00000000">
      <w:pPr>
        <w:pStyle w:val="ListBullet"/>
      </w:pPr>
      <w:r>
        <w:t>CRM maturity assessment</w:t>
      </w:r>
    </w:p>
    <w:p w14:paraId="6BEDBCA0" w14:textId="77777777" w:rsidR="00077257" w:rsidRDefault="00000000">
      <w:pPr>
        <w:pStyle w:val="Heading5"/>
      </w:pPr>
      <w:r>
        <w:t>CRM maturity assessment</w:t>
      </w:r>
    </w:p>
    <w:p w14:paraId="1A6A3FF6" w14:textId="77777777" w:rsidR="00077257" w:rsidRDefault="00000000">
      <w:pPr>
        <w:pStyle w:val="ListBullet"/>
      </w:pPr>
      <w:r>
        <w:t>Sales, service, and marketing process advisory</w:t>
      </w:r>
    </w:p>
    <w:p w14:paraId="79248154" w14:textId="77777777" w:rsidR="00077257" w:rsidRDefault="00000000">
      <w:pPr>
        <w:pStyle w:val="ListBullet"/>
      </w:pPr>
      <w:r>
        <w:t>Platform optimization and capability enhancement</w:t>
      </w:r>
    </w:p>
    <w:p w14:paraId="08825FDE" w14:textId="77777777" w:rsidR="00077257" w:rsidRDefault="00000000">
      <w:pPr>
        <w:pStyle w:val="ListBullet"/>
      </w:pPr>
      <w:r>
        <w:t>Customer journey analysis</w:t>
      </w:r>
    </w:p>
    <w:p w14:paraId="0CA46DF1" w14:textId="77777777" w:rsidR="00077257" w:rsidRDefault="00000000">
      <w:pPr>
        <w:pStyle w:val="Heading5"/>
      </w:pPr>
      <w:r>
        <w:t>Customer journey analysis</w:t>
      </w:r>
    </w:p>
    <w:p w14:paraId="1B1A6310" w14:textId="77777777" w:rsidR="00077257" w:rsidRDefault="00000000">
      <w:pPr>
        <w:pStyle w:val="ListBullet"/>
      </w:pPr>
      <w:r>
        <w:t>Integration and data strategy</w:t>
      </w:r>
    </w:p>
    <w:p w14:paraId="5E570C3E" w14:textId="77777777" w:rsidR="00077257" w:rsidRDefault="00000000">
      <w:pPr>
        <w:pStyle w:val="Heading5"/>
      </w:pPr>
      <w:r>
        <w:t>Integration and data strategy</w:t>
      </w:r>
    </w:p>
    <w:p w14:paraId="4C7D7F8A" w14:textId="77777777" w:rsidR="00077257" w:rsidRDefault="00000000">
      <w:pPr>
        <w:pStyle w:val="ListBullet"/>
      </w:pPr>
      <w:r>
        <w:t>Governance frameworks</w:t>
      </w:r>
    </w:p>
    <w:p w14:paraId="0592A2E2" w14:textId="77777777" w:rsidR="00077257" w:rsidRDefault="00000000">
      <w:pPr>
        <w:pStyle w:val="Heading5"/>
      </w:pPr>
      <w:r>
        <w:t>Governance frameworks</w:t>
      </w:r>
    </w:p>
    <w:p w14:paraId="657F7218" w14:textId="77777777" w:rsidR="00077257" w:rsidRDefault="00000000">
      <w:pPr>
        <w:pStyle w:val="Heading3"/>
      </w:pPr>
      <w:r>
        <w:t>Bussiness Impact</w:t>
      </w:r>
    </w:p>
    <w:p w14:paraId="6548F32F" w14:textId="77777777" w:rsidR="00077257" w:rsidRDefault="00000000">
      <w:pPr>
        <w:pStyle w:val="ListBullet"/>
      </w:pPr>
      <w:r>
        <w:t>Improved sales productivity</w:t>
      </w:r>
    </w:p>
    <w:p w14:paraId="3AA64491" w14:textId="77777777" w:rsidR="00077257" w:rsidRDefault="00000000">
      <w:pPr>
        <w:pStyle w:val="Heading5"/>
      </w:pPr>
      <w:r>
        <w:t>Improved sales productivity</w:t>
      </w:r>
    </w:p>
    <w:p w14:paraId="17A13722" w14:textId="77777777" w:rsidR="00077257" w:rsidRDefault="00000000">
      <w:pPr>
        <w:pStyle w:val="ListBullet"/>
      </w:pPr>
      <w:r>
        <w:t>Unified, actionable customer insights</w:t>
      </w:r>
    </w:p>
    <w:p w14:paraId="1ECCDFA2" w14:textId="77777777" w:rsidR="00077257" w:rsidRDefault="00000000">
      <w:pPr>
        <w:pStyle w:val="Heading5"/>
      </w:pPr>
      <w:r>
        <w:t>Unified, actionable customer insights</w:t>
      </w:r>
    </w:p>
    <w:p w14:paraId="34ABF9E2" w14:textId="77777777" w:rsidR="00077257" w:rsidRDefault="00000000">
      <w:pPr>
        <w:pStyle w:val="ListBullet"/>
      </w:pPr>
      <w:r>
        <w:t>Automated, reliable workflows</w:t>
      </w:r>
    </w:p>
    <w:p w14:paraId="449E1723" w14:textId="77777777" w:rsidR="00077257" w:rsidRDefault="00000000">
      <w:pPr>
        <w:pStyle w:val="Heading5"/>
      </w:pPr>
      <w:r>
        <w:t>Automated, reliable workflows</w:t>
      </w:r>
    </w:p>
    <w:p w14:paraId="7FEA70DA" w14:textId="77777777" w:rsidR="00077257" w:rsidRDefault="00000000">
      <w:pPr>
        <w:pStyle w:val="ListBullet"/>
      </w:pPr>
      <w:r>
        <w:t>Consistent, intuitive customer experiences across channels</w:t>
      </w:r>
    </w:p>
    <w:p w14:paraId="5FF864E9" w14:textId="77777777" w:rsidR="00077257" w:rsidRDefault="00000000">
      <w:pPr>
        <w:pStyle w:val="Heading3"/>
      </w:pPr>
      <w:r>
        <w:lastRenderedPageBreak/>
        <w:t>Why Alphaleo</w:t>
      </w:r>
    </w:p>
    <w:p w14:paraId="57443973" w14:textId="77777777" w:rsidR="00077257" w:rsidRDefault="00000000">
      <w:pPr>
        <w:pStyle w:val="ListBullet"/>
      </w:pPr>
      <w:r>
        <w:t>Salesforce-led advisory expertise with strong multi-cloud CRM experience</w:t>
      </w:r>
    </w:p>
    <w:p w14:paraId="6F5CE5D0" w14:textId="77777777" w:rsidR="00077257" w:rsidRDefault="00000000">
      <w:pPr>
        <w:pStyle w:val="ListBullet"/>
      </w:pPr>
      <w:r>
        <w:t>Process-first, technology-enabled approach that aligns stakeholders and outcomes</w:t>
      </w:r>
    </w:p>
    <w:p w14:paraId="59E95220" w14:textId="77777777" w:rsidR="00077257" w:rsidRDefault="00000000">
      <w:pPr>
        <w:pStyle w:val="ListBullet"/>
      </w:pPr>
      <w:r>
        <w:t>Deep focus on data, security, and experience design to enable trusted, usable CRM platforms</w:t>
      </w:r>
    </w:p>
    <w:p w14:paraId="67006F50" w14:textId="77777777" w:rsidR="00077257" w:rsidRDefault="00000000">
      <w:pPr>
        <w:pStyle w:val="Heading5"/>
      </w:pPr>
      <w:r>
        <w:t>Our Industries</w:t>
      </w:r>
    </w:p>
    <w:p w14:paraId="16BB3A2A" w14:textId="77777777" w:rsidR="00077257" w:rsidRDefault="00000000">
      <w:pPr>
        <w:pStyle w:val="Heading3"/>
      </w:pPr>
      <w:r>
        <w:t>Industry-Focused Solutions for a Digital-First World.</w:t>
      </w:r>
    </w:p>
    <w:p w14:paraId="27B31887" w14:textId="77777777" w:rsidR="00077257" w:rsidRDefault="00000000">
      <w:pPr>
        <w:pStyle w:val="Heading4"/>
      </w:pPr>
      <w:r>
        <w:t>Enabling industries to leading the future of business.</w:t>
      </w:r>
    </w:p>
    <w:p w14:paraId="1CC0C085" w14:textId="77777777" w:rsidR="00077257" w:rsidRDefault="00000000">
      <w:pPr>
        <w:pStyle w:val="Heading4"/>
      </w:pPr>
      <w:r>
        <w:t>Public Sector Solutions​</w:t>
      </w:r>
    </w:p>
    <w:p w14:paraId="29A6811D" w14:textId="77777777" w:rsidR="00077257" w:rsidRDefault="00000000">
      <w:pPr>
        <w:pStyle w:val="Heading5"/>
      </w:pPr>
      <w:r>
        <w:t>Public Sector Solutions​</w:t>
      </w:r>
    </w:p>
    <w:p w14:paraId="73B4045B" w14:textId="77777777" w:rsidR="00077257" w:rsidRDefault="00000000">
      <w:r>
        <w:t>Digital services that put citizens at the centre.</w:t>
      </w:r>
    </w:p>
    <w:p w14:paraId="5C181A8E" w14:textId="77777777" w:rsidR="00077257" w:rsidRDefault="00000000">
      <w:pPr>
        <w:pStyle w:val="Heading4"/>
      </w:pPr>
      <w:r>
        <w:t>Telecom</w:t>
      </w:r>
    </w:p>
    <w:p w14:paraId="23BFB166" w14:textId="77777777" w:rsidR="00077257" w:rsidRDefault="00000000">
      <w:pPr>
        <w:pStyle w:val="Heading5"/>
      </w:pPr>
      <w:r>
        <w:t>Telecom</w:t>
      </w:r>
    </w:p>
    <w:p w14:paraId="0C055A8B" w14:textId="77777777" w:rsidR="00077257" w:rsidRDefault="00000000">
      <w:r>
        <w:t>Powering telecom with intelligent platforms</w:t>
      </w:r>
    </w:p>
    <w:p w14:paraId="446F3AB9" w14:textId="77777777" w:rsidR="00077257" w:rsidRDefault="00000000">
      <w:pPr>
        <w:pStyle w:val="Heading4"/>
      </w:pPr>
      <w:r>
        <w:t>Manufacturing​</w:t>
      </w:r>
    </w:p>
    <w:p w14:paraId="7A2C95D5" w14:textId="77777777" w:rsidR="00077257" w:rsidRDefault="00000000">
      <w:pPr>
        <w:pStyle w:val="Heading5"/>
      </w:pPr>
      <w:r>
        <w:t>Manufacturing​</w:t>
      </w:r>
    </w:p>
    <w:p w14:paraId="1B7D0949" w14:textId="77777777" w:rsidR="00077257" w:rsidRDefault="00000000">
      <w:r>
        <w:t>Intelligent, connected manufacturing on Salesforce.</w:t>
      </w:r>
    </w:p>
    <w:p w14:paraId="26DA0791" w14:textId="77777777" w:rsidR="00077257" w:rsidRDefault="00000000">
      <w:pPr>
        <w:pStyle w:val="Heading4"/>
      </w:pPr>
      <w:r>
        <w:t>Financial Services​</w:t>
      </w:r>
    </w:p>
    <w:p w14:paraId="15611B8C" w14:textId="77777777" w:rsidR="00077257" w:rsidRDefault="00000000">
      <w:pPr>
        <w:pStyle w:val="Heading5"/>
      </w:pPr>
      <w:r>
        <w:t>Financial Services​</w:t>
      </w:r>
    </w:p>
    <w:p w14:paraId="496A837B" w14:textId="77777777" w:rsidR="00077257" w:rsidRDefault="00000000">
      <w:r>
        <w:t>Trustworthy, data-driven financial experiences.</w:t>
      </w:r>
    </w:p>
    <w:p w14:paraId="1642D350" w14:textId="77777777" w:rsidR="00077257" w:rsidRDefault="00000000">
      <w:pPr>
        <w:pStyle w:val="Heading4"/>
      </w:pPr>
      <w:r>
        <w:t>Retail​</w:t>
      </w:r>
    </w:p>
    <w:p w14:paraId="1CB15E6F" w14:textId="77777777" w:rsidR="00077257" w:rsidRDefault="00000000">
      <w:pPr>
        <w:pStyle w:val="Heading5"/>
      </w:pPr>
      <w:r>
        <w:t>Retail​</w:t>
      </w:r>
    </w:p>
    <w:p w14:paraId="5B808EE8" w14:textId="77777777" w:rsidR="00077257" w:rsidRDefault="00000000">
      <w:r>
        <w:t>Personalised, omnichannel retail journeys.</w:t>
      </w:r>
    </w:p>
    <w:p w14:paraId="6DF7382A" w14:textId="77777777" w:rsidR="00077257" w:rsidRDefault="00000000">
      <w:pPr>
        <w:pStyle w:val="Heading4"/>
      </w:pPr>
      <w:r>
        <w:t>Travel &amp; Hospitality</w:t>
      </w:r>
    </w:p>
    <w:p w14:paraId="403293F3" w14:textId="77777777" w:rsidR="00077257" w:rsidRDefault="00000000">
      <w:pPr>
        <w:pStyle w:val="Heading5"/>
      </w:pPr>
      <w:r>
        <w:t>Travel &amp; Hospitality</w:t>
      </w:r>
    </w:p>
    <w:p w14:paraId="6F62B24F" w14:textId="77777777" w:rsidR="00077257" w:rsidRDefault="00000000">
      <w:r>
        <w:t>Guest- and traveller-centric digital journeys.</w:t>
      </w:r>
    </w:p>
    <w:p w14:paraId="385F6328" w14:textId="77777777" w:rsidR="00077257" w:rsidRDefault="00000000">
      <w:pPr>
        <w:pStyle w:val="Heading4"/>
      </w:pPr>
      <w:r>
        <w:t>Communications, Media &amp; Utilities​</w:t>
      </w:r>
    </w:p>
    <w:p w14:paraId="3E6BC315" w14:textId="77777777" w:rsidR="00077257" w:rsidRDefault="00000000">
      <w:pPr>
        <w:pStyle w:val="Heading5"/>
      </w:pPr>
      <w:r>
        <w:t>Communications, Media &amp; Utilities​</w:t>
      </w:r>
    </w:p>
    <w:p w14:paraId="4727D665" w14:textId="77777777" w:rsidR="00077257" w:rsidRDefault="00000000">
      <w:r>
        <w:t>Connected experiences for always-on customers.</w:t>
      </w:r>
    </w:p>
    <w:p w14:paraId="5E58AB65" w14:textId="77777777" w:rsidR="00077257" w:rsidRDefault="00000000">
      <w:pPr>
        <w:pStyle w:val="Heading4"/>
      </w:pPr>
      <w:r>
        <w:lastRenderedPageBreak/>
        <w:t>Healthcare</w:t>
      </w:r>
    </w:p>
    <w:p w14:paraId="0AB41F35" w14:textId="77777777" w:rsidR="00077257" w:rsidRDefault="00000000">
      <w:pPr>
        <w:pStyle w:val="Heading5"/>
      </w:pPr>
      <w:r>
        <w:t>Healthcare</w:t>
      </w:r>
    </w:p>
    <w:p w14:paraId="3B1DDBBE" w14:textId="77777777" w:rsidR="00077257" w:rsidRDefault="00000000">
      <w:r>
        <w:t>Connected healthcare for better outcomes</w:t>
      </w:r>
    </w:p>
    <w:p w14:paraId="0383D74D" w14:textId="77777777" w:rsidR="00077257" w:rsidRDefault="00000000">
      <w:pPr>
        <w:pStyle w:val="Heading4"/>
      </w:pPr>
      <w:r>
        <w:t>Pharma &amp; Life Sciences Solutions</w:t>
      </w:r>
    </w:p>
    <w:p w14:paraId="73E75F30" w14:textId="77777777" w:rsidR="00077257" w:rsidRDefault="00000000">
      <w:pPr>
        <w:pStyle w:val="Heading5"/>
      </w:pPr>
      <w:r>
        <w:t>Pharma &amp; Life Sciences Solutions</w:t>
      </w:r>
    </w:p>
    <w:p w14:paraId="0E3BB9D0" w14:textId="77777777" w:rsidR="00077257" w:rsidRDefault="00000000">
      <w:pPr>
        <w:pStyle w:val="Heading5"/>
      </w:pPr>
      <w:r>
        <w:t>Our Partners &amp; Technical Competency</w:t>
      </w:r>
    </w:p>
    <w:p w14:paraId="24542054" w14:textId="77777777" w:rsidR="00077257" w:rsidRDefault="00000000">
      <w:pPr>
        <w:pStyle w:val="Heading3"/>
      </w:pPr>
      <w:r>
        <w:t>Stronger Together, Delivering Greater Value.</w:t>
      </w:r>
    </w:p>
    <w:p w14:paraId="4A690018" w14:textId="77777777" w:rsidR="00077257" w:rsidRDefault="00000000">
      <w:pPr>
        <w:pStyle w:val="Heading4"/>
      </w:pPr>
      <w:r>
        <w:t>Partnering with technology visionaries to unlock enterprise potential.</w:t>
      </w:r>
    </w:p>
    <w:p w14:paraId="393580CB" w14:textId="77777777" w:rsidR="00077257" w:rsidRDefault="00000000">
      <w:pPr>
        <w:pStyle w:val="Heading4"/>
      </w:pPr>
      <w:r>
        <w:t>Enterprise Technology, Transformation CRM, ERP &amp; Ecosystem Apps</w:t>
      </w:r>
    </w:p>
    <w:p w14:paraId="549AD10C" w14:textId="77777777" w:rsidR="00077257" w:rsidRDefault="00000000">
      <w:pPr>
        <w:pStyle w:val="Heading4"/>
      </w:pPr>
      <w:r>
        <w:t>Data-Analytics ,  AI​ Dev Ops​</w:t>
      </w:r>
    </w:p>
    <w:p w14:paraId="5252A960" w14:textId="77777777" w:rsidR="00077257" w:rsidRDefault="00000000">
      <w:pPr>
        <w:pStyle w:val="Heading4"/>
      </w:pPr>
      <w:r>
        <w:t>​Digital Commerce &amp; Hyper Automation</w:t>
      </w:r>
    </w:p>
    <w:p w14:paraId="4838B6EB" w14:textId="77777777" w:rsidR="00077257" w:rsidRDefault="00000000">
      <w:pPr>
        <w:pStyle w:val="Heading4"/>
      </w:pPr>
      <w:r>
        <w:t>Enterprise Integration</w:t>
      </w:r>
    </w:p>
    <w:p w14:paraId="42CE368E" w14:textId="77777777" w:rsidR="00077257" w:rsidRDefault="00000000">
      <w:pPr>
        <w:pStyle w:val="Heading4"/>
      </w:pPr>
      <w:r>
        <w:t>Data &amp; AI</w:t>
      </w:r>
    </w:p>
    <w:p w14:paraId="7C0FAF9D" w14:textId="77777777" w:rsidR="00077257" w:rsidRDefault="00000000">
      <w:pPr>
        <w:pStyle w:val="Heading4"/>
      </w:pPr>
      <w:r>
        <w:t>DevSecMLOps</w:t>
      </w:r>
    </w:p>
    <w:p w14:paraId="00D10590" w14:textId="77777777" w:rsidR="00077257" w:rsidRDefault="00000000">
      <w:pPr>
        <w:pStyle w:val="Heading5"/>
      </w:pPr>
      <w:r>
        <w:t>Success Stories</w:t>
      </w:r>
    </w:p>
    <w:p w14:paraId="6DCF0B99" w14:textId="77777777" w:rsidR="00077257" w:rsidRDefault="00000000">
      <w:pPr>
        <w:pStyle w:val="Heading3"/>
      </w:pPr>
      <w:r>
        <w:t>Where Strategy Meets Execution and Results Follow.</w:t>
      </w:r>
    </w:p>
    <w:p w14:paraId="3AFCE5D1" w14:textId="77777777" w:rsidR="00077257" w:rsidRDefault="00000000">
      <w:pPr>
        <w:pStyle w:val="Heading4"/>
      </w:pPr>
      <w:r>
        <w:t>Real outcomes from our technology innovations that transformed our clients' worlds.</w:t>
      </w:r>
    </w:p>
    <w:p w14:paraId="13096443" w14:textId="77777777" w:rsidR="00077257" w:rsidRDefault="00000000">
      <w:pPr>
        <w:pStyle w:val="Heading5"/>
      </w:pPr>
      <w:r>
        <w:t>Success Stories</w:t>
      </w:r>
    </w:p>
    <w:p w14:paraId="6A580FF1" w14:textId="77777777" w:rsidR="00077257" w:rsidRDefault="00000000">
      <w:pPr>
        <w:pStyle w:val="Heading5"/>
      </w:pPr>
      <w:r>
        <w:t>Blogs</w:t>
      </w:r>
    </w:p>
    <w:p w14:paraId="4F6873D5" w14:textId="77777777" w:rsidR="00077257" w:rsidRDefault="00000000">
      <w:pPr>
        <w:pStyle w:val="Heading2"/>
      </w:pPr>
      <w:r>
        <w:t>VisionBenchAI: AI‑Powered Worker Productivity &amp; Safety Monitoring</w:t>
      </w:r>
    </w:p>
    <w:p w14:paraId="75307FB4" w14:textId="77777777" w:rsidR="00077257" w:rsidRDefault="00000000">
      <w:r>
        <w:t>🏗️ Construction &amp; Infrastructure · Case Study VisionBenchAI: AI‑Powered Worker Productivity &amp; Safety Monitoring How...</w:t>
      </w:r>
    </w:p>
    <w:p w14:paraId="60A0079D" w14:textId="77777777" w:rsidR="00077257" w:rsidRDefault="00000000">
      <w:pPr>
        <w:pStyle w:val="Heading2"/>
      </w:pPr>
      <w:r>
        <w:t>Transforming Real Estate Lead Management with a Unified Salesforce Ecosystem</w:t>
      </w:r>
    </w:p>
    <w:p w14:paraId="7650E92C" w14:textId="77777777" w:rsidR="00077257" w:rsidRDefault="00000000">
      <w:r>
        <w:t>Driving Unified Sales Excellence for a Leading Hospitality Brand with Salesforce About the Client |...</w:t>
      </w:r>
    </w:p>
    <w:p w14:paraId="190E46B5" w14:textId="77777777" w:rsidR="00077257" w:rsidRDefault="00000000">
      <w:pPr>
        <w:pStyle w:val="Heading2"/>
      </w:pPr>
      <w:r>
        <w:lastRenderedPageBreak/>
        <w:t>Driving Unified Sales Excellence for a Leading Hospitality Brand with Salesforce</w:t>
      </w:r>
    </w:p>
    <w:p w14:paraId="53BB3BD5" w14:textId="77777777" w:rsidR="00077257" w:rsidRDefault="00000000">
      <w:r>
        <w:t>Driving Unified Sales Excellence for a Leading Hospitality Brand with Salesforce Client Overview | A...</w:t>
      </w:r>
    </w:p>
    <w:p w14:paraId="50F34F6B" w14:textId="77777777" w:rsidR="00077257" w:rsidRDefault="00000000">
      <w:pPr>
        <w:pStyle w:val="Heading2"/>
      </w:pPr>
      <w:r>
        <w:t>How Alphaleo Builds Connected Enterprises With Modern Integration Platforms</w:t>
      </w:r>
    </w:p>
    <w:p w14:paraId="213A8B13" w14:textId="77777777" w:rsidR="00077257" w:rsidRDefault="00000000">
      <w:r>
        <w:t>Enterprises rarely suffer from a lack of applications; the real problem is that they do...</w:t>
      </w:r>
    </w:p>
    <w:p w14:paraId="5DF60B27" w14:textId="77777777" w:rsidR="00077257" w:rsidRDefault="00000000">
      <w:pPr>
        <w:pStyle w:val="Heading2"/>
      </w:pPr>
      <w:r>
        <w:t>Turning Data And DevOps Into A Single Growth Engine With Alphaleo</w:t>
      </w:r>
    </w:p>
    <w:p w14:paraId="4316BA4C" w14:textId="77777777" w:rsidR="00077257" w:rsidRDefault="00000000">
      <w:r>
        <w:t>Data and software delivery are often treated as separate worlds: one focused on analytics, the...</w:t>
      </w:r>
    </w:p>
    <w:p w14:paraId="59F5DB5C" w14:textId="77777777" w:rsidR="00077257" w:rsidRDefault="00000000">
      <w:pPr>
        <w:pStyle w:val="Heading2"/>
      </w:pPr>
      <w:r>
        <w:t>Reimagining Guest Journeys: Sales Cloud Implementation For Modern Hospitality</w:t>
      </w:r>
    </w:p>
    <w:p w14:paraId="47ED4BE3" w14:textId="77777777" w:rsidR="00077257" w:rsidRDefault="00000000">
      <w:r>
        <w:t>In hospitality, every interaction—from the first website visit to the post-stay follow-up—shapes how guests perceive...</w:t>
      </w:r>
    </w:p>
    <w:p w14:paraId="758519C7" w14:textId="77777777" w:rsidR="00077257" w:rsidRDefault="00000000">
      <w:pPr>
        <w:pStyle w:val="Heading5"/>
      </w:pPr>
      <w:r>
        <w:t>View all</w:t>
      </w:r>
    </w:p>
    <w:p w14:paraId="0E3AF117" w14:textId="77777777" w:rsidR="00077257" w:rsidRDefault="00000000">
      <w:pPr>
        <w:pStyle w:val="Heading5"/>
      </w:pPr>
      <w:r>
        <w:t>View all</w:t>
      </w:r>
    </w:p>
    <w:p w14:paraId="063FB455" w14:textId="77777777" w:rsidR="00077257" w:rsidRDefault="00000000">
      <w:pPr>
        <w:pStyle w:val="Heading5"/>
      </w:pPr>
      <w:r>
        <w:t>Testimonials</w:t>
      </w:r>
    </w:p>
    <w:p w14:paraId="54F5E477" w14:textId="77777777" w:rsidR="00077257" w:rsidRDefault="00000000">
      <w:pPr>
        <w:pStyle w:val="Heading2"/>
      </w:pPr>
      <w:r>
        <w:t>Trusted by Industry Leaders</w:t>
      </w:r>
    </w:p>
    <w:p w14:paraId="784A7CEC" w14:textId="77777777" w:rsidR="00077257" w:rsidRDefault="00000000">
      <w:r>
        <w:t>Real words from brands that rely on our expertise</w:t>
      </w:r>
    </w:p>
    <w:p w14:paraId="5CA765D0" w14:textId="77777777" w:rsidR="00077257" w:rsidRDefault="00000000">
      <w:r>
        <w:br w:type="page"/>
      </w:r>
    </w:p>
    <w:p w14:paraId="1CF9D4FA" w14:textId="77777777" w:rsidR="00077257" w:rsidRDefault="00000000">
      <w:pPr>
        <w:pStyle w:val="Heading1"/>
      </w:pPr>
      <w:r>
        <w:lastRenderedPageBreak/>
        <w:t>CRM Applications - Alphaleo</w:t>
      </w:r>
    </w:p>
    <w:p w14:paraId="376C2A53" w14:textId="77777777" w:rsidR="00077257" w:rsidRDefault="00000000">
      <w:r>
        <w:t>URL: https://alphaleo.tech/crm-applications/</w:t>
      </w:r>
    </w:p>
    <w:p w14:paraId="4BA09223" w14:textId="77777777" w:rsidR="00077257" w:rsidRDefault="00077257"/>
    <w:p w14:paraId="6A131657" w14:textId="77777777" w:rsidR="00077257" w:rsidRDefault="00000000">
      <w:pPr>
        <w:pStyle w:val="ListBullet"/>
      </w:pPr>
      <w:r>
        <w:t>Services</w:t>
      </w:r>
    </w:p>
    <w:p w14:paraId="794CE856" w14:textId="77777777" w:rsidR="00077257" w:rsidRDefault="00000000">
      <w:pPr>
        <w:pStyle w:val="Heading5"/>
      </w:pPr>
      <w:r>
        <w:t>Services</w:t>
      </w:r>
    </w:p>
    <w:p w14:paraId="167A1831" w14:textId="77777777" w:rsidR="00077257" w:rsidRDefault="00000000">
      <w:pPr>
        <w:pStyle w:val="Heading1"/>
      </w:pPr>
      <w:r>
        <w:t>CRM Applications</w:t>
      </w:r>
    </w:p>
    <w:p w14:paraId="64FEC778" w14:textId="77777777" w:rsidR="00077257" w:rsidRDefault="00000000">
      <w:pPr>
        <w:pStyle w:val="Heading5"/>
      </w:pPr>
      <w:r>
        <w:t>Overview</w:t>
      </w:r>
    </w:p>
    <w:p w14:paraId="1D37453A" w14:textId="77777777" w:rsidR="00077257" w:rsidRDefault="00000000">
      <w:pPr>
        <w:pStyle w:val="Heading3"/>
      </w:pPr>
      <w:r>
        <w:t>Service Overview</w:t>
      </w:r>
    </w:p>
    <w:p w14:paraId="6C67747F" w14:textId="77777777" w:rsidR="00077257" w:rsidRDefault="00000000">
      <w:r>
        <w:t>With expertise across Salesforce, HubSpot, and Zoho , we create CRM solutions that enhance productivity, enable data-driven decision-making, and strengthen long-term customer engagement.</w:t>
      </w:r>
    </w:p>
    <w:p w14:paraId="57ED0F57" w14:textId="77777777" w:rsidR="00077257" w:rsidRDefault="00000000">
      <w:pPr>
        <w:pStyle w:val="Heading5"/>
      </w:pPr>
      <w:r>
        <w:t>With expertise across</w:t>
      </w:r>
    </w:p>
    <w:p w14:paraId="3C726954" w14:textId="77777777" w:rsidR="00077257" w:rsidRDefault="00000000">
      <w:pPr>
        <w:pStyle w:val="Heading5"/>
      </w:pPr>
      <w:r>
        <w:t>What We Offer</w:t>
      </w:r>
    </w:p>
    <w:p w14:paraId="0C3F8480" w14:textId="77777777" w:rsidR="00077257" w:rsidRDefault="00000000">
      <w:pPr>
        <w:pStyle w:val="Heading2"/>
      </w:pPr>
      <w:r>
        <w:t>Alphaleo Service Offerings</w:t>
      </w:r>
    </w:p>
    <w:p w14:paraId="7BCAD2D3" w14:textId="77777777" w:rsidR="00077257" w:rsidRDefault="00000000">
      <w:pPr>
        <w:pStyle w:val="Heading3"/>
      </w:pPr>
      <w:r>
        <w:t>Salesforce Services</w:t>
      </w:r>
    </w:p>
    <w:p w14:paraId="2F06EEED" w14:textId="77777777" w:rsidR="00077257" w:rsidRDefault="00000000">
      <w:pPr>
        <w:pStyle w:val="Heading5"/>
      </w:pPr>
      <w:r>
        <w:t>Salesforce Services</w:t>
      </w:r>
    </w:p>
    <w:p w14:paraId="3808C0C1" w14:textId="77777777" w:rsidR="00077257" w:rsidRDefault="00000000">
      <w:r>
        <w:t>Unlock the full value of Salesforce with specialized implementation, customization, and automation across Sales, Service, and Marketing Cloud. Our experts design industry-focused Salesforce solutions that:</w:t>
      </w:r>
    </w:p>
    <w:p w14:paraId="42D790F8" w14:textId="77777777" w:rsidR="00077257" w:rsidRDefault="00000000">
      <w:pPr>
        <w:pStyle w:val="ListBullet"/>
      </w:pPr>
      <w:r>
        <w:t>Optimize sales processes and deal forecasting</w:t>
      </w:r>
    </w:p>
    <w:p w14:paraId="62E1404D" w14:textId="77777777" w:rsidR="00077257" w:rsidRDefault="00000000">
      <w:pPr>
        <w:pStyle w:val="ListBullet"/>
      </w:pPr>
      <w:r>
        <w:t>Automate workflows for improved productivity</w:t>
      </w:r>
    </w:p>
    <w:p w14:paraId="766CAB60" w14:textId="77777777" w:rsidR="00077257" w:rsidRDefault="00000000">
      <w:pPr>
        <w:pStyle w:val="ListBullet"/>
      </w:pPr>
      <w:r>
        <w:t>Enable real-time customer insights</w:t>
      </w:r>
    </w:p>
    <w:p w14:paraId="41F7872C" w14:textId="77777777" w:rsidR="00077257" w:rsidRDefault="00000000">
      <w:pPr>
        <w:pStyle w:val="Heading5"/>
      </w:pPr>
      <w:r>
        <w:t>Enable real-time customer insights</w:t>
      </w:r>
    </w:p>
    <w:p w14:paraId="50098238" w14:textId="77777777" w:rsidR="00077257" w:rsidRDefault="00000000">
      <w:pPr>
        <w:pStyle w:val="ListBullet"/>
      </w:pPr>
      <w:r>
        <w:t>Enhance customer service and case resolution</w:t>
      </w:r>
    </w:p>
    <w:p w14:paraId="17D57304" w14:textId="77777777" w:rsidR="00077257" w:rsidRDefault="00000000">
      <w:pPr>
        <w:pStyle w:val="ListBullet"/>
      </w:pPr>
      <w:r>
        <w:t>Improve revenue growth and retention We tailor Salesforce ecosystems that scale with your business and drive continuous transformation.</w:t>
      </w:r>
    </w:p>
    <w:p w14:paraId="72AA1DAB" w14:textId="77777777" w:rsidR="00077257" w:rsidRDefault="00000000">
      <w:pPr>
        <w:pStyle w:val="Heading5"/>
      </w:pPr>
      <w:r>
        <w:lastRenderedPageBreak/>
        <w:t>Improve revenue growth and retention</w:t>
      </w:r>
    </w:p>
    <w:p w14:paraId="03411253" w14:textId="77777777" w:rsidR="00077257" w:rsidRDefault="00000000">
      <w:pPr>
        <w:pStyle w:val="Heading3"/>
      </w:pPr>
      <w:r>
        <w:t>HubSpot &amp; Zoho CRM</w:t>
      </w:r>
    </w:p>
    <w:p w14:paraId="7268AE86" w14:textId="77777777" w:rsidR="00077257" w:rsidRDefault="00000000">
      <w:pPr>
        <w:pStyle w:val="Heading5"/>
      </w:pPr>
      <w:r>
        <w:t>HubSpot &amp; Zoho CRM</w:t>
      </w:r>
    </w:p>
    <w:p w14:paraId="34FC499D" w14:textId="77777777" w:rsidR="00077257" w:rsidRDefault="00000000">
      <w:r>
        <w:t>Modern, intuitive CRM platforms that streamline lead management, automate sales cycles, and deliver consistent customer experiences. We help you:</w:t>
      </w:r>
    </w:p>
    <w:p w14:paraId="4DA0CB0D" w14:textId="77777777" w:rsidR="00077257" w:rsidRDefault="00000000">
      <w:pPr>
        <w:pStyle w:val="Heading5"/>
      </w:pPr>
      <w:r>
        <w:t>We help you:</w:t>
      </w:r>
    </w:p>
    <w:p w14:paraId="2C9A8259" w14:textId="77777777" w:rsidR="00077257" w:rsidRDefault="00000000">
      <w:pPr>
        <w:pStyle w:val="ListBullet"/>
      </w:pPr>
      <w:r>
        <w:t>Configure and deploy HubSpot/Zoho environments</w:t>
      </w:r>
    </w:p>
    <w:p w14:paraId="3E8754E4" w14:textId="77777777" w:rsidR="00077257" w:rsidRDefault="00000000">
      <w:pPr>
        <w:pStyle w:val="ListBullet"/>
      </w:pPr>
      <w:r>
        <w:t>Automate marketing, sales, and service workflows</w:t>
      </w:r>
    </w:p>
    <w:p w14:paraId="68D09062" w14:textId="77777777" w:rsidR="00077257" w:rsidRDefault="00000000">
      <w:pPr>
        <w:pStyle w:val="ListBullet"/>
      </w:pPr>
      <w:r>
        <w:t>Integrate CRM with ERP, finance, and operations</w:t>
      </w:r>
    </w:p>
    <w:p w14:paraId="243FEC79" w14:textId="77777777" w:rsidR="00077257" w:rsidRDefault="00000000">
      <w:pPr>
        <w:pStyle w:val="ListBullet"/>
      </w:pPr>
      <w:r>
        <w:t>Improve pipeline visibility and customer engagement Your teams gain agility, clarity, and powerful automation to drive predictable growth.</w:t>
      </w:r>
    </w:p>
    <w:p w14:paraId="435FB4E0" w14:textId="77777777" w:rsidR="00077257" w:rsidRDefault="00000000">
      <w:pPr>
        <w:pStyle w:val="Heading5"/>
      </w:pPr>
      <w:r>
        <w:t>Benefits</w:t>
      </w:r>
    </w:p>
    <w:p w14:paraId="49AAC3D3" w14:textId="77777777" w:rsidR="00077257" w:rsidRDefault="00000000">
      <w:pPr>
        <w:pStyle w:val="Heading3"/>
      </w:pPr>
      <w:r>
        <w:t>Key Benefits</w:t>
      </w:r>
    </w:p>
    <w:p w14:paraId="37275650" w14:textId="77777777" w:rsidR="00077257" w:rsidRDefault="00000000">
      <w:pPr>
        <w:pStyle w:val="ListBullet"/>
      </w:pPr>
      <w:r>
        <w:t>Higher sales productivity with smart workflows</w:t>
      </w:r>
    </w:p>
    <w:p w14:paraId="7B26FAAC" w14:textId="77777777" w:rsidR="00077257" w:rsidRDefault="00000000">
      <w:pPr>
        <w:pStyle w:val="ListBullet"/>
      </w:pPr>
      <w:r>
        <w:t>Unified customer data across functions</w:t>
      </w:r>
    </w:p>
    <w:p w14:paraId="216BA0DB" w14:textId="77777777" w:rsidR="00077257" w:rsidRDefault="00000000">
      <w:pPr>
        <w:pStyle w:val="Heading5"/>
      </w:pPr>
      <w:r>
        <w:t>Unified customer data across functions</w:t>
      </w:r>
    </w:p>
    <w:p w14:paraId="3906BB83" w14:textId="77777777" w:rsidR="00077257" w:rsidRDefault="00000000">
      <w:pPr>
        <w:pStyle w:val="ListBullet"/>
      </w:pPr>
      <w:r>
        <w:t>Streamlined lead-to-revenue processes</w:t>
      </w:r>
    </w:p>
    <w:p w14:paraId="52547525" w14:textId="77777777" w:rsidR="00077257" w:rsidRDefault="00000000">
      <w:pPr>
        <w:pStyle w:val="Heading5"/>
      </w:pPr>
      <w:r>
        <w:t>Streamlined lead-to-revenue processes</w:t>
      </w:r>
    </w:p>
    <w:p w14:paraId="0D1EDD25" w14:textId="77777777" w:rsidR="00077257" w:rsidRDefault="00000000">
      <w:pPr>
        <w:pStyle w:val="ListBullet"/>
      </w:pPr>
      <w:r>
        <w:t>Personalized, connected customer experiences</w:t>
      </w:r>
    </w:p>
    <w:p w14:paraId="7416799A" w14:textId="77777777" w:rsidR="00077257" w:rsidRDefault="00000000">
      <w:pPr>
        <w:pStyle w:val="ListBullet"/>
      </w:pPr>
      <w:r>
        <w:t>Better forecasting and pipeline visibility</w:t>
      </w:r>
    </w:p>
    <w:p w14:paraId="1D440CBF" w14:textId="77777777" w:rsidR="00077257" w:rsidRDefault="00000000">
      <w:r>
        <w:br w:type="page"/>
      </w:r>
    </w:p>
    <w:p w14:paraId="56A9C258" w14:textId="77777777" w:rsidR="00077257" w:rsidRDefault="00000000">
      <w:pPr>
        <w:pStyle w:val="Heading1"/>
      </w:pPr>
      <w:r>
        <w:lastRenderedPageBreak/>
        <w:t>CRM Apps Services - Alphaleo</w:t>
      </w:r>
    </w:p>
    <w:p w14:paraId="49918455" w14:textId="77777777" w:rsidR="00077257" w:rsidRPr="00E76EC5" w:rsidRDefault="00000000">
      <w:pPr>
        <w:rPr>
          <w:lang w:val="sv-SE"/>
        </w:rPr>
      </w:pPr>
      <w:r w:rsidRPr="00E76EC5">
        <w:rPr>
          <w:lang w:val="sv-SE"/>
        </w:rPr>
        <w:t>URL: https://alphaleo.tech/crm-apps-services/</w:t>
      </w:r>
    </w:p>
    <w:p w14:paraId="6E8E8CF7" w14:textId="77777777" w:rsidR="00077257" w:rsidRPr="00E76EC5" w:rsidRDefault="00077257">
      <w:pPr>
        <w:rPr>
          <w:lang w:val="sv-SE"/>
        </w:rPr>
      </w:pPr>
    </w:p>
    <w:p w14:paraId="6DC2C2A2" w14:textId="77777777" w:rsidR="00077257" w:rsidRDefault="00000000">
      <w:pPr>
        <w:pStyle w:val="ListBullet"/>
      </w:pPr>
      <w:r>
        <w:t>Overview</w:t>
      </w:r>
    </w:p>
    <w:p w14:paraId="63B1B810" w14:textId="77777777" w:rsidR="00077257" w:rsidRDefault="00000000">
      <w:pPr>
        <w:pStyle w:val="ListBullet"/>
      </w:pPr>
      <w:r>
        <w:t>Offerings</w:t>
      </w:r>
    </w:p>
    <w:p w14:paraId="33EF175A" w14:textId="77777777" w:rsidR="00077257" w:rsidRDefault="00000000">
      <w:pPr>
        <w:pStyle w:val="ListBullet"/>
      </w:pPr>
      <w:r>
        <w:t>Industries</w:t>
      </w:r>
    </w:p>
    <w:p w14:paraId="765FB3DB" w14:textId="77777777" w:rsidR="00077257" w:rsidRDefault="00000000">
      <w:pPr>
        <w:pStyle w:val="ListBullet"/>
      </w:pPr>
      <w:r>
        <w:t>Our Partners</w:t>
      </w:r>
    </w:p>
    <w:p w14:paraId="5083C26E" w14:textId="77777777" w:rsidR="00077257" w:rsidRDefault="00000000">
      <w:pPr>
        <w:pStyle w:val="ListBullet"/>
      </w:pPr>
      <w:r>
        <w:t>Resources</w:t>
      </w:r>
    </w:p>
    <w:p w14:paraId="69C6E920" w14:textId="77777777" w:rsidR="00077257" w:rsidRDefault="00000000">
      <w:pPr>
        <w:pStyle w:val="Heading5"/>
      </w:pPr>
      <w:r>
        <w:t>intro</w:t>
      </w:r>
    </w:p>
    <w:p w14:paraId="0EEA5170" w14:textId="77777777" w:rsidR="00077257" w:rsidRDefault="00000000">
      <w:pPr>
        <w:pStyle w:val="Heading3"/>
      </w:pPr>
      <w:r>
        <w:t>Overview</w:t>
      </w:r>
    </w:p>
    <w:p w14:paraId="4E42DCE0" w14:textId="77777777" w:rsidR="00077257" w:rsidRDefault="00000000">
      <w:pPr>
        <w:pStyle w:val="Heading5"/>
      </w:pPr>
      <w:r>
        <w:t>Offerings</w:t>
      </w:r>
    </w:p>
    <w:p w14:paraId="76205723" w14:textId="77777777" w:rsidR="00077257" w:rsidRDefault="00000000">
      <w:pPr>
        <w:pStyle w:val="Heading3"/>
      </w:pPr>
      <w:r>
        <w:t>Our Offerings</w:t>
      </w:r>
    </w:p>
    <w:p w14:paraId="51BBCAC8" w14:textId="77777777" w:rsidR="00077257" w:rsidRDefault="00000000">
      <w:pPr>
        <w:pStyle w:val="Heading4"/>
      </w:pPr>
      <w:r>
        <w:t>Salesforce CRM</w:t>
      </w:r>
    </w:p>
    <w:p w14:paraId="2C5F383E" w14:textId="77777777" w:rsidR="00077257" w:rsidRDefault="00000000">
      <w:pPr>
        <w:pStyle w:val="Heading5"/>
      </w:pPr>
      <w:r>
        <w:t>Read More</w:t>
      </w:r>
    </w:p>
    <w:p w14:paraId="5BFD7757" w14:textId="77777777" w:rsidR="00077257" w:rsidRDefault="00000000">
      <w:pPr>
        <w:pStyle w:val="Heading5"/>
      </w:pPr>
      <w:r>
        <w:t>Read More</w:t>
      </w:r>
    </w:p>
    <w:p w14:paraId="25D83620" w14:textId="77777777" w:rsidR="00077257" w:rsidRDefault="00000000">
      <w:pPr>
        <w:pStyle w:val="Heading4"/>
      </w:pPr>
      <w:r>
        <w:t>Zoho CRM</w:t>
      </w:r>
    </w:p>
    <w:p w14:paraId="72A12437" w14:textId="77777777" w:rsidR="00077257" w:rsidRDefault="00000000">
      <w:pPr>
        <w:pStyle w:val="Heading5"/>
      </w:pPr>
      <w:r>
        <w:t>Read More</w:t>
      </w:r>
    </w:p>
    <w:p w14:paraId="2AF753D5" w14:textId="77777777" w:rsidR="00077257" w:rsidRDefault="00000000">
      <w:pPr>
        <w:pStyle w:val="Heading5"/>
      </w:pPr>
      <w:r>
        <w:t>Read More</w:t>
      </w:r>
    </w:p>
    <w:p w14:paraId="6D57E3F9" w14:textId="77777777" w:rsidR="00077257" w:rsidRDefault="00000000">
      <w:pPr>
        <w:pStyle w:val="Heading4"/>
      </w:pPr>
      <w:r>
        <w:t>HubSpot CRM</w:t>
      </w:r>
    </w:p>
    <w:p w14:paraId="5FD1C03D" w14:textId="77777777" w:rsidR="00077257" w:rsidRDefault="00000000">
      <w:pPr>
        <w:pStyle w:val="Heading5"/>
      </w:pPr>
      <w:r>
        <w:t>Read More</w:t>
      </w:r>
    </w:p>
    <w:p w14:paraId="0CC8DCE0" w14:textId="77777777" w:rsidR="00077257" w:rsidRDefault="00000000">
      <w:pPr>
        <w:pStyle w:val="Heading5"/>
      </w:pPr>
      <w:r>
        <w:t>Read More</w:t>
      </w:r>
    </w:p>
    <w:p w14:paraId="10CE2265" w14:textId="77777777" w:rsidR="00077257" w:rsidRDefault="00000000">
      <w:pPr>
        <w:pStyle w:val="Heading4"/>
      </w:pPr>
      <w:r>
        <w:t>Salesforce Core Clouds</w:t>
      </w:r>
    </w:p>
    <w:p w14:paraId="4F0A25D4" w14:textId="77777777" w:rsidR="00077257" w:rsidRDefault="00000000">
      <w:pPr>
        <w:pStyle w:val="Heading5"/>
      </w:pPr>
      <w:r>
        <w:t>Read More</w:t>
      </w:r>
    </w:p>
    <w:p w14:paraId="535A0524" w14:textId="77777777" w:rsidR="00077257" w:rsidRDefault="00000000">
      <w:pPr>
        <w:pStyle w:val="Heading5"/>
      </w:pPr>
      <w:r>
        <w:t>Read More</w:t>
      </w:r>
    </w:p>
    <w:p w14:paraId="3F8408B9" w14:textId="77777777" w:rsidR="00077257" w:rsidRDefault="00000000">
      <w:pPr>
        <w:pStyle w:val="Heading3"/>
      </w:pPr>
      <w:r>
        <w:t>What We Do</w:t>
      </w:r>
    </w:p>
    <w:p w14:paraId="474F8875" w14:textId="77777777" w:rsidR="00077257" w:rsidRDefault="00000000">
      <w:r>
        <w:t>We enable organizations to build, modernize, and continuously improve CRM platforms that support growth, customer engagement, and operational efficiency.</w:t>
      </w:r>
    </w:p>
    <w:p w14:paraId="5132D5E2" w14:textId="77777777" w:rsidR="00077257" w:rsidRDefault="00000000">
      <w:pPr>
        <w:pStyle w:val="ListBullet"/>
      </w:pPr>
      <w:r>
        <w:t>CRM advisory and platform selection</w:t>
      </w:r>
    </w:p>
    <w:p w14:paraId="26440FBA" w14:textId="77777777" w:rsidR="00077257" w:rsidRDefault="00000000">
      <w:pPr>
        <w:pStyle w:val="Heading5"/>
      </w:pPr>
      <w:r>
        <w:lastRenderedPageBreak/>
        <w:t>CRM advisory and platform selection</w:t>
      </w:r>
    </w:p>
    <w:p w14:paraId="1C1C1722" w14:textId="77777777" w:rsidR="00077257" w:rsidRDefault="00000000">
      <w:pPr>
        <w:pStyle w:val="ListBullet"/>
      </w:pPr>
      <w:r>
        <w:t>CRM strategy, architecture, and roadmap definition</w:t>
      </w:r>
    </w:p>
    <w:p w14:paraId="7CB02E8B" w14:textId="77777777" w:rsidR="00077257" w:rsidRDefault="00000000">
      <w:pPr>
        <w:pStyle w:val="ListBullet"/>
      </w:pPr>
      <w:r>
        <w:t>Implementation across leading CRM platforms</w:t>
      </w:r>
    </w:p>
    <w:p w14:paraId="0DF6775F" w14:textId="77777777" w:rsidR="00077257" w:rsidRDefault="00000000">
      <w:pPr>
        <w:pStyle w:val="ListBullet"/>
      </w:pPr>
      <w:r>
        <w:t>Custom application development and extensions</w:t>
      </w:r>
    </w:p>
    <w:p w14:paraId="434E2824" w14:textId="77777777" w:rsidR="00077257" w:rsidRDefault="00000000">
      <w:pPr>
        <w:pStyle w:val="ListBullet"/>
      </w:pPr>
      <w:r>
        <w:t>Data migration, integration, and automation</w:t>
      </w:r>
    </w:p>
    <w:p w14:paraId="2866C280" w14:textId="77777777" w:rsidR="00077257" w:rsidRDefault="00000000">
      <w:pPr>
        <w:pStyle w:val="ListBullet"/>
      </w:pPr>
      <w:r>
        <w:t>Post-implementation support and managed services</w:t>
      </w:r>
    </w:p>
    <w:p w14:paraId="09405EAD" w14:textId="77777777" w:rsidR="00077257" w:rsidRDefault="00000000">
      <w:pPr>
        <w:pStyle w:val="Heading5"/>
      </w:pPr>
      <w:r>
        <w:t>Platforms</w:t>
      </w:r>
    </w:p>
    <w:p w14:paraId="057CD2D7" w14:textId="77777777" w:rsidR="00077257" w:rsidRDefault="00000000">
      <w:pPr>
        <w:pStyle w:val="Heading3"/>
      </w:pPr>
      <w:r>
        <w:t>Our CRM Platforms</w:t>
      </w:r>
    </w:p>
    <w:p w14:paraId="20B13A3B" w14:textId="77777777" w:rsidR="00077257" w:rsidRDefault="00000000">
      <w:pPr>
        <w:pStyle w:val="Heading3"/>
      </w:pPr>
      <w:r>
        <w:t>Salesforce CRM</w:t>
      </w:r>
    </w:p>
    <w:p w14:paraId="4A139EC8" w14:textId="77777777" w:rsidR="00077257" w:rsidRDefault="00000000">
      <w:pPr>
        <w:pStyle w:val="ListBullet"/>
      </w:pPr>
      <w:r>
        <w:t>Sales Cloud, Service Cloud, Marketing Cloud, Experience Cloud</w:t>
      </w:r>
    </w:p>
    <w:p w14:paraId="6DBF4515" w14:textId="77777777" w:rsidR="00077257" w:rsidRDefault="00000000">
      <w:pPr>
        <w:pStyle w:val="ListBullet"/>
      </w:pPr>
      <w:r>
        <w:t>Core CRM and industry cloud implementations</w:t>
      </w:r>
    </w:p>
    <w:p w14:paraId="5DCA1C15" w14:textId="77777777" w:rsidR="00077257" w:rsidRDefault="00000000">
      <w:pPr>
        <w:pStyle w:val="ListBullet"/>
      </w:pPr>
      <w:r>
        <w:t>Custom app development using Salesforce native technologies</w:t>
      </w:r>
    </w:p>
    <w:p w14:paraId="2DA4295F" w14:textId="77777777" w:rsidR="00077257" w:rsidRDefault="00000000">
      <w:pPr>
        <w:pStyle w:val="ListBullet"/>
      </w:pPr>
      <w:r>
        <w:t>Integration with enterprise systems and data platforms</w:t>
      </w:r>
    </w:p>
    <w:p w14:paraId="0DD3EFE4" w14:textId="77777777" w:rsidR="00077257" w:rsidRDefault="00000000">
      <w:pPr>
        <w:pStyle w:val="Heading3"/>
      </w:pPr>
      <w:r>
        <w:t>Zoho CRM</w:t>
      </w:r>
    </w:p>
    <w:p w14:paraId="16A6B128" w14:textId="77777777" w:rsidR="00077257" w:rsidRDefault="00000000">
      <w:pPr>
        <w:pStyle w:val="ListBullet"/>
      </w:pPr>
      <w:r>
        <w:t>Zoho CRM implementation and customization</w:t>
      </w:r>
    </w:p>
    <w:p w14:paraId="13E70F45" w14:textId="77777777" w:rsidR="00077257" w:rsidRDefault="00000000">
      <w:pPr>
        <w:pStyle w:val="ListBullet"/>
      </w:pPr>
      <w:r>
        <w:t>Workflow automation and reporting</w:t>
      </w:r>
    </w:p>
    <w:p w14:paraId="22418556" w14:textId="77777777" w:rsidR="00077257" w:rsidRDefault="00000000">
      <w:pPr>
        <w:pStyle w:val="Heading5"/>
      </w:pPr>
      <w:r>
        <w:t>Workflow automation and reporting</w:t>
      </w:r>
    </w:p>
    <w:p w14:paraId="46A501B8" w14:textId="77777777" w:rsidR="00077257" w:rsidRDefault="00000000">
      <w:pPr>
        <w:pStyle w:val="ListBullet"/>
      </w:pPr>
      <w:r>
        <w:t>Integration with Zoho One and third-party applications</w:t>
      </w:r>
    </w:p>
    <w:p w14:paraId="433FC2A4" w14:textId="77777777" w:rsidR="00077257" w:rsidRDefault="00000000">
      <w:pPr>
        <w:pStyle w:val="ListBullet"/>
      </w:pPr>
      <w:r>
        <w:t>Scalable CRM foundations for growth-stage businesses</w:t>
      </w:r>
    </w:p>
    <w:p w14:paraId="001ADC68" w14:textId="77777777" w:rsidR="00077257" w:rsidRDefault="00000000">
      <w:pPr>
        <w:pStyle w:val="Heading3"/>
      </w:pPr>
      <w:r>
        <w:t>HubSpot CRM</w:t>
      </w:r>
    </w:p>
    <w:p w14:paraId="2186388E" w14:textId="77777777" w:rsidR="00077257" w:rsidRDefault="00000000">
      <w:pPr>
        <w:pStyle w:val="ListBullet"/>
      </w:pPr>
      <w:r>
        <w:t>HubSpot Sales, Marketing, and Service Hub implementations</w:t>
      </w:r>
    </w:p>
    <w:p w14:paraId="353470F6" w14:textId="77777777" w:rsidR="00077257" w:rsidRDefault="00000000">
      <w:pPr>
        <w:pStyle w:val="ListBullet"/>
      </w:pPr>
      <w:r>
        <w:t>CRM configuration and pipeline design</w:t>
      </w:r>
    </w:p>
    <w:p w14:paraId="37DE5945" w14:textId="77777777" w:rsidR="00077257" w:rsidRDefault="00000000">
      <w:pPr>
        <w:pStyle w:val="Heading5"/>
      </w:pPr>
      <w:r>
        <w:t>CRM configuration and pipeline design</w:t>
      </w:r>
    </w:p>
    <w:p w14:paraId="681385FA" w14:textId="77777777" w:rsidR="00077257" w:rsidRDefault="00000000">
      <w:pPr>
        <w:pStyle w:val="ListBullet"/>
      </w:pPr>
      <w:r>
        <w:t>Marketing automation and lead lifecycle management</w:t>
      </w:r>
    </w:p>
    <w:p w14:paraId="5007C6D3" w14:textId="77777777" w:rsidR="00077257" w:rsidRDefault="00000000">
      <w:pPr>
        <w:pStyle w:val="ListBullet"/>
      </w:pPr>
      <w:r>
        <w:t>Data migration and performance optimization</w:t>
      </w:r>
    </w:p>
    <w:p w14:paraId="556361EB" w14:textId="77777777" w:rsidR="00077257" w:rsidRDefault="00000000">
      <w:pPr>
        <w:pStyle w:val="Heading5"/>
      </w:pPr>
      <w:r>
        <w:t>Capabilities</w:t>
      </w:r>
    </w:p>
    <w:p w14:paraId="60B06955" w14:textId="77777777" w:rsidR="00077257" w:rsidRDefault="00000000">
      <w:pPr>
        <w:pStyle w:val="Heading3"/>
      </w:pPr>
      <w:r>
        <w:t>Our Capabilities</w:t>
      </w:r>
    </w:p>
    <w:p w14:paraId="6AC5D079" w14:textId="77777777" w:rsidR="00077257" w:rsidRDefault="00000000">
      <w:pPr>
        <w:pStyle w:val="Heading3"/>
      </w:pPr>
      <w:r>
        <w:t>CRM Advisory &amp; Strategy</w:t>
      </w:r>
    </w:p>
    <w:p w14:paraId="41DB8FB1" w14:textId="77777777" w:rsidR="00077257" w:rsidRDefault="00000000">
      <w:pPr>
        <w:pStyle w:val="Heading5"/>
      </w:pPr>
      <w:r>
        <w:t>CRM Advisory &amp; Strategy</w:t>
      </w:r>
    </w:p>
    <w:p w14:paraId="1F245C22" w14:textId="77777777" w:rsidR="00077257" w:rsidRDefault="00000000">
      <w:pPr>
        <w:pStyle w:val="ListBullet"/>
      </w:pPr>
      <w:r>
        <w:t>CRM maturity and current-state assessment</w:t>
      </w:r>
    </w:p>
    <w:p w14:paraId="50EF4E3B" w14:textId="77777777" w:rsidR="00077257" w:rsidRDefault="00000000">
      <w:pPr>
        <w:pStyle w:val="ListBullet"/>
      </w:pPr>
      <w:r>
        <w:t>Platform evaluation and selection (Salesforce, Zoho, HubSpot)</w:t>
      </w:r>
    </w:p>
    <w:p w14:paraId="07990B06" w14:textId="77777777" w:rsidR="00077257" w:rsidRDefault="00000000">
      <w:pPr>
        <w:pStyle w:val="ListBullet"/>
      </w:pPr>
      <w:r>
        <w:t>Future-state CRM architecture and roadmap design</w:t>
      </w:r>
    </w:p>
    <w:p w14:paraId="154893A3" w14:textId="77777777" w:rsidR="00077257" w:rsidRDefault="00000000">
      <w:pPr>
        <w:pStyle w:val="Heading3"/>
      </w:pPr>
      <w:r>
        <w:lastRenderedPageBreak/>
        <w:t>Implementation &amp; Customization</w:t>
      </w:r>
    </w:p>
    <w:p w14:paraId="1C549F5F" w14:textId="77777777" w:rsidR="00077257" w:rsidRDefault="00000000">
      <w:pPr>
        <w:pStyle w:val="Heading5"/>
      </w:pPr>
      <w:r>
        <w:t>Implementation &amp; Customization</w:t>
      </w:r>
    </w:p>
    <w:p w14:paraId="7572BA1A" w14:textId="77777777" w:rsidR="00077257" w:rsidRDefault="00000000">
      <w:pPr>
        <w:pStyle w:val="ListBullet"/>
      </w:pPr>
      <w:r>
        <w:t>Platform specific CRM implementations</w:t>
      </w:r>
    </w:p>
    <w:p w14:paraId="4D5A794C" w14:textId="77777777" w:rsidR="00077257" w:rsidRDefault="00000000">
      <w:pPr>
        <w:pStyle w:val="Heading5"/>
      </w:pPr>
      <w:r>
        <w:t>Platform specific CRM implementations</w:t>
      </w:r>
    </w:p>
    <w:p w14:paraId="22EC2A35" w14:textId="77777777" w:rsidR="00077257" w:rsidRDefault="00000000">
      <w:pPr>
        <w:pStyle w:val="ListBullet"/>
      </w:pPr>
      <w:r>
        <w:t>Business process alignment and configuration</w:t>
      </w:r>
    </w:p>
    <w:p w14:paraId="591C05AC" w14:textId="77777777" w:rsidR="00077257" w:rsidRDefault="00000000">
      <w:pPr>
        <w:pStyle w:val="ListBullet"/>
      </w:pPr>
      <w:r>
        <w:t>Custom workflows, automations, and reporting</w:t>
      </w:r>
    </w:p>
    <w:p w14:paraId="23129032" w14:textId="77777777" w:rsidR="00077257" w:rsidRDefault="00000000">
      <w:pPr>
        <w:pStyle w:val="Heading3"/>
      </w:pPr>
      <w:r>
        <w:t>Integration &amp; Data Management</w:t>
      </w:r>
    </w:p>
    <w:p w14:paraId="1A32998B" w14:textId="77777777" w:rsidR="00077257" w:rsidRDefault="00000000">
      <w:pPr>
        <w:pStyle w:val="Heading5"/>
      </w:pPr>
      <w:r>
        <w:t>Integration &amp; Data Management</w:t>
      </w:r>
    </w:p>
    <w:p w14:paraId="223938FF" w14:textId="77777777" w:rsidR="00077257" w:rsidRDefault="00000000">
      <w:pPr>
        <w:pStyle w:val="ListBullet"/>
      </w:pPr>
      <w:r>
        <w:t>CRM integration with ERP, MarTech, and support systems</w:t>
      </w:r>
    </w:p>
    <w:p w14:paraId="084C5DC4" w14:textId="77777777" w:rsidR="00077257" w:rsidRDefault="00000000">
      <w:pPr>
        <w:pStyle w:val="ListBullet"/>
      </w:pPr>
      <w:r>
        <w:t>Secure data migration and consolidation</w:t>
      </w:r>
    </w:p>
    <w:p w14:paraId="74B5D47C" w14:textId="77777777" w:rsidR="00077257" w:rsidRDefault="00000000">
      <w:pPr>
        <w:pStyle w:val="Heading5"/>
      </w:pPr>
      <w:r>
        <w:t>Secure data migration and consolidation</w:t>
      </w:r>
    </w:p>
    <w:p w14:paraId="7EA5804B" w14:textId="77777777" w:rsidR="00077257" w:rsidRDefault="00000000">
      <w:pPr>
        <w:pStyle w:val="ListBullet"/>
      </w:pPr>
      <w:r>
        <w:t>Single customer view enablement</w:t>
      </w:r>
    </w:p>
    <w:p w14:paraId="2E37C923" w14:textId="77777777" w:rsidR="00077257" w:rsidRDefault="00000000">
      <w:pPr>
        <w:pStyle w:val="Heading5"/>
      </w:pPr>
      <w:r>
        <w:t>Single customer view enablement</w:t>
      </w:r>
    </w:p>
    <w:p w14:paraId="2D2C225A" w14:textId="77777777" w:rsidR="00077257" w:rsidRDefault="00000000">
      <w:pPr>
        <w:pStyle w:val="Heading3"/>
      </w:pPr>
      <w:r>
        <w:t>Business Outcomes</w:t>
      </w:r>
    </w:p>
    <w:p w14:paraId="112E99FC" w14:textId="77777777" w:rsidR="00077257" w:rsidRDefault="00000000">
      <w:pPr>
        <w:pStyle w:val="ListBullet"/>
      </w:pPr>
      <w:r>
        <w:t>Faster CRM adoption and higher user productivity</w:t>
      </w:r>
    </w:p>
    <w:p w14:paraId="43D6105E" w14:textId="77777777" w:rsidR="00077257" w:rsidRDefault="00000000">
      <w:pPr>
        <w:pStyle w:val="ListBullet"/>
      </w:pPr>
      <w:r>
        <w:t>Improved sales visibility and forecasting accuracy</w:t>
      </w:r>
    </w:p>
    <w:p w14:paraId="063ECC5B" w14:textId="77777777" w:rsidR="00077257" w:rsidRDefault="00000000">
      <w:pPr>
        <w:pStyle w:val="ListBullet"/>
      </w:pPr>
      <w:r>
        <w:t>Seamless customer experiences across channels</w:t>
      </w:r>
    </w:p>
    <w:p w14:paraId="3232693F" w14:textId="77777777" w:rsidR="00077257" w:rsidRDefault="00000000">
      <w:pPr>
        <w:pStyle w:val="ListBullet"/>
      </w:pPr>
      <w:r>
        <w:t>Reduced manual effort through automation</w:t>
      </w:r>
    </w:p>
    <w:p w14:paraId="52FC537A" w14:textId="77777777" w:rsidR="00077257" w:rsidRDefault="00000000">
      <w:pPr>
        <w:pStyle w:val="ListBullet"/>
      </w:pPr>
      <w:r>
        <w:t>Scalable CRM platforms aligned with business growth</w:t>
      </w:r>
    </w:p>
    <w:p w14:paraId="351B5500" w14:textId="77777777" w:rsidR="00077257" w:rsidRDefault="00000000">
      <w:pPr>
        <w:pStyle w:val="Heading3"/>
      </w:pPr>
      <w:r>
        <w:t>Why Alphaleo</w:t>
      </w:r>
    </w:p>
    <w:p w14:paraId="7498A721" w14:textId="77777777" w:rsidR="00077257" w:rsidRDefault="00000000">
      <w:pPr>
        <w:pStyle w:val="ListBullet"/>
      </w:pPr>
      <w:r>
        <w:t>Platform-agnostic CRM expertise across Salesforce, Zoho, and HubSpot</w:t>
      </w:r>
    </w:p>
    <w:p w14:paraId="1F509DCB" w14:textId="77777777" w:rsidR="00077257" w:rsidRDefault="00000000">
      <w:pPr>
        <w:pStyle w:val="ListBullet"/>
      </w:pPr>
      <w:r>
        <w:t>Delivery-first approach grounded in real implementation experience</w:t>
      </w:r>
    </w:p>
    <w:p w14:paraId="72C23183" w14:textId="77777777" w:rsidR="00077257" w:rsidRDefault="00000000">
      <w:pPr>
        <w:pStyle w:val="ListBullet"/>
      </w:pPr>
      <w:r>
        <w:t>Structured execution models inspired by enterprise consulting best practices</w:t>
      </w:r>
    </w:p>
    <w:p w14:paraId="1EF25458" w14:textId="77777777" w:rsidR="00077257" w:rsidRDefault="00000000">
      <w:pPr>
        <w:pStyle w:val="ListBullet"/>
      </w:pPr>
      <w:r>
        <w:t>Global delivery capabilities across Australia and India</w:t>
      </w:r>
    </w:p>
    <w:p w14:paraId="519A8138" w14:textId="77777777" w:rsidR="00077257" w:rsidRDefault="00000000">
      <w:pPr>
        <w:pStyle w:val="ListBullet"/>
      </w:pPr>
      <w:r>
        <w:t>End-to-end ownership from strategy through long-term support</w:t>
      </w:r>
    </w:p>
    <w:p w14:paraId="2F5C2599" w14:textId="77777777" w:rsidR="00077257" w:rsidRDefault="00000000">
      <w:pPr>
        <w:pStyle w:val="Heading5"/>
      </w:pPr>
      <w:r>
        <w:t>Our Industries</w:t>
      </w:r>
    </w:p>
    <w:p w14:paraId="7D1B39C4" w14:textId="77777777" w:rsidR="00077257" w:rsidRDefault="00000000">
      <w:pPr>
        <w:pStyle w:val="Heading3"/>
      </w:pPr>
      <w:r>
        <w:t>Industry-Focused Solutions for a Digital-First World.</w:t>
      </w:r>
    </w:p>
    <w:p w14:paraId="18841695" w14:textId="77777777" w:rsidR="00077257" w:rsidRDefault="00000000">
      <w:pPr>
        <w:pStyle w:val="Heading4"/>
      </w:pPr>
      <w:r>
        <w:t>Enabling industries to leading the future of business.</w:t>
      </w:r>
    </w:p>
    <w:p w14:paraId="1E6307B4" w14:textId="77777777" w:rsidR="00077257" w:rsidRDefault="00000000">
      <w:pPr>
        <w:pStyle w:val="Heading4"/>
      </w:pPr>
      <w:r>
        <w:t>Public Sector Solutions​</w:t>
      </w:r>
    </w:p>
    <w:p w14:paraId="582B595C" w14:textId="77777777" w:rsidR="00077257" w:rsidRDefault="00000000">
      <w:pPr>
        <w:pStyle w:val="Heading5"/>
      </w:pPr>
      <w:r>
        <w:t>Public Sector Solutions​</w:t>
      </w:r>
    </w:p>
    <w:p w14:paraId="120FF784" w14:textId="77777777" w:rsidR="00077257" w:rsidRDefault="00000000">
      <w:r>
        <w:t>Digital services that put citizens at the centre.</w:t>
      </w:r>
    </w:p>
    <w:p w14:paraId="0997354F" w14:textId="77777777" w:rsidR="00077257" w:rsidRDefault="00000000">
      <w:pPr>
        <w:pStyle w:val="Heading4"/>
      </w:pPr>
      <w:r>
        <w:lastRenderedPageBreak/>
        <w:t>Telecom</w:t>
      </w:r>
    </w:p>
    <w:p w14:paraId="08E4CD94" w14:textId="77777777" w:rsidR="00077257" w:rsidRDefault="00000000">
      <w:pPr>
        <w:pStyle w:val="Heading5"/>
      </w:pPr>
      <w:r>
        <w:t>Telecom</w:t>
      </w:r>
    </w:p>
    <w:p w14:paraId="4CAF4AE1" w14:textId="77777777" w:rsidR="00077257" w:rsidRDefault="00000000">
      <w:r>
        <w:t>Powering telecom with intelligent platforms</w:t>
      </w:r>
    </w:p>
    <w:p w14:paraId="7BD888B4" w14:textId="77777777" w:rsidR="00077257" w:rsidRDefault="00000000">
      <w:pPr>
        <w:pStyle w:val="Heading4"/>
      </w:pPr>
      <w:r>
        <w:t>Manufacturing​</w:t>
      </w:r>
    </w:p>
    <w:p w14:paraId="3D0161F8" w14:textId="77777777" w:rsidR="00077257" w:rsidRDefault="00000000">
      <w:pPr>
        <w:pStyle w:val="Heading5"/>
      </w:pPr>
      <w:r>
        <w:t>Manufacturing​</w:t>
      </w:r>
    </w:p>
    <w:p w14:paraId="7918353E" w14:textId="77777777" w:rsidR="00077257" w:rsidRDefault="00000000">
      <w:r>
        <w:t>Intelligent, connected manufacturing on Salesforce.</w:t>
      </w:r>
    </w:p>
    <w:p w14:paraId="30BF76AC" w14:textId="77777777" w:rsidR="00077257" w:rsidRDefault="00000000">
      <w:pPr>
        <w:pStyle w:val="Heading4"/>
      </w:pPr>
      <w:r>
        <w:t>Financial Services​</w:t>
      </w:r>
    </w:p>
    <w:p w14:paraId="3C3874BC" w14:textId="77777777" w:rsidR="00077257" w:rsidRDefault="00000000">
      <w:pPr>
        <w:pStyle w:val="Heading5"/>
      </w:pPr>
      <w:r>
        <w:t>Financial Services​</w:t>
      </w:r>
    </w:p>
    <w:p w14:paraId="5CE31860" w14:textId="77777777" w:rsidR="00077257" w:rsidRDefault="00000000">
      <w:r>
        <w:t>Trustworthy, data-driven financial experiences.</w:t>
      </w:r>
    </w:p>
    <w:p w14:paraId="0F2B110A" w14:textId="77777777" w:rsidR="00077257" w:rsidRDefault="00000000">
      <w:pPr>
        <w:pStyle w:val="Heading4"/>
      </w:pPr>
      <w:r>
        <w:t>Retail​</w:t>
      </w:r>
    </w:p>
    <w:p w14:paraId="02397145" w14:textId="77777777" w:rsidR="00077257" w:rsidRDefault="00000000">
      <w:pPr>
        <w:pStyle w:val="Heading5"/>
      </w:pPr>
      <w:r>
        <w:t>Retail​</w:t>
      </w:r>
    </w:p>
    <w:p w14:paraId="70BB263A" w14:textId="77777777" w:rsidR="00077257" w:rsidRDefault="00000000">
      <w:r>
        <w:t>Personalised, omnichannel retail journeys.</w:t>
      </w:r>
    </w:p>
    <w:p w14:paraId="56B667D2" w14:textId="77777777" w:rsidR="00077257" w:rsidRDefault="00000000">
      <w:pPr>
        <w:pStyle w:val="Heading4"/>
      </w:pPr>
      <w:r>
        <w:t>Travel &amp; Hospitality</w:t>
      </w:r>
    </w:p>
    <w:p w14:paraId="2EB9D1A9" w14:textId="77777777" w:rsidR="00077257" w:rsidRDefault="00000000">
      <w:pPr>
        <w:pStyle w:val="Heading5"/>
      </w:pPr>
      <w:r>
        <w:t>Travel &amp; Hospitality</w:t>
      </w:r>
    </w:p>
    <w:p w14:paraId="29AD093A" w14:textId="77777777" w:rsidR="00077257" w:rsidRDefault="00000000">
      <w:r>
        <w:t>Guest- and traveller-centric digital journeys.</w:t>
      </w:r>
    </w:p>
    <w:p w14:paraId="6E47BED3" w14:textId="77777777" w:rsidR="00077257" w:rsidRDefault="00000000">
      <w:pPr>
        <w:pStyle w:val="Heading4"/>
      </w:pPr>
      <w:r>
        <w:t>Communications, Media &amp; Utilities​</w:t>
      </w:r>
    </w:p>
    <w:p w14:paraId="51708CCD" w14:textId="77777777" w:rsidR="00077257" w:rsidRDefault="00000000">
      <w:pPr>
        <w:pStyle w:val="Heading5"/>
      </w:pPr>
      <w:r>
        <w:t>Communications, Media &amp; Utilities​</w:t>
      </w:r>
    </w:p>
    <w:p w14:paraId="65D680E4" w14:textId="77777777" w:rsidR="00077257" w:rsidRDefault="00000000">
      <w:r>
        <w:t>Connected experiences for always-on customers.</w:t>
      </w:r>
    </w:p>
    <w:p w14:paraId="711BA4A9" w14:textId="77777777" w:rsidR="00077257" w:rsidRDefault="00000000">
      <w:pPr>
        <w:pStyle w:val="Heading4"/>
      </w:pPr>
      <w:r>
        <w:t>Healthcare</w:t>
      </w:r>
    </w:p>
    <w:p w14:paraId="4C88CE92" w14:textId="77777777" w:rsidR="00077257" w:rsidRDefault="00000000">
      <w:pPr>
        <w:pStyle w:val="Heading5"/>
      </w:pPr>
      <w:r>
        <w:t>Healthcare</w:t>
      </w:r>
    </w:p>
    <w:p w14:paraId="37699586" w14:textId="77777777" w:rsidR="00077257" w:rsidRDefault="00000000">
      <w:r>
        <w:t>Connected healthcare for better outcomes</w:t>
      </w:r>
    </w:p>
    <w:p w14:paraId="689A1164" w14:textId="77777777" w:rsidR="00077257" w:rsidRDefault="00000000">
      <w:pPr>
        <w:pStyle w:val="Heading4"/>
      </w:pPr>
      <w:r>
        <w:lastRenderedPageBreak/>
        <w:t>Pharma &amp; Life Sciences Solutions</w:t>
      </w:r>
    </w:p>
    <w:p w14:paraId="799A0FC0" w14:textId="77777777" w:rsidR="00077257" w:rsidRDefault="00000000">
      <w:pPr>
        <w:pStyle w:val="Heading5"/>
      </w:pPr>
      <w:r>
        <w:t>Pharma &amp; Life Sciences Solutions</w:t>
      </w:r>
    </w:p>
    <w:p w14:paraId="265B4491" w14:textId="77777777" w:rsidR="00077257" w:rsidRDefault="00000000">
      <w:pPr>
        <w:pStyle w:val="Heading5"/>
      </w:pPr>
      <w:r>
        <w:t>Our Partners &amp; Technical Competency</w:t>
      </w:r>
    </w:p>
    <w:p w14:paraId="1662466B" w14:textId="77777777" w:rsidR="00077257" w:rsidRDefault="00000000">
      <w:pPr>
        <w:pStyle w:val="Heading3"/>
      </w:pPr>
      <w:r>
        <w:t>Stronger Together, Delivering Greater Value.</w:t>
      </w:r>
    </w:p>
    <w:p w14:paraId="5334453F" w14:textId="77777777" w:rsidR="00077257" w:rsidRDefault="00000000">
      <w:pPr>
        <w:pStyle w:val="Heading4"/>
      </w:pPr>
      <w:r>
        <w:t>Partnering with technology visionaries to unlock enterprise potential.</w:t>
      </w:r>
    </w:p>
    <w:p w14:paraId="17515B94" w14:textId="77777777" w:rsidR="00077257" w:rsidRDefault="00000000">
      <w:pPr>
        <w:pStyle w:val="Heading4"/>
      </w:pPr>
      <w:r>
        <w:t>Enterprise Technology, Transformation CRM, ERP &amp; Ecosystem Apps</w:t>
      </w:r>
    </w:p>
    <w:p w14:paraId="27330081" w14:textId="77777777" w:rsidR="00077257" w:rsidRDefault="00000000">
      <w:pPr>
        <w:pStyle w:val="Heading4"/>
      </w:pPr>
      <w:r>
        <w:t>Data-Analytics ,  AI​ Dev Ops​</w:t>
      </w:r>
    </w:p>
    <w:p w14:paraId="6AA71021" w14:textId="77777777" w:rsidR="00077257" w:rsidRDefault="00000000">
      <w:pPr>
        <w:pStyle w:val="Heading4"/>
      </w:pPr>
      <w:r>
        <w:t>​Digital Commerce &amp; Hyper Automation</w:t>
      </w:r>
    </w:p>
    <w:p w14:paraId="2622B5D4" w14:textId="77777777" w:rsidR="00077257" w:rsidRDefault="00000000">
      <w:pPr>
        <w:pStyle w:val="Heading4"/>
      </w:pPr>
      <w:r>
        <w:t>Enterprise Integration</w:t>
      </w:r>
    </w:p>
    <w:p w14:paraId="1CA658D0" w14:textId="77777777" w:rsidR="00077257" w:rsidRDefault="00000000">
      <w:pPr>
        <w:pStyle w:val="Heading4"/>
      </w:pPr>
      <w:r>
        <w:t>Data &amp; AI</w:t>
      </w:r>
    </w:p>
    <w:p w14:paraId="34A9F263" w14:textId="77777777" w:rsidR="00077257" w:rsidRDefault="00000000">
      <w:pPr>
        <w:pStyle w:val="Heading4"/>
      </w:pPr>
      <w:r>
        <w:t>DevSecMLOps</w:t>
      </w:r>
    </w:p>
    <w:p w14:paraId="76C49D19" w14:textId="77777777" w:rsidR="00077257" w:rsidRDefault="00000000">
      <w:pPr>
        <w:pStyle w:val="Heading5"/>
      </w:pPr>
      <w:r>
        <w:t>Success Stories</w:t>
      </w:r>
    </w:p>
    <w:p w14:paraId="6FCBBFD1" w14:textId="77777777" w:rsidR="00077257" w:rsidRDefault="00000000">
      <w:pPr>
        <w:pStyle w:val="Heading3"/>
      </w:pPr>
      <w:r>
        <w:t>Where Strategy Meets Execution and Results Follow.</w:t>
      </w:r>
    </w:p>
    <w:p w14:paraId="768A98F4" w14:textId="77777777" w:rsidR="00077257" w:rsidRDefault="00000000">
      <w:pPr>
        <w:pStyle w:val="Heading4"/>
      </w:pPr>
      <w:r>
        <w:t>Real outcomes from our technology innovations that transformed our clients' worlds.</w:t>
      </w:r>
    </w:p>
    <w:p w14:paraId="3E1AB55D" w14:textId="77777777" w:rsidR="00077257" w:rsidRDefault="00000000">
      <w:pPr>
        <w:pStyle w:val="Heading5"/>
      </w:pPr>
      <w:r>
        <w:t>Success Stories</w:t>
      </w:r>
    </w:p>
    <w:p w14:paraId="21AC79D8" w14:textId="77777777" w:rsidR="00077257" w:rsidRDefault="00000000">
      <w:pPr>
        <w:pStyle w:val="Heading5"/>
      </w:pPr>
      <w:r>
        <w:t>Blogs</w:t>
      </w:r>
    </w:p>
    <w:p w14:paraId="70CB0AC3" w14:textId="77777777" w:rsidR="00077257" w:rsidRDefault="00000000">
      <w:pPr>
        <w:pStyle w:val="Heading2"/>
      </w:pPr>
      <w:r>
        <w:t>VisionBenchAI: AI‑Powered Worker Productivity &amp; Safety Monitoring</w:t>
      </w:r>
    </w:p>
    <w:p w14:paraId="3868DCFE" w14:textId="77777777" w:rsidR="00077257" w:rsidRDefault="00000000">
      <w:r>
        <w:t>🏗️ Construction &amp; Infrastructure · Case Study VisionBenchAI: AI‑Powered Worker Productivity &amp; Safety Monitoring How...</w:t>
      </w:r>
    </w:p>
    <w:p w14:paraId="29F2C362" w14:textId="77777777" w:rsidR="00077257" w:rsidRDefault="00000000">
      <w:pPr>
        <w:pStyle w:val="Heading2"/>
      </w:pPr>
      <w:r>
        <w:t>Transforming Real Estate Lead Management with a Unified Salesforce Ecosystem</w:t>
      </w:r>
    </w:p>
    <w:p w14:paraId="613E4889" w14:textId="77777777" w:rsidR="00077257" w:rsidRDefault="00000000">
      <w:r>
        <w:t>Driving Unified Sales Excellence for a Leading Hospitality Brand with Salesforce About the Client |...</w:t>
      </w:r>
    </w:p>
    <w:p w14:paraId="2D71A9FB" w14:textId="77777777" w:rsidR="00077257" w:rsidRDefault="00000000">
      <w:pPr>
        <w:pStyle w:val="Heading2"/>
      </w:pPr>
      <w:r>
        <w:t>Driving Unified Sales Excellence for a Leading Hospitality Brand with Salesforce</w:t>
      </w:r>
    </w:p>
    <w:p w14:paraId="7C92BF79" w14:textId="77777777" w:rsidR="00077257" w:rsidRDefault="00000000">
      <w:r>
        <w:t>Driving Unified Sales Excellence for a Leading Hospitality Brand with Salesforce Client Overview | A...</w:t>
      </w:r>
    </w:p>
    <w:p w14:paraId="24C87520" w14:textId="77777777" w:rsidR="00077257" w:rsidRDefault="00000000">
      <w:pPr>
        <w:pStyle w:val="Heading2"/>
      </w:pPr>
      <w:r>
        <w:t>How Alphaleo Builds Connected Enterprises With Modern Integration Platforms</w:t>
      </w:r>
    </w:p>
    <w:p w14:paraId="39422351" w14:textId="77777777" w:rsidR="00077257" w:rsidRDefault="00000000">
      <w:r>
        <w:t>Enterprises rarely suffer from a lack of applications; the real problem is that they do...</w:t>
      </w:r>
    </w:p>
    <w:p w14:paraId="3951BA56" w14:textId="77777777" w:rsidR="00077257" w:rsidRDefault="00000000">
      <w:pPr>
        <w:pStyle w:val="Heading2"/>
      </w:pPr>
      <w:r>
        <w:lastRenderedPageBreak/>
        <w:t>Turning Data And DevOps Into A Single Growth Engine With Alphaleo</w:t>
      </w:r>
    </w:p>
    <w:p w14:paraId="0F663BE7" w14:textId="77777777" w:rsidR="00077257" w:rsidRDefault="00000000">
      <w:r>
        <w:t>Data and software delivery are often treated as separate worlds: one focused on analytics, the...</w:t>
      </w:r>
    </w:p>
    <w:p w14:paraId="6014CB68" w14:textId="77777777" w:rsidR="00077257" w:rsidRDefault="00000000">
      <w:pPr>
        <w:pStyle w:val="Heading2"/>
      </w:pPr>
      <w:r>
        <w:t>Reimagining Guest Journeys: Sales Cloud Implementation For Modern Hospitality</w:t>
      </w:r>
    </w:p>
    <w:p w14:paraId="18CC415B" w14:textId="77777777" w:rsidR="00077257" w:rsidRDefault="00000000">
      <w:r>
        <w:t>In hospitality, every interaction—from the first website visit to the post-stay follow-up—shapes how guests perceive...</w:t>
      </w:r>
    </w:p>
    <w:p w14:paraId="6EF3FB19" w14:textId="77777777" w:rsidR="00077257" w:rsidRDefault="00000000">
      <w:pPr>
        <w:pStyle w:val="Heading5"/>
      </w:pPr>
      <w:r>
        <w:t>View all</w:t>
      </w:r>
    </w:p>
    <w:p w14:paraId="20F4F362" w14:textId="77777777" w:rsidR="00077257" w:rsidRDefault="00000000">
      <w:pPr>
        <w:pStyle w:val="Heading5"/>
      </w:pPr>
      <w:r>
        <w:t>View all</w:t>
      </w:r>
    </w:p>
    <w:p w14:paraId="7029AF78" w14:textId="77777777" w:rsidR="00077257" w:rsidRDefault="00000000">
      <w:pPr>
        <w:pStyle w:val="Heading5"/>
      </w:pPr>
      <w:r>
        <w:t>Testimonials</w:t>
      </w:r>
    </w:p>
    <w:p w14:paraId="0A3D89A1" w14:textId="77777777" w:rsidR="00077257" w:rsidRDefault="00000000">
      <w:pPr>
        <w:pStyle w:val="Heading2"/>
      </w:pPr>
      <w:r>
        <w:t>Trusted by Industry Leaders</w:t>
      </w:r>
    </w:p>
    <w:p w14:paraId="75D5A2DA" w14:textId="77777777" w:rsidR="00077257" w:rsidRDefault="00000000">
      <w:r>
        <w:t>Real words from brands that rely on our expertise</w:t>
      </w:r>
    </w:p>
    <w:p w14:paraId="1FD57C55" w14:textId="77777777" w:rsidR="00077257" w:rsidRDefault="00000000">
      <w:r>
        <w:br w:type="page"/>
      </w:r>
    </w:p>
    <w:p w14:paraId="5C0F9B86" w14:textId="77777777" w:rsidR="00077257" w:rsidRDefault="00000000">
      <w:pPr>
        <w:pStyle w:val="Heading1"/>
      </w:pPr>
      <w:r>
        <w:lastRenderedPageBreak/>
        <w:t>CXO Advisory &amp; Strategy - Alphaleo</w:t>
      </w:r>
    </w:p>
    <w:p w14:paraId="5DCE4AEE" w14:textId="77777777" w:rsidR="00077257" w:rsidRDefault="00000000">
      <w:r>
        <w:t>URL: https://alphaleo.tech/cxo-advisory-strategy/</w:t>
      </w:r>
    </w:p>
    <w:p w14:paraId="4E1D71D7" w14:textId="77777777" w:rsidR="00077257" w:rsidRDefault="00077257"/>
    <w:p w14:paraId="5AA515BA" w14:textId="77777777" w:rsidR="00077257" w:rsidRDefault="00000000">
      <w:pPr>
        <w:pStyle w:val="ListBullet"/>
      </w:pPr>
      <w:r>
        <w:t>Overview</w:t>
      </w:r>
    </w:p>
    <w:p w14:paraId="0A3F6B7F" w14:textId="77777777" w:rsidR="00077257" w:rsidRDefault="00000000">
      <w:pPr>
        <w:pStyle w:val="ListBullet"/>
      </w:pPr>
      <w:r>
        <w:t>Why Alphaleo</w:t>
      </w:r>
    </w:p>
    <w:p w14:paraId="3E0BA255" w14:textId="77777777" w:rsidR="00077257" w:rsidRDefault="00000000">
      <w:pPr>
        <w:pStyle w:val="ListBullet"/>
      </w:pPr>
      <w:r>
        <w:t>Industries</w:t>
      </w:r>
    </w:p>
    <w:p w14:paraId="5F5F5D63" w14:textId="77777777" w:rsidR="00077257" w:rsidRDefault="00000000">
      <w:pPr>
        <w:pStyle w:val="ListBullet"/>
      </w:pPr>
      <w:r>
        <w:t>Our Partners</w:t>
      </w:r>
    </w:p>
    <w:p w14:paraId="688E75E1" w14:textId="77777777" w:rsidR="00077257" w:rsidRDefault="00000000">
      <w:pPr>
        <w:pStyle w:val="ListBullet"/>
      </w:pPr>
      <w:r>
        <w:t>Resources</w:t>
      </w:r>
    </w:p>
    <w:p w14:paraId="3C4D2D8D" w14:textId="77777777" w:rsidR="00077257" w:rsidRDefault="00000000">
      <w:pPr>
        <w:pStyle w:val="Heading5"/>
      </w:pPr>
      <w:r>
        <w:t>Intro</w:t>
      </w:r>
    </w:p>
    <w:p w14:paraId="77D95AE1" w14:textId="77777777" w:rsidR="00077257" w:rsidRDefault="00000000">
      <w:pPr>
        <w:pStyle w:val="Heading3"/>
      </w:pPr>
      <w:r>
        <w:t>Overview</w:t>
      </w:r>
    </w:p>
    <w:p w14:paraId="68804FB7" w14:textId="77777777" w:rsidR="00077257" w:rsidRDefault="00000000">
      <w:pPr>
        <w:pStyle w:val="Heading3"/>
      </w:pPr>
      <w:r>
        <w:t>CRM Strategy</w:t>
      </w:r>
    </w:p>
    <w:p w14:paraId="1D7F0190" w14:textId="77777777" w:rsidR="00077257" w:rsidRDefault="00000000">
      <w:pPr>
        <w:pStyle w:val="ListBullet"/>
      </w:pPr>
      <w:r>
        <w:t>Multi-cloud CRM roadmap</w:t>
      </w:r>
    </w:p>
    <w:p w14:paraId="2C6BC23D" w14:textId="77777777" w:rsidR="00077257" w:rsidRDefault="00000000">
      <w:pPr>
        <w:pStyle w:val="Heading5"/>
      </w:pPr>
      <w:r>
        <w:t>Multi-cloud CRM roadmap</w:t>
      </w:r>
    </w:p>
    <w:p w14:paraId="3D07583B" w14:textId="77777777" w:rsidR="00077257" w:rsidRDefault="00000000">
      <w:pPr>
        <w:pStyle w:val="ListBullet"/>
      </w:pPr>
      <w:r>
        <w:t>Customer experience architecture</w:t>
      </w:r>
    </w:p>
    <w:p w14:paraId="5DD0A081" w14:textId="77777777" w:rsidR="00077257" w:rsidRDefault="00000000">
      <w:pPr>
        <w:pStyle w:val="Heading5"/>
      </w:pPr>
      <w:r>
        <w:t>Customer experience architecture</w:t>
      </w:r>
    </w:p>
    <w:p w14:paraId="27AA633C" w14:textId="77777777" w:rsidR="00077257" w:rsidRDefault="00000000">
      <w:pPr>
        <w:pStyle w:val="ListBullet"/>
      </w:pPr>
      <w:r>
        <w:t>Data and integration governance</w:t>
      </w:r>
    </w:p>
    <w:p w14:paraId="4EADBDA0" w14:textId="77777777" w:rsidR="00077257" w:rsidRDefault="00000000">
      <w:pPr>
        <w:pStyle w:val="Heading5"/>
      </w:pPr>
      <w:r>
        <w:t>Data and integration governance</w:t>
      </w:r>
    </w:p>
    <w:p w14:paraId="7A50923E" w14:textId="77777777" w:rsidR="00077257" w:rsidRDefault="00000000">
      <w:pPr>
        <w:pStyle w:val="Heading3"/>
      </w:pPr>
      <w:r>
        <w:t>ITSM Strategy</w:t>
      </w:r>
    </w:p>
    <w:p w14:paraId="00073CAE" w14:textId="77777777" w:rsidR="00077257" w:rsidRDefault="00000000">
      <w:pPr>
        <w:pStyle w:val="ListBullet"/>
      </w:pPr>
      <w:r>
        <w:t>Operating-model modernization</w:t>
      </w:r>
    </w:p>
    <w:p w14:paraId="30AF7EE8" w14:textId="77777777" w:rsidR="00077257" w:rsidRDefault="00000000">
      <w:pPr>
        <w:pStyle w:val="Heading5"/>
      </w:pPr>
      <w:r>
        <w:t>Operating-model modernization</w:t>
      </w:r>
    </w:p>
    <w:p w14:paraId="57A45DC0" w14:textId="77777777" w:rsidR="00077257" w:rsidRDefault="00000000">
      <w:pPr>
        <w:pStyle w:val="ListBullet"/>
      </w:pPr>
      <w:r>
        <w:t>Automation and AI-led service innovation</w:t>
      </w:r>
    </w:p>
    <w:p w14:paraId="57AD8390" w14:textId="77777777" w:rsidR="00077257" w:rsidRDefault="00000000">
      <w:pPr>
        <w:pStyle w:val="ListBullet"/>
      </w:pPr>
      <w:r>
        <w:t>Organizational readiness planning</w:t>
      </w:r>
    </w:p>
    <w:p w14:paraId="369D0BF9" w14:textId="77777777" w:rsidR="00077257" w:rsidRDefault="00000000">
      <w:pPr>
        <w:pStyle w:val="Heading5"/>
      </w:pPr>
      <w:r>
        <w:t>Organizational readiness planning</w:t>
      </w:r>
    </w:p>
    <w:p w14:paraId="41E10F12" w14:textId="77777777" w:rsidR="00077257" w:rsidRDefault="00000000">
      <w:pPr>
        <w:pStyle w:val="Heading3"/>
      </w:pPr>
      <w:r>
        <w:t>Enterprise Architecture</w:t>
      </w:r>
    </w:p>
    <w:p w14:paraId="720C078B" w14:textId="77777777" w:rsidR="00077257" w:rsidRDefault="00000000">
      <w:pPr>
        <w:pStyle w:val="ListBullet"/>
      </w:pPr>
      <w:r>
        <w:t>Current-state vs. target-state blueprint</w:t>
      </w:r>
    </w:p>
    <w:p w14:paraId="528A4FD0" w14:textId="77777777" w:rsidR="00077257" w:rsidRDefault="00000000">
      <w:pPr>
        <w:pStyle w:val="ListBullet"/>
      </w:pPr>
      <w:r>
        <w:t>Technology rationalization</w:t>
      </w:r>
    </w:p>
    <w:p w14:paraId="1F24C332" w14:textId="77777777" w:rsidR="00077257" w:rsidRDefault="00000000">
      <w:pPr>
        <w:pStyle w:val="Heading5"/>
      </w:pPr>
      <w:r>
        <w:t>Technology rationalization</w:t>
      </w:r>
    </w:p>
    <w:p w14:paraId="60610677" w14:textId="77777777" w:rsidR="00077257" w:rsidRDefault="00000000">
      <w:pPr>
        <w:pStyle w:val="ListBullet"/>
      </w:pPr>
      <w:r>
        <w:t>Integration, data, and cloud strategy</w:t>
      </w:r>
    </w:p>
    <w:p w14:paraId="0541F101" w14:textId="77777777" w:rsidR="00077257" w:rsidRDefault="00000000">
      <w:pPr>
        <w:pStyle w:val="Heading5"/>
      </w:pPr>
      <w:r>
        <w:t>Integration, data, and cloud strategy</w:t>
      </w:r>
    </w:p>
    <w:p w14:paraId="4DC76ACF" w14:textId="77777777" w:rsidR="00077257" w:rsidRDefault="00000000">
      <w:pPr>
        <w:pStyle w:val="Heading3"/>
      </w:pPr>
      <w:r>
        <w:t>Value To Leadership</w:t>
      </w:r>
    </w:p>
    <w:p w14:paraId="765970EC" w14:textId="77777777" w:rsidR="00077257" w:rsidRDefault="00000000">
      <w:pPr>
        <w:pStyle w:val="ListBullet"/>
      </w:pPr>
      <w:r>
        <w:t>Clear, prioritized transformation agenda</w:t>
      </w:r>
    </w:p>
    <w:p w14:paraId="604DF2E3" w14:textId="77777777" w:rsidR="00077257" w:rsidRDefault="00000000">
      <w:pPr>
        <w:pStyle w:val="ListBullet"/>
      </w:pPr>
      <w:r>
        <w:t>Improved visibility, risk management, and decision making</w:t>
      </w:r>
    </w:p>
    <w:p w14:paraId="296BD0B3" w14:textId="77777777" w:rsidR="00077257" w:rsidRDefault="00000000">
      <w:pPr>
        <w:pStyle w:val="ListBullet"/>
      </w:pPr>
      <w:r>
        <w:lastRenderedPageBreak/>
        <w:t>Reduced technology and architectural complexity</w:t>
      </w:r>
    </w:p>
    <w:p w14:paraId="28321B86" w14:textId="77777777" w:rsidR="00077257" w:rsidRDefault="00000000">
      <w:pPr>
        <w:pStyle w:val="ListBullet"/>
      </w:pPr>
      <w:r>
        <w:t>Enterprise wide alignment on direction, investments, and outcomes</w:t>
      </w:r>
    </w:p>
    <w:p w14:paraId="2556BBDF" w14:textId="77777777" w:rsidR="00077257" w:rsidRDefault="00000000">
      <w:pPr>
        <w:pStyle w:val="Heading3"/>
      </w:pPr>
      <w:r>
        <w:t>Why Alphaleo</w:t>
      </w:r>
    </w:p>
    <w:p w14:paraId="0B722BD6" w14:textId="77777777" w:rsidR="00077257" w:rsidRDefault="00000000">
      <w:pPr>
        <w:pStyle w:val="ListBullet"/>
      </w:pPr>
      <w:r>
        <w:t>Strong C suite engagement experience</w:t>
      </w:r>
    </w:p>
    <w:p w14:paraId="360871B5" w14:textId="77777777" w:rsidR="00077257" w:rsidRDefault="00000000">
      <w:pPr>
        <w:pStyle w:val="Heading5"/>
      </w:pPr>
      <w:r>
        <w:t>Strong C suite engagement experience</w:t>
      </w:r>
    </w:p>
    <w:p w14:paraId="7CFEF2BC" w14:textId="77777777" w:rsidR="00077257" w:rsidRDefault="00000000">
      <w:pPr>
        <w:pStyle w:val="ListBullet"/>
      </w:pPr>
      <w:r>
        <w:t>Strategy backed by deep execution expertise</w:t>
      </w:r>
    </w:p>
    <w:p w14:paraId="5BB30929" w14:textId="77777777" w:rsidR="00077257" w:rsidRDefault="00000000">
      <w:pPr>
        <w:pStyle w:val="ListBullet"/>
      </w:pPr>
      <w:r>
        <w:t>Cross platform domain knowledge across CRM, ITSM, and adjacent ecosystems</w:t>
      </w:r>
    </w:p>
    <w:p w14:paraId="7E735543" w14:textId="77777777" w:rsidR="00077257" w:rsidRDefault="00000000">
      <w:pPr>
        <w:pStyle w:val="ListBullet"/>
      </w:pPr>
      <w:r>
        <w:t>Scalable frameworks and governance accelerators for complex transformations</w:t>
      </w:r>
    </w:p>
    <w:p w14:paraId="299AF6B5" w14:textId="77777777" w:rsidR="00077257" w:rsidRDefault="00000000">
      <w:pPr>
        <w:pStyle w:val="Heading1"/>
      </w:pPr>
      <w:r>
        <w:t>Enterprise Architecture</w:t>
      </w:r>
    </w:p>
    <w:p w14:paraId="38F751E6" w14:textId="77777777" w:rsidR="00077257" w:rsidRDefault="00000000">
      <w:pPr>
        <w:pStyle w:val="Heading5"/>
      </w:pPr>
      <w:r>
        <w:t>Intro</w:t>
      </w:r>
    </w:p>
    <w:p w14:paraId="030DBDB9" w14:textId="77777777" w:rsidR="00077257" w:rsidRDefault="00000000">
      <w:pPr>
        <w:pStyle w:val="Heading3"/>
      </w:pPr>
      <w:r>
        <w:t>Overview</w:t>
      </w:r>
    </w:p>
    <w:p w14:paraId="41341B87" w14:textId="77777777" w:rsidR="00077257" w:rsidRDefault="00000000">
      <w:r>
        <w:t>Enterprise Architecture advisory focuses on creating resilient, cloud ready architectures that connect CRM, ITSM, data, and integration platforms into a coherent ecosystem. Alphaleo defines reference architectures, integration patterns, and non functional requirements across performance, security, and observability to ensure platforms are robust and scalable.</w:t>
      </w:r>
    </w:p>
    <w:p w14:paraId="0710E22A" w14:textId="77777777" w:rsidR="00077257" w:rsidRDefault="00000000">
      <w:r>
        <w:t>These blueprints guide subsequent implementation work, reduce technical debt, and provide a clear path for introducing emerging capabilities, such as AI, automation, and advanced analytics, without disrupting core operations.</w:t>
      </w:r>
    </w:p>
    <w:p w14:paraId="2DC120C1" w14:textId="77777777" w:rsidR="00077257" w:rsidRDefault="00000000">
      <w:pPr>
        <w:pStyle w:val="Heading3"/>
      </w:pPr>
      <w:r>
        <w:t>Capabilities</w:t>
      </w:r>
    </w:p>
    <w:p w14:paraId="65124821" w14:textId="77777777" w:rsidR="00077257" w:rsidRDefault="00000000">
      <w:pPr>
        <w:pStyle w:val="ListBullet"/>
      </w:pPr>
      <w:r>
        <w:t>Transformation readiness and current state assessment</w:t>
      </w:r>
    </w:p>
    <w:p w14:paraId="096606CA" w14:textId="77777777" w:rsidR="00077257" w:rsidRDefault="00000000">
      <w:pPr>
        <w:pStyle w:val="ListBullet"/>
      </w:pPr>
      <w:r>
        <w:t>Process mapping and optimization</w:t>
      </w:r>
    </w:p>
    <w:p w14:paraId="2A1F1CF8" w14:textId="77777777" w:rsidR="00077257" w:rsidRDefault="00000000">
      <w:pPr>
        <w:pStyle w:val="Heading5"/>
      </w:pPr>
      <w:r>
        <w:t>Process mapping and optimization</w:t>
      </w:r>
    </w:p>
    <w:p w14:paraId="06A728AB" w14:textId="77777777" w:rsidR="00077257" w:rsidRDefault="00000000">
      <w:pPr>
        <w:pStyle w:val="ListBullet"/>
      </w:pPr>
      <w:r>
        <w:t>Future state architecture and capability design</w:t>
      </w:r>
    </w:p>
    <w:p w14:paraId="55CFE20A" w14:textId="77777777" w:rsidR="00077257" w:rsidRDefault="00000000">
      <w:pPr>
        <w:pStyle w:val="ListBullet"/>
      </w:pPr>
      <w:r>
        <w:t>Release planning and milestone mapping</w:t>
      </w:r>
    </w:p>
    <w:p w14:paraId="231F8322" w14:textId="77777777" w:rsidR="00077257" w:rsidRDefault="00000000">
      <w:pPr>
        <w:pStyle w:val="Heading5"/>
      </w:pPr>
      <w:r>
        <w:t>Release planning and milestone mapping</w:t>
      </w:r>
    </w:p>
    <w:p w14:paraId="0AF67F9A" w14:textId="77777777" w:rsidR="00077257" w:rsidRDefault="00000000">
      <w:pPr>
        <w:pStyle w:val="ListBullet"/>
      </w:pPr>
      <w:r>
        <w:t>Risk analysis and governance framework design</w:t>
      </w:r>
    </w:p>
    <w:p w14:paraId="2D89FF07" w14:textId="77777777" w:rsidR="00077257" w:rsidRDefault="00000000">
      <w:pPr>
        <w:pStyle w:val="ListBullet"/>
      </w:pPr>
      <w:r>
        <w:t>Cross functional alignment workshops</w:t>
      </w:r>
    </w:p>
    <w:p w14:paraId="22097F58" w14:textId="77777777" w:rsidR="00077257" w:rsidRDefault="00000000">
      <w:pPr>
        <w:pStyle w:val="Heading5"/>
      </w:pPr>
      <w:r>
        <w:t>Cross functional alignment workshops</w:t>
      </w:r>
    </w:p>
    <w:p w14:paraId="6167179A" w14:textId="77777777" w:rsidR="00077257" w:rsidRDefault="00000000">
      <w:pPr>
        <w:pStyle w:val="Heading3"/>
      </w:pPr>
      <w:r>
        <w:t>Outcome Highlights</w:t>
      </w:r>
    </w:p>
    <w:p w14:paraId="4B015778" w14:textId="77777777" w:rsidR="00077257" w:rsidRDefault="00000000">
      <w:pPr>
        <w:pStyle w:val="ListBullet"/>
      </w:pPr>
      <w:r>
        <w:t>Faster time to execution on strategic initiatives</w:t>
      </w:r>
    </w:p>
    <w:p w14:paraId="0D857F59" w14:textId="77777777" w:rsidR="00077257" w:rsidRDefault="00000000">
      <w:pPr>
        <w:pStyle w:val="ListBullet"/>
      </w:pPr>
      <w:r>
        <w:t>Enhanced program predictability and control</w:t>
      </w:r>
    </w:p>
    <w:p w14:paraId="55732A42" w14:textId="77777777" w:rsidR="00077257" w:rsidRDefault="00000000">
      <w:pPr>
        <w:pStyle w:val="ListBullet"/>
      </w:pPr>
      <w:r>
        <w:t>Lower transformation cost and risk over the lifecycle</w:t>
      </w:r>
    </w:p>
    <w:p w14:paraId="3E291745" w14:textId="77777777" w:rsidR="00077257" w:rsidRDefault="00000000">
      <w:pPr>
        <w:pStyle w:val="ListBullet"/>
      </w:pPr>
      <w:r>
        <w:t>Strong alignment between executives, operations, and technology teams</w:t>
      </w:r>
    </w:p>
    <w:p w14:paraId="496E7E1E" w14:textId="77777777" w:rsidR="00077257" w:rsidRDefault="00000000">
      <w:pPr>
        <w:pStyle w:val="Heading3"/>
      </w:pPr>
      <w:r>
        <w:lastRenderedPageBreak/>
        <w:t>Why Alphaleo</w:t>
      </w:r>
    </w:p>
    <w:p w14:paraId="2EE92CC0" w14:textId="77777777" w:rsidR="00077257" w:rsidRDefault="00000000">
      <w:pPr>
        <w:pStyle w:val="ListBullet"/>
      </w:pPr>
      <w:r>
        <w:t>Industry tested blueprinting methodologies shaped by real delivery experience</w:t>
      </w:r>
    </w:p>
    <w:p w14:paraId="42669226" w14:textId="77777777" w:rsidR="00077257" w:rsidRDefault="00000000">
      <w:pPr>
        <w:pStyle w:val="ListBullet"/>
      </w:pPr>
      <w:r>
        <w:t>Recommendations grounded in execution, not theoretical documents</w:t>
      </w:r>
    </w:p>
    <w:p w14:paraId="740191D2" w14:textId="77777777" w:rsidR="00077257" w:rsidRDefault="00000000">
      <w:pPr>
        <w:pStyle w:val="ListBullet"/>
      </w:pPr>
      <w:r>
        <w:t>Fast, structured discovery frameworks that shorten planning cycles</w:t>
      </w:r>
    </w:p>
    <w:p w14:paraId="7B441335" w14:textId="77777777" w:rsidR="00077257" w:rsidRDefault="00000000">
      <w:pPr>
        <w:pStyle w:val="ListBullet"/>
      </w:pPr>
      <w:r>
        <w:t>Holistic view across people, process, and technology to ensure practical, adoptable designs</w:t>
      </w:r>
    </w:p>
    <w:p w14:paraId="7DA1C413" w14:textId="77777777" w:rsidR="00077257" w:rsidRDefault="00000000">
      <w:pPr>
        <w:pStyle w:val="Heading5"/>
      </w:pPr>
      <w:r>
        <w:t>Our Industries</w:t>
      </w:r>
    </w:p>
    <w:p w14:paraId="41EBF56D" w14:textId="77777777" w:rsidR="00077257" w:rsidRDefault="00000000">
      <w:pPr>
        <w:pStyle w:val="Heading3"/>
      </w:pPr>
      <w:r>
        <w:t>Industry-Focused Solutions for a Digital-First World.</w:t>
      </w:r>
    </w:p>
    <w:p w14:paraId="14333F6D" w14:textId="77777777" w:rsidR="00077257" w:rsidRDefault="00000000">
      <w:pPr>
        <w:pStyle w:val="Heading4"/>
      </w:pPr>
      <w:r>
        <w:t>Enabling industries to leading the future of business.</w:t>
      </w:r>
    </w:p>
    <w:p w14:paraId="0D14F07F" w14:textId="77777777" w:rsidR="00077257" w:rsidRDefault="00000000">
      <w:pPr>
        <w:pStyle w:val="Heading4"/>
      </w:pPr>
      <w:r>
        <w:t>Public Sector Solutions​</w:t>
      </w:r>
    </w:p>
    <w:p w14:paraId="775AFEF1" w14:textId="77777777" w:rsidR="00077257" w:rsidRDefault="00000000">
      <w:pPr>
        <w:pStyle w:val="Heading5"/>
      </w:pPr>
      <w:r>
        <w:t>Public Sector Solutions​</w:t>
      </w:r>
    </w:p>
    <w:p w14:paraId="78F35656" w14:textId="77777777" w:rsidR="00077257" w:rsidRDefault="00000000">
      <w:r>
        <w:t>Digital services that put citizens at the centre.</w:t>
      </w:r>
    </w:p>
    <w:p w14:paraId="2A442BF0" w14:textId="77777777" w:rsidR="00077257" w:rsidRDefault="00000000">
      <w:pPr>
        <w:pStyle w:val="Heading4"/>
      </w:pPr>
      <w:r>
        <w:t>Telecom</w:t>
      </w:r>
    </w:p>
    <w:p w14:paraId="1456520F" w14:textId="77777777" w:rsidR="00077257" w:rsidRDefault="00000000">
      <w:pPr>
        <w:pStyle w:val="Heading5"/>
      </w:pPr>
      <w:r>
        <w:t>Telecom</w:t>
      </w:r>
    </w:p>
    <w:p w14:paraId="4E96C1F2" w14:textId="77777777" w:rsidR="00077257" w:rsidRDefault="00000000">
      <w:r>
        <w:t>Powering telecom with intelligent platforms</w:t>
      </w:r>
    </w:p>
    <w:p w14:paraId="089B391C" w14:textId="77777777" w:rsidR="00077257" w:rsidRDefault="00000000">
      <w:pPr>
        <w:pStyle w:val="Heading4"/>
      </w:pPr>
      <w:r>
        <w:t>Manufacturing​</w:t>
      </w:r>
    </w:p>
    <w:p w14:paraId="45EA92A1" w14:textId="77777777" w:rsidR="00077257" w:rsidRDefault="00000000">
      <w:pPr>
        <w:pStyle w:val="Heading5"/>
      </w:pPr>
      <w:r>
        <w:t>Manufacturing​</w:t>
      </w:r>
    </w:p>
    <w:p w14:paraId="530811D0" w14:textId="77777777" w:rsidR="00077257" w:rsidRDefault="00000000">
      <w:r>
        <w:t>Intelligent, connected manufacturing on Salesforce.</w:t>
      </w:r>
    </w:p>
    <w:p w14:paraId="77A044E8" w14:textId="77777777" w:rsidR="00077257" w:rsidRDefault="00000000">
      <w:pPr>
        <w:pStyle w:val="Heading4"/>
      </w:pPr>
      <w:r>
        <w:t>Financial Services​</w:t>
      </w:r>
    </w:p>
    <w:p w14:paraId="5A806B25" w14:textId="77777777" w:rsidR="00077257" w:rsidRDefault="00000000">
      <w:pPr>
        <w:pStyle w:val="Heading5"/>
      </w:pPr>
      <w:r>
        <w:t>Financial Services​</w:t>
      </w:r>
    </w:p>
    <w:p w14:paraId="0B9B55D1" w14:textId="77777777" w:rsidR="00077257" w:rsidRDefault="00000000">
      <w:r>
        <w:t>Trustworthy, data-driven financial experiences.</w:t>
      </w:r>
    </w:p>
    <w:p w14:paraId="6137F190" w14:textId="77777777" w:rsidR="00077257" w:rsidRDefault="00000000">
      <w:pPr>
        <w:pStyle w:val="Heading4"/>
      </w:pPr>
      <w:r>
        <w:t>Retail​</w:t>
      </w:r>
    </w:p>
    <w:p w14:paraId="3A3B1BD2" w14:textId="77777777" w:rsidR="00077257" w:rsidRDefault="00000000">
      <w:pPr>
        <w:pStyle w:val="Heading5"/>
      </w:pPr>
      <w:r>
        <w:t>Retail​</w:t>
      </w:r>
    </w:p>
    <w:p w14:paraId="08A72075" w14:textId="77777777" w:rsidR="00077257" w:rsidRDefault="00000000">
      <w:r>
        <w:t>Personalised, omnichannel retail journeys.</w:t>
      </w:r>
    </w:p>
    <w:p w14:paraId="0E94E1D4" w14:textId="77777777" w:rsidR="00077257" w:rsidRDefault="00000000">
      <w:pPr>
        <w:pStyle w:val="Heading4"/>
      </w:pPr>
      <w:r>
        <w:t>Travel &amp; Hospitality</w:t>
      </w:r>
    </w:p>
    <w:p w14:paraId="00A833C6" w14:textId="77777777" w:rsidR="00077257" w:rsidRDefault="00000000">
      <w:pPr>
        <w:pStyle w:val="Heading5"/>
      </w:pPr>
      <w:r>
        <w:t>Travel &amp; Hospitality</w:t>
      </w:r>
    </w:p>
    <w:p w14:paraId="4FD6D76B" w14:textId="77777777" w:rsidR="00077257" w:rsidRDefault="00000000">
      <w:r>
        <w:t>Guest- and traveller-centric digital journeys.</w:t>
      </w:r>
    </w:p>
    <w:p w14:paraId="00130F53" w14:textId="77777777" w:rsidR="00077257" w:rsidRDefault="00000000">
      <w:pPr>
        <w:pStyle w:val="Heading4"/>
      </w:pPr>
      <w:r>
        <w:t>Communications, Media &amp; Utilities​</w:t>
      </w:r>
    </w:p>
    <w:p w14:paraId="763F8DDC" w14:textId="77777777" w:rsidR="00077257" w:rsidRDefault="00000000">
      <w:pPr>
        <w:pStyle w:val="Heading5"/>
      </w:pPr>
      <w:r>
        <w:t>Communications, Media &amp; Utilities​</w:t>
      </w:r>
    </w:p>
    <w:p w14:paraId="7F321F4A" w14:textId="77777777" w:rsidR="00077257" w:rsidRDefault="00000000">
      <w:r>
        <w:t>Connected experiences for always-on customers.</w:t>
      </w:r>
    </w:p>
    <w:p w14:paraId="40E756CA" w14:textId="77777777" w:rsidR="00077257" w:rsidRDefault="00000000">
      <w:pPr>
        <w:pStyle w:val="Heading4"/>
      </w:pPr>
      <w:r>
        <w:lastRenderedPageBreak/>
        <w:t>Healthcare</w:t>
      </w:r>
    </w:p>
    <w:p w14:paraId="05F9556F" w14:textId="77777777" w:rsidR="00077257" w:rsidRDefault="00000000">
      <w:pPr>
        <w:pStyle w:val="Heading5"/>
      </w:pPr>
      <w:r>
        <w:t>Healthcare</w:t>
      </w:r>
    </w:p>
    <w:p w14:paraId="494F32D4" w14:textId="77777777" w:rsidR="00077257" w:rsidRDefault="00000000">
      <w:r>
        <w:t>Connected healthcare for better outcomes</w:t>
      </w:r>
    </w:p>
    <w:p w14:paraId="7E5DCEFF" w14:textId="77777777" w:rsidR="00077257" w:rsidRDefault="00000000">
      <w:pPr>
        <w:pStyle w:val="Heading4"/>
      </w:pPr>
      <w:r>
        <w:t>Pharma &amp; Life Sciences Solutions</w:t>
      </w:r>
    </w:p>
    <w:p w14:paraId="6FDB00A0" w14:textId="77777777" w:rsidR="00077257" w:rsidRDefault="00000000">
      <w:pPr>
        <w:pStyle w:val="Heading5"/>
      </w:pPr>
      <w:r>
        <w:t>Pharma &amp; Life Sciences Solutions</w:t>
      </w:r>
    </w:p>
    <w:p w14:paraId="3FB3DADC" w14:textId="77777777" w:rsidR="00077257" w:rsidRDefault="00000000">
      <w:pPr>
        <w:pStyle w:val="Heading5"/>
      </w:pPr>
      <w:r>
        <w:t>Our Partners &amp; Technical Competency</w:t>
      </w:r>
    </w:p>
    <w:p w14:paraId="71DFF094" w14:textId="77777777" w:rsidR="00077257" w:rsidRDefault="00000000">
      <w:pPr>
        <w:pStyle w:val="Heading3"/>
      </w:pPr>
      <w:r>
        <w:t>Stronger Together, Delivering Greater Value.</w:t>
      </w:r>
    </w:p>
    <w:p w14:paraId="371D429F" w14:textId="77777777" w:rsidR="00077257" w:rsidRDefault="00000000">
      <w:pPr>
        <w:pStyle w:val="Heading4"/>
      </w:pPr>
      <w:r>
        <w:t>Partnering with technology visionaries to unlock enterprise potential.</w:t>
      </w:r>
    </w:p>
    <w:p w14:paraId="7891941E" w14:textId="77777777" w:rsidR="00077257" w:rsidRDefault="00000000">
      <w:pPr>
        <w:pStyle w:val="Heading4"/>
      </w:pPr>
      <w:r>
        <w:t>Enterprise Technology, Transformation CRM, ERP &amp; Ecosystem Apps</w:t>
      </w:r>
    </w:p>
    <w:p w14:paraId="03EC323F" w14:textId="77777777" w:rsidR="00077257" w:rsidRDefault="00000000">
      <w:pPr>
        <w:pStyle w:val="Heading4"/>
      </w:pPr>
      <w:r>
        <w:t>Data-Analytics ,  AI​ Dev Ops​</w:t>
      </w:r>
    </w:p>
    <w:p w14:paraId="17504B5E" w14:textId="77777777" w:rsidR="00077257" w:rsidRDefault="00000000">
      <w:pPr>
        <w:pStyle w:val="Heading4"/>
      </w:pPr>
      <w:r>
        <w:t>​Digital Commerce &amp; Hyper Automation</w:t>
      </w:r>
    </w:p>
    <w:p w14:paraId="7E681CA0" w14:textId="77777777" w:rsidR="00077257" w:rsidRDefault="00000000">
      <w:pPr>
        <w:pStyle w:val="Heading4"/>
      </w:pPr>
      <w:r>
        <w:t>Enterprise Integration</w:t>
      </w:r>
    </w:p>
    <w:p w14:paraId="7B1F3143" w14:textId="77777777" w:rsidR="00077257" w:rsidRDefault="00000000">
      <w:pPr>
        <w:pStyle w:val="Heading4"/>
      </w:pPr>
      <w:r>
        <w:t>Data &amp; AI</w:t>
      </w:r>
    </w:p>
    <w:p w14:paraId="76B1E361" w14:textId="77777777" w:rsidR="00077257" w:rsidRDefault="00000000">
      <w:pPr>
        <w:pStyle w:val="Heading4"/>
      </w:pPr>
      <w:r>
        <w:t>DevSecMLOps</w:t>
      </w:r>
    </w:p>
    <w:p w14:paraId="216CECD0" w14:textId="77777777" w:rsidR="00077257" w:rsidRDefault="00000000">
      <w:pPr>
        <w:pStyle w:val="Heading5"/>
      </w:pPr>
      <w:r>
        <w:t>Success Stories</w:t>
      </w:r>
    </w:p>
    <w:p w14:paraId="6AC5A2AE" w14:textId="77777777" w:rsidR="00077257" w:rsidRDefault="00000000">
      <w:pPr>
        <w:pStyle w:val="Heading3"/>
      </w:pPr>
      <w:r>
        <w:t>Where Strategy Meets Execution and Results Follow.</w:t>
      </w:r>
    </w:p>
    <w:p w14:paraId="3AFED31D" w14:textId="77777777" w:rsidR="00077257" w:rsidRDefault="00000000">
      <w:pPr>
        <w:pStyle w:val="Heading4"/>
      </w:pPr>
      <w:r>
        <w:t>Real outcomes from our technology innovations that transformed our clients' worlds.</w:t>
      </w:r>
    </w:p>
    <w:p w14:paraId="5CF5DA92" w14:textId="77777777" w:rsidR="00077257" w:rsidRDefault="00000000">
      <w:pPr>
        <w:pStyle w:val="Heading5"/>
      </w:pPr>
      <w:r>
        <w:t>Success Stories</w:t>
      </w:r>
    </w:p>
    <w:p w14:paraId="5ECF077A" w14:textId="77777777" w:rsidR="00077257" w:rsidRDefault="00000000">
      <w:pPr>
        <w:pStyle w:val="Heading5"/>
      </w:pPr>
      <w:r>
        <w:t>Blogs</w:t>
      </w:r>
    </w:p>
    <w:p w14:paraId="475EB780" w14:textId="77777777" w:rsidR="00077257" w:rsidRDefault="00000000">
      <w:pPr>
        <w:pStyle w:val="Heading2"/>
      </w:pPr>
      <w:r>
        <w:t>VisionBenchAI: AI‑Powered Worker Productivity &amp; Safety Monitoring</w:t>
      </w:r>
    </w:p>
    <w:p w14:paraId="17B27DB9" w14:textId="77777777" w:rsidR="00077257" w:rsidRDefault="00000000">
      <w:r>
        <w:t>🏗️ Construction &amp; Infrastructure · Case Study VisionBenchAI: AI‑Powered Worker Productivity &amp; Safety Monitoring How...</w:t>
      </w:r>
    </w:p>
    <w:p w14:paraId="358DDBFA" w14:textId="77777777" w:rsidR="00077257" w:rsidRDefault="00000000">
      <w:pPr>
        <w:pStyle w:val="Heading2"/>
      </w:pPr>
      <w:r>
        <w:t>Transforming Real Estate Lead Management with a Unified Salesforce Ecosystem</w:t>
      </w:r>
    </w:p>
    <w:p w14:paraId="1E3CE163" w14:textId="77777777" w:rsidR="00077257" w:rsidRDefault="00000000">
      <w:r>
        <w:t>Driving Unified Sales Excellence for a Leading Hospitality Brand with Salesforce About the Client |...</w:t>
      </w:r>
    </w:p>
    <w:p w14:paraId="209F4518" w14:textId="77777777" w:rsidR="00077257" w:rsidRDefault="00000000">
      <w:pPr>
        <w:pStyle w:val="Heading2"/>
      </w:pPr>
      <w:r>
        <w:lastRenderedPageBreak/>
        <w:t>Driving Unified Sales Excellence for a Leading Hospitality Brand with Salesforce</w:t>
      </w:r>
    </w:p>
    <w:p w14:paraId="192A710E" w14:textId="77777777" w:rsidR="00077257" w:rsidRDefault="00000000">
      <w:r>
        <w:t>Driving Unified Sales Excellence for a Leading Hospitality Brand with Salesforce Client Overview | A...</w:t>
      </w:r>
    </w:p>
    <w:p w14:paraId="0C3FD691" w14:textId="77777777" w:rsidR="00077257" w:rsidRDefault="00000000">
      <w:pPr>
        <w:pStyle w:val="Heading2"/>
      </w:pPr>
      <w:r>
        <w:t>How Alphaleo Builds Connected Enterprises With Modern Integration Platforms</w:t>
      </w:r>
    </w:p>
    <w:p w14:paraId="08174029" w14:textId="77777777" w:rsidR="00077257" w:rsidRDefault="00000000">
      <w:r>
        <w:t>Enterprises rarely suffer from a lack of applications; the real problem is that they do...</w:t>
      </w:r>
    </w:p>
    <w:p w14:paraId="7F05234E" w14:textId="77777777" w:rsidR="00077257" w:rsidRDefault="00000000">
      <w:pPr>
        <w:pStyle w:val="Heading2"/>
      </w:pPr>
      <w:r>
        <w:t>Turning Data And DevOps Into A Single Growth Engine With Alphaleo</w:t>
      </w:r>
    </w:p>
    <w:p w14:paraId="0328734E" w14:textId="77777777" w:rsidR="00077257" w:rsidRDefault="00000000">
      <w:r>
        <w:t>Data and software delivery are often treated as separate worlds: one focused on analytics, the...</w:t>
      </w:r>
    </w:p>
    <w:p w14:paraId="41DC3680" w14:textId="77777777" w:rsidR="00077257" w:rsidRDefault="00000000">
      <w:pPr>
        <w:pStyle w:val="Heading2"/>
      </w:pPr>
      <w:r>
        <w:t>Reimagining Guest Journeys: Sales Cloud Implementation For Modern Hospitality</w:t>
      </w:r>
    </w:p>
    <w:p w14:paraId="3823AB10" w14:textId="77777777" w:rsidR="00077257" w:rsidRDefault="00000000">
      <w:r>
        <w:t>In hospitality, every interaction—from the first website visit to the post-stay follow-up—shapes how guests perceive...</w:t>
      </w:r>
    </w:p>
    <w:p w14:paraId="4B665822" w14:textId="77777777" w:rsidR="00077257" w:rsidRDefault="00000000">
      <w:pPr>
        <w:pStyle w:val="Heading5"/>
      </w:pPr>
      <w:r>
        <w:t>View all</w:t>
      </w:r>
    </w:p>
    <w:p w14:paraId="304FE998" w14:textId="77777777" w:rsidR="00077257" w:rsidRDefault="00000000">
      <w:pPr>
        <w:pStyle w:val="Heading5"/>
      </w:pPr>
      <w:r>
        <w:t>View all</w:t>
      </w:r>
    </w:p>
    <w:p w14:paraId="04C12C83" w14:textId="77777777" w:rsidR="00077257" w:rsidRDefault="00000000">
      <w:pPr>
        <w:pStyle w:val="Heading5"/>
      </w:pPr>
      <w:r>
        <w:t>Testimonials</w:t>
      </w:r>
    </w:p>
    <w:p w14:paraId="01D54B3A" w14:textId="77777777" w:rsidR="00077257" w:rsidRDefault="00000000">
      <w:pPr>
        <w:pStyle w:val="Heading2"/>
      </w:pPr>
      <w:r>
        <w:t>Trusted by Industry Leaders</w:t>
      </w:r>
    </w:p>
    <w:p w14:paraId="6EB394EF" w14:textId="77777777" w:rsidR="00077257" w:rsidRDefault="00000000">
      <w:r>
        <w:t>Real words from brands that rely on our expertise</w:t>
      </w:r>
    </w:p>
    <w:p w14:paraId="7A657CC0" w14:textId="77777777" w:rsidR="00077257" w:rsidRDefault="00000000">
      <w:r>
        <w:br w:type="page"/>
      </w:r>
    </w:p>
    <w:p w14:paraId="226FC01F" w14:textId="77777777" w:rsidR="00077257" w:rsidRDefault="00000000">
      <w:pPr>
        <w:pStyle w:val="Heading1"/>
      </w:pPr>
      <w:r>
        <w:lastRenderedPageBreak/>
        <w:t>Turning Data And DevOps Into A Single Growth Engine With Alphaleo - Alphaleo</w:t>
      </w:r>
    </w:p>
    <w:p w14:paraId="342A2E2B" w14:textId="77777777" w:rsidR="00077257" w:rsidRPr="00E76EC5" w:rsidRDefault="00000000">
      <w:pPr>
        <w:rPr>
          <w:lang w:val="sv-SE"/>
        </w:rPr>
      </w:pPr>
      <w:r w:rsidRPr="00E76EC5">
        <w:rPr>
          <w:lang w:val="sv-SE"/>
        </w:rPr>
        <w:t>URL: https://alphaleo.tech/data-devops-growth-engine-databricks-jfrog/</w:t>
      </w:r>
    </w:p>
    <w:p w14:paraId="5139F758" w14:textId="77777777" w:rsidR="00077257" w:rsidRPr="00E76EC5" w:rsidRDefault="00077257">
      <w:pPr>
        <w:rPr>
          <w:lang w:val="sv-SE"/>
        </w:rPr>
      </w:pPr>
    </w:p>
    <w:p w14:paraId="37D2CF00" w14:textId="77777777" w:rsidR="00077257" w:rsidRDefault="00000000">
      <w:r>
        <w:t>Data and software delivery are often treated as separate worlds: one focused on analytics, the other on releases. Alphaleo’s Data &amp; DevOps services bring them together, helping enterprises build modern data platforms while accelerating secure, reliable software delivery.</w:t>
      </w:r>
    </w:p>
    <w:p w14:paraId="2D5BF949" w14:textId="77777777" w:rsidR="00077257" w:rsidRDefault="00000000">
      <w:pPr>
        <w:pStyle w:val="Heading3"/>
      </w:pPr>
      <w:r>
        <w:t>Modern Data Foundation with Databricks</w:t>
      </w:r>
    </w:p>
    <w:p w14:paraId="3C772788" w14:textId="77777777" w:rsidR="00077257" w:rsidRDefault="00000000">
      <w:r>
        <w:t>Data-driven decisions require more than a few dashboards; they need a robust, scalable data architecture.</w:t>
      </w:r>
    </w:p>
    <w:p w14:paraId="42346738" w14:textId="77777777" w:rsidR="00077257" w:rsidRDefault="00000000">
      <w:r>
        <w:t>Alphaleo helps you:</w:t>
      </w:r>
    </w:p>
    <w:p w14:paraId="6F68AEE0" w14:textId="77777777" w:rsidR="00077257" w:rsidRDefault="00000000">
      <w:pPr>
        <w:pStyle w:val="ListBullet"/>
      </w:pPr>
      <w:r>
        <w:t>Design and implement Databricks-based data platforms using Delta Lake</w:t>
      </w:r>
    </w:p>
    <w:p w14:paraId="1E09B7EB" w14:textId="77777777" w:rsidR="00077257" w:rsidRDefault="00000000">
      <w:pPr>
        <w:pStyle w:val="ListBullet"/>
      </w:pPr>
      <w:r>
        <w:t>Ingest large, complex datasets from multiple systems into clean, governed layers</w:t>
      </w:r>
    </w:p>
    <w:p w14:paraId="75E1859D" w14:textId="77777777" w:rsidR="00077257" w:rsidRDefault="00000000">
      <w:pPr>
        <w:pStyle w:val="ListBullet"/>
      </w:pPr>
      <w:r>
        <w:t>Enable advanced analytics and machine learning use cases that drive tangible business outcomes</w:t>
      </w:r>
    </w:p>
    <w:p w14:paraId="67CFD0AB" w14:textId="77777777" w:rsidR="00077257" w:rsidRDefault="00000000">
      <w:pPr>
        <w:pStyle w:val="Heading3"/>
      </w:pPr>
      <w:r>
        <w:t>Secure, Scalable DevOps with JFrog and Modern Tooling</w:t>
      </w:r>
    </w:p>
    <w:p w14:paraId="2A851B0C" w14:textId="77777777" w:rsidR="00077257" w:rsidRDefault="00000000">
      <w:r>
        <w:t>Delivery speed without control invites risk. Alphaleo uses platforms like JFrog to standardize and secure the software supply chain.</w:t>
      </w:r>
    </w:p>
    <w:p w14:paraId="4F6B568D" w14:textId="77777777" w:rsidR="00077257" w:rsidRDefault="00000000">
      <w:r>
        <w:t>We help you:</w:t>
      </w:r>
    </w:p>
    <w:p w14:paraId="63E44C17" w14:textId="77777777" w:rsidR="00077257" w:rsidRDefault="00000000">
      <w:pPr>
        <w:pStyle w:val="ListBullet"/>
      </w:pPr>
      <w:r>
        <w:t>Automate artifact and package management with consistent policies</w:t>
      </w:r>
    </w:p>
    <w:p w14:paraId="48480BA3" w14:textId="77777777" w:rsidR="00077257" w:rsidRDefault="00000000">
      <w:pPr>
        <w:pStyle w:val="ListBullet"/>
      </w:pPr>
      <w:r>
        <w:t>Embed security and compliance into your CI/CD pipelines</w:t>
      </w:r>
    </w:p>
    <w:p w14:paraId="0EF33AAB" w14:textId="77777777" w:rsidR="00077257" w:rsidRDefault="00000000">
      <w:pPr>
        <w:pStyle w:val="ListBullet"/>
      </w:pPr>
      <w:r>
        <w:t>Establish repeatable release patterns that reduce deployment risk and downtime</w:t>
      </w:r>
    </w:p>
    <w:p w14:paraId="241E6C6B" w14:textId="77777777" w:rsidR="00077257" w:rsidRDefault="00000000">
      <w:pPr>
        <w:pStyle w:val="Heading3"/>
      </w:pPr>
      <w:r>
        <w:t>Data and DevOps Accelerators</w:t>
      </w:r>
    </w:p>
    <w:p w14:paraId="3E32047C" w14:textId="77777777" w:rsidR="00077257" w:rsidRDefault="00000000">
      <w:r>
        <w:t>To reduce time-to-value, Alphaleo brings accelerators and reference architectures that include:</w:t>
      </w:r>
    </w:p>
    <w:p w14:paraId="1FE2EB0E" w14:textId="77777777" w:rsidR="00077257" w:rsidRDefault="00000000">
      <w:pPr>
        <w:pStyle w:val="ListBullet"/>
      </w:pPr>
      <w:r>
        <w:t>Pre-built CI/CD pipeline templates</w:t>
      </w:r>
    </w:p>
    <w:p w14:paraId="5F60420A" w14:textId="77777777" w:rsidR="00077257" w:rsidRDefault="00000000">
      <w:pPr>
        <w:pStyle w:val="ListBullet"/>
      </w:pPr>
      <w:r>
        <w:t>Modular data pipeline patterns for ETL/ELT</w:t>
      </w:r>
    </w:p>
    <w:p w14:paraId="0AD25E31" w14:textId="77777777" w:rsidR="00077257" w:rsidRDefault="00000000">
      <w:pPr>
        <w:pStyle w:val="ListBullet"/>
      </w:pPr>
      <w:r>
        <w:t>Observability, monitoring, and security integrations across cloud-native environments (Kubernetes, IaC)</w:t>
      </w:r>
    </w:p>
    <w:p w14:paraId="43742823" w14:textId="77777777" w:rsidR="00077257" w:rsidRDefault="00000000">
      <w:pPr>
        <w:pStyle w:val="Heading3"/>
      </w:pPr>
      <w:r>
        <w:t>Business Impact</w:t>
      </w:r>
    </w:p>
    <w:p w14:paraId="5A34923E" w14:textId="77777777" w:rsidR="00077257" w:rsidRDefault="00000000">
      <w:r>
        <w:t>✓ Faster, more reliable software releases with fewer production incidents</w:t>
      </w:r>
    </w:p>
    <w:p w14:paraId="2DDB31F6" w14:textId="77777777" w:rsidR="00077257" w:rsidRDefault="00000000">
      <w:r>
        <w:t>✓ Improved data quality, accuracy, and accessibility for decision-makers</w:t>
      </w:r>
    </w:p>
    <w:p w14:paraId="4D187140" w14:textId="77777777" w:rsidR="00077257" w:rsidRDefault="00000000">
      <w:r>
        <w:lastRenderedPageBreak/>
        <w:t>✓ A scalable foundation for AI and advanced analytics, not just isolated experiments</w:t>
      </w:r>
    </w:p>
    <w:p w14:paraId="3DBD77A5" w14:textId="77777777" w:rsidR="00077257" w:rsidRDefault="00000000">
      <w:r>
        <w:t>Ready to Unify Your Data and Delivery?</w:t>
      </w:r>
    </w:p>
    <w:p w14:paraId="28A3D527" w14:textId="77777777" w:rsidR="00077257" w:rsidRDefault="00000000">
      <w:r>
        <w:t>If you want your data strategy and delivery pipelines to move in lockstep, Alphaleo can help you design and implement a unified Data &amp; DevOps blueprint that accelerates digital outcomes.</w:t>
      </w:r>
    </w:p>
    <w:p w14:paraId="3034F556" w14:textId="77777777" w:rsidR="00077257" w:rsidRDefault="00000000">
      <w:pPr>
        <w:pStyle w:val="Heading3"/>
      </w:pPr>
      <w:r>
        <w:t>Leave a Reply</w:t>
      </w:r>
    </w:p>
    <w:p w14:paraId="7AB4B89C" w14:textId="77777777" w:rsidR="00077257" w:rsidRDefault="00000000">
      <w:r>
        <w:t>Your email address will not be published. Required fields are marked *</w:t>
      </w:r>
    </w:p>
    <w:p w14:paraId="021B26BF" w14:textId="77777777" w:rsidR="00077257" w:rsidRDefault="00000000">
      <w:pPr>
        <w:pStyle w:val="Heading5"/>
      </w:pPr>
      <w:r>
        <w:t>Required fields are marked *</w:t>
      </w:r>
    </w:p>
    <w:p w14:paraId="66AA1A6B" w14:textId="77777777" w:rsidR="00077257" w:rsidRDefault="00000000">
      <w:r>
        <w:t>Comment *</w:t>
      </w:r>
    </w:p>
    <w:p w14:paraId="26C45B15" w14:textId="77777777" w:rsidR="00077257" w:rsidRDefault="00000000">
      <w:r>
        <w:t>Name</w:t>
      </w:r>
    </w:p>
    <w:p w14:paraId="55E707CC" w14:textId="77777777" w:rsidR="00077257" w:rsidRDefault="00000000">
      <w:r>
        <w:t>Email</w:t>
      </w:r>
    </w:p>
    <w:p w14:paraId="1B230EC7" w14:textId="77777777" w:rsidR="00077257" w:rsidRDefault="00000000">
      <w:r>
        <w:t>Website</w:t>
      </w:r>
    </w:p>
    <w:p w14:paraId="2AFAB0D3" w14:textId="77777777" w:rsidR="00077257" w:rsidRDefault="00000000">
      <w:pPr>
        <w:pStyle w:val="Heading4"/>
      </w:pPr>
      <w:r>
        <w:t>Recent Posts</w:t>
      </w:r>
    </w:p>
    <w:p w14:paraId="6E5E61E5" w14:textId="77777777" w:rsidR="00077257" w:rsidRDefault="00000000">
      <w:pPr>
        <w:pStyle w:val="ListBullet"/>
      </w:pPr>
      <w:r>
        <w:t>How Alphaleo Builds Connected Enterprises With Modern Integration Platforms November 25, 2025</w:t>
      </w:r>
    </w:p>
    <w:p w14:paraId="35DE86D4" w14:textId="77777777" w:rsidR="00077257" w:rsidRDefault="00000000">
      <w:pPr>
        <w:pStyle w:val="ListBullet"/>
      </w:pPr>
      <w:r>
        <w:t>Turning Data And DevOps Into A Single Growth Engine With Alphaleo November 25, 2025</w:t>
      </w:r>
    </w:p>
    <w:p w14:paraId="34E73793" w14:textId="77777777" w:rsidR="00077257" w:rsidRDefault="00000000">
      <w:pPr>
        <w:pStyle w:val="ListBullet"/>
      </w:pPr>
      <w:r>
        <w:t>Reimagining Guest Journeys: Sales Cloud Implementation For Modern Hospitality November 25, 2025</w:t>
      </w:r>
    </w:p>
    <w:p w14:paraId="254BE3F6" w14:textId="77777777" w:rsidR="00077257" w:rsidRDefault="00000000">
      <w:pPr>
        <w:pStyle w:val="Heading4"/>
      </w:pPr>
      <w:r>
        <w:t>Tag Cloud</w:t>
      </w:r>
    </w:p>
    <w:p w14:paraId="6B751ADF" w14:textId="77777777" w:rsidR="00077257" w:rsidRDefault="00000000">
      <w:pPr>
        <w:pStyle w:val="Heading2"/>
      </w:pPr>
      <w:r>
        <w:t>Recent Posts</w:t>
      </w:r>
    </w:p>
    <w:p w14:paraId="0694DA4C" w14:textId="77777777" w:rsidR="00077257" w:rsidRDefault="00000000">
      <w:pPr>
        <w:pStyle w:val="ListBullet"/>
      </w:pPr>
      <w:r>
        <w:t>How Alphaleo Builds Connected Enterprises With Modern Integration Platforms</w:t>
      </w:r>
    </w:p>
    <w:p w14:paraId="17873DB3" w14:textId="77777777" w:rsidR="00077257" w:rsidRDefault="00000000">
      <w:pPr>
        <w:pStyle w:val="ListBullet"/>
      </w:pPr>
      <w:r>
        <w:t>Turning Data And DevOps Into A Single Growth Engine With Alphaleo</w:t>
      </w:r>
    </w:p>
    <w:p w14:paraId="3A56B652" w14:textId="77777777" w:rsidR="00077257" w:rsidRDefault="00000000">
      <w:pPr>
        <w:pStyle w:val="ListBullet"/>
      </w:pPr>
      <w:r>
        <w:t>Reimagining Guest Journeys: Sales Cloud Implementation For Modern Hospitality</w:t>
      </w:r>
    </w:p>
    <w:p w14:paraId="2B9D4DC5" w14:textId="77777777" w:rsidR="00077257" w:rsidRDefault="00000000">
      <w:pPr>
        <w:pStyle w:val="Heading2"/>
      </w:pPr>
      <w:r>
        <w:t>Recent Comments</w:t>
      </w:r>
    </w:p>
    <w:p w14:paraId="4CBD3A35" w14:textId="77777777" w:rsidR="00077257" w:rsidRDefault="00000000">
      <w:r>
        <w:br w:type="page"/>
      </w:r>
    </w:p>
    <w:p w14:paraId="126EF393" w14:textId="77777777" w:rsidR="00077257" w:rsidRDefault="00000000">
      <w:pPr>
        <w:pStyle w:val="Heading1"/>
      </w:pPr>
      <w:r>
        <w:lastRenderedPageBreak/>
        <w:t>Data &amp; Devops - Alphaleo</w:t>
      </w:r>
    </w:p>
    <w:p w14:paraId="45830C98" w14:textId="77777777" w:rsidR="00077257" w:rsidRDefault="00000000">
      <w:r>
        <w:t>URL: https://alphaleo.tech/data-devops/</w:t>
      </w:r>
    </w:p>
    <w:p w14:paraId="4F86F3EA" w14:textId="77777777" w:rsidR="00077257" w:rsidRDefault="00077257"/>
    <w:p w14:paraId="074849E7" w14:textId="77777777" w:rsidR="00077257" w:rsidRDefault="00000000">
      <w:pPr>
        <w:pStyle w:val="ListBullet"/>
      </w:pPr>
      <w:r>
        <w:t>Services</w:t>
      </w:r>
    </w:p>
    <w:p w14:paraId="7B47D9FD" w14:textId="77777777" w:rsidR="00077257" w:rsidRDefault="00000000">
      <w:pPr>
        <w:pStyle w:val="Heading5"/>
      </w:pPr>
      <w:r>
        <w:t>Services</w:t>
      </w:r>
    </w:p>
    <w:p w14:paraId="0E82AC29" w14:textId="77777777" w:rsidR="00077257" w:rsidRDefault="00000000">
      <w:pPr>
        <w:pStyle w:val="Heading1"/>
      </w:pPr>
      <w:r>
        <w:t>Data &amp; Devops</w:t>
      </w:r>
    </w:p>
    <w:p w14:paraId="46134E14" w14:textId="77777777" w:rsidR="00077257" w:rsidRDefault="00000000">
      <w:pPr>
        <w:pStyle w:val="Heading5"/>
      </w:pPr>
      <w:r>
        <w:t>Overview</w:t>
      </w:r>
    </w:p>
    <w:p w14:paraId="6DA71D0B" w14:textId="77777777" w:rsidR="00077257" w:rsidRDefault="00000000">
      <w:pPr>
        <w:pStyle w:val="Heading3"/>
      </w:pPr>
      <w:r>
        <w:t>Service Overview</w:t>
      </w:r>
    </w:p>
    <w:p w14:paraId="3F122FA6" w14:textId="77777777" w:rsidR="00077257" w:rsidRDefault="00000000">
      <w:pPr>
        <w:pStyle w:val="Heading5"/>
      </w:pPr>
      <w:r>
        <w:t>What We Offer</w:t>
      </w:r>
    </w:p>
    <w:p w14:paraId="37BAC880" w14:textId="77777777" w:rsidR="00077257" w:rsidRDefault="00000000">
      <w:pPr>
        <w:pStyle w:val="Heading2"/>
      </w:pPr>
      <w:r>
        <w:t>Alphaleo Service Offerings</w:t>
      </w:r>
    </w:p>
    <w:p w14:paraId="13AA9E22" w14:textId="77777777" w:rsidR="00077257" w:rsidRDefault="00000000">
      <w:pPr>
        <w:pStyle w:val="Heading3"/>
      </w:pPr>
      <w:r>
        <w:t>Databricks Solutions</w:t>
      </w:r>
    </w:p>
    <w:p w14:paraId="13814AB5" w14:textId="77777777" w:rsidR="00077257" w:rsidRDefault="00000000">
      <w:pPr>
        <w:pStyle w:val="Heading5"/>
      </w:pPr>
      <w:r>
        <w:t>Databricks Solutions</w:t>
      </w:r>
    </w:p>
    <w:p w14:paraId="621BB8C0" w14:textId="77777777" w:rsidR="00077257" w:rsidRDefault="00000000">
      <w:r>
        <w:t>Databricks enables unified data engineering, analytics, and AI. Alphaleo helps you:</w:t>
      </w:r>
    </w:p>
    <w:p w14:paraId="5C8B8407" w14:textId="77777777" w:rsidR="00077257" w:rsidRDefault="00000000">
      <w:pPr>
        <w:pStyle w:val="Heading5"/>
      </w:pPr>
      <w:r>
        <w:t>Alphaleo helps you:</w:t>
      </w:r>
    </w:p>
    <w:p w14:paraId="6F54D80F" w14:textId="77777777" w:rsidR="00077257" w:rsidRDefault="00000000">
      <w:pPr>
        <w:pStyle w:val="ListBullet"/>
      </w:pPr>
      <w:r>
        <w:t>Process large, complex datasets using Delta Lake</w:t>
      </w:r>
    </w:p>
    <w:p w14:paraId="24F19749" w14:textId="77777777" w:rsidR="00077257" w:rsidRDefault="00000000">
      <w:pPr>
        <w:pStyle w:val="ListBullet"/>
      </w:pPr>
      <w:r>
        <w:t>Build scalable ML models</w:t>
      </w:r>
    </w:p>
    <w:p w14:paraId="63458B48" w14:textId="77777777" w:rsidR="00077257" w:rsidRDefault="00000000">
      <w:pPr>
        <w:pStyle w:val="Heading5"/>
      </w:pPr>
      <w:r>
        <w:t>Build scalable ML models</w:t>
      </w:r>
    </w:p>
    <w:p w14:paraId="7DFD3918" w14:textId="77777777" w:rsidR="00077257" w:rsidRDefault="00000000">
      <w:pPr>
        <w:pStyle w:val="ListBullet"/>
      </w:pPr>
      <w:r>
        <w:t>Enable BI and advanced analytics</w:t>
      </w:r>
    </w:p>
    <w:p w14:paraId="76845C28" w14:textId="77777777" w:rsidR="00077257" w:rsidRDefault="00000000">
      <w:pPr>
        <w:pStyle w:val="Heading5"/>
      </w:pPr>
      <w:r>
        <w:t>Enable BI and advanced analytics</w:t>
      </w:r>
    </w:p>
    <w:p w14:paraId="4ED04FE9" w14:textId="77777777" w:rsidR="00077257" w:rsidRDefault="00000000">
      <w:pPr>
        <w:pStyle w:val="ListBullet"/>
      </w:pPr>
      <w:r>
        <w:t>Drive business innovation with actionable insights</w:t>
      </w:r>
    </w:p>
    <w:p w14:paraId="28966E58" w14:textId="77777777" w:rsidR="00077257" w:rsidRDefault="00000000">
      <w:pPr>
        <w:pStyle w:val="Heading3"/>
      </w:pPr>
      <w:r>
        <w:t>JFrog DevOps Solutions</w:t>
      </w:r>
    </w:p>
    <w:p w14:paraId="2E13F17F" w14:textId="77777777" w:rsidR="00077257" w:rsidRDefault="00000000">
      <w:pPr>
        <w:pStyle w:val="Heading5"/>
      </w:pPr>
      <w:r>
        <w:t>JFrog DevOps Solutions</w:t>
      </w:r>
    </w:p>
    <w:p w14:paraId="4E247292" w14:textId="77777777" w:rsidR="00077257" w:rsidRDefault="00000000">
      <w:r>
        <w:t>JFrog enables secure, reliable software delivery at scale. We integrate JFrog to:</w:t>
      </w:r>
    </w:p>
    <w:p w14:paraId="674C3848" w14:textId="77777777" w:rsidR="00077257" w:rsidRDefault="00000000">
      <w:pPr>
        <w:pStyle w:val="Heading5"/>
      </w:pPr>
      <w:r>
        <w:t>We integrate JFrog to:</w:t>
      </w:r>
    </w:p>
    <w:p w14:paraId="72181BE9" w14:textId="77777777" w:rsidR="00077257" w:rsidRDefault="00000000">
      <w:pPr>
        <w:pStyle w:val="ListBullet"/>
      </w:pPr>
      <w:r>
        <w:t>Automate artifact and package management</w:t>
      </w:r>
    </w:p>
    <w:p w14:paraId="21F3C038" w14:textId="77777777" w:rsidR="00077257" w:rsidRDefault="00000000">
      <w:pPr>
        <w:pStyle w:val="ListBullet"/>
      </w:pPr>
      <w:r>
        <w:t>Strengthen DevSecOps compliance</w:t>
      </w:r>
    </w:p>
    <w:p w14:paraId="1F21E083" w14:textId="77777777" w:rsidR="00077257" w:rsidRDefault="00000000">
      <w:pPr>
        <w:pStyle w:val="Heading5"/>
      </w:pPr>
      <w:r>
        <w:t>Strengthen DevSecOps compliance</w:t>
      </w:r>
    </w:p>
    <w:p w14:paraId="71AED5F5" w14:textId="77777777" w:rsidR="00077257" w:rsidRDefault="00000000">
      <w:pPr>
        <w:pStyle w:val="ListBullet"/>
      </w:pPr>
      <w:r>
        <w:t>Accelerate deployments with consistent release workflows</w:t>
      </w:r>
    </w:p>
    <w:p w14:paraId="5B530612" w14:textId="77777777" w:rsidR="00077257" w:rsidRDefault="00000000">
      <w:pPr>
        <w:pStyle w:val="ListBullet"/>
      </w:pPr>
      <w:r>
        <w:t>Improve traceability and governance</w:t>
      </w:r>
    </w:p>
    <w:p w14:paraId="1B1CDA4D" w14:textId="77777777" w:rsidR="00077257" w:rsidRDefault="00000000">
      <w:pPr>
        <w:pStyle w:val="Heading5"/>
      </w:pPr>
      <w:r>
        <w:lastRenderedPageBreak/>
        <w:t>Improve traceability and governance</w:t>
      </w:r>
    </w:p>
    <w:p w14:paraId="3CEF75D1" w14:textId="77777777" w:rsidR="00077257" w:rsidRDefault="00000000">
      <w:pPr>
        <w:pStyle w:val="Heading3"/>
      </w:pPr>
      <w:r>
        <w:t>Data Engineering &amp; DevOps Accelerators</w:t>
      </w:r>
    </w:p>
    <w:p w14:paraId="4987B575" w14:textId="77777777" w:rsidR="00077257" w:rsidRDefault="00000000">
      <w:pPr>
        <w:pStyle w:val="Heading5"/>
      </w:pPr>
      <w:r>
        <w:t>Data Engineering &amp; DevOps Accelerators</w:t>
      </w:r>
    </w:p>
    <w:p w14:paraId="76491DDF" w14:textId="77777777" w:rsidR="00077257" w:rsidRDefault="00000000">
      <w:pPr>
        <w:pStyle w:val="ListBullet"/>
      </w:pPr>
      <w:r>
        <w:t>Modern data pipelines &amp; ETL/ELT</w:t>
      </w:r>
    </w:p>
    <w:p w14:paraId="6E0BE214" w14:textId="77777777" w:rsidR="00077257" w:rsidRDefault="00000000">
      <w:pPr>
        <w:pStyle w:val="Heading5"/>
      </w:pPr>
      <w:r>
        <w:t>Modern data pipelines &amp; ETL/ELT</w:t>
      </w:r>
    </w:p>
    <w:p w14:paraId="58ED1306" w14:textId="77777777" w:rsidR="00077257" w:rsidRDefault="00000000">
      <w:pPr>
        <w:pStyle w:val="ListBullet"/>
      </w:pPr>
      <w:r>
        <w:t>CI/CD pipeline setup and automation</w:t>
      </w:r>
    </w:p>
    <w:p w14:paraId="19FFAD77" w14:textId="77777777" w:rsidR="00077257" w:rsidRDefault="00000000">
      <w:pPr>
        <w:pStyle w:val="Heading5"/>
      </w:pPr>
      <w:r>
        <w:t>CI/CD pipeline setup and automation</w:t>
      </w:r>
    </w:p>
    <w:p w14:paraId="00AE715F" w14:textId="77777777" w:rsidR="00077257" w:rsidRDefault="00000000">
      <w:pPr>
        <w:pStyle w:val="ListBullet"/>
      </w:pPr>
      <w:r>
        <w:t>Observability, monitoring &amp; security integration</w:t>
      </w:r>
    </w:p>
    <w:p w14:paraId="3F3FF366" w14:textId="77777777" w:rsidR="00077257" w:rsidRDefault="00000000">
      <w:pPr>
        <w:pStyle w:val="ListBullet"/>
      </w:pPr>
      <w:r>
        <w:t>Cloud-native DevOps with Kubernetes &amp; IaC</w:t>
      </w:r>
    </w:p>
    <w:p w14:paraId="13695824" w14:textId="77777777" w:rsidR="00077257" w:rsidRDefault="00000000">
      <w:pPr>
        <w:pStyle w:val="Heading5"/>
      </w:pPr>
      <w:r>
        <w:t>Benefits</w:t>
      </w:r>
    </w:p>
    <w:p w14:paraId="4B6711FA" w14:textId="77777777" w:rsidR="00077257" w:rsidRDefault="00000000">
      <w:pPr>
        <w:pStyle w:val="Heading3"/>
      </w:pPr>
      <w:r>
        <w:t>Key Benefits</w:t>
      </w:r>
    </w:p>
    <w:p w14:paraId="4C2986CD" w14:textId="77777777" w:rsidR="00077257" w:rsidRDefault="00000000">
      <w:pPr>
        <w:pStyle w:val="ListBullet"/>
      </w:pPr>
      <w:r>
        <w:t>Faster, reliable software delivery</w:t>
      </w:r>
    </w:p>
    <w:p w14:paraId="70253E49" w14:textId="77777777" w:rsidR="00077257" w:rsidRDefault="00000000">
      <w:pPr>
        <w:pStyle w:val="Heading5"/>
      </w:pPr>
      <w:r>
        <w:t>Faster, reliable software delivery</w:t>
      </w:r>
    </w:p>
    <w:p w14:paraId="5FD37239" w14:textId="77777777" w:rsidR="00077257" w:rsidRDefault="00000000">
      <w:pPr>
        <w:pStyle w:val="ListBullet"/>
      </w:pPr>
      <w:r>
        <w:t>Improved data accuracy and intelligence</w:t>
      </w:r>
    </w:p>
    <w:p w14:paraId="4DD1F0B6" w14:textId="77777777" w:rsidR="00077257" w:rsidRDefault="00000000">
      <w:pPr>
        <w:pStyle w:val="Heading5"/>
      </w:pPr>
      <w:r>
        <w:t>Improved data accuracy and intelligence</w:t>
      </w:r>
    </w:p>
    <w:p w14:paraId="0A0C6790" w14:textId="77777777" w:rsidR="00077257" w:rsidRDefault="00000000">
      <w:pPr>
        <w:pStyle w:val="ListBullet"/>
      </w:pPr>
      <w:r>
        <w:t>Streamlined analytics and decision-making</w:t>
      </w:r>
    </w:p>
    <w:p w14:paraId="18EDB2F1" w14:textId="77777777" w:rsidR="00077257" w:rsidRDefault="00000000">
      <w:pPr>
        <w:pStyle w:val="ListBullet"/>
      </w:pPr>
      <w:r>
        <w:t>Stronger security and compliance across environments</w:t>
      </w:r>
    </w:p>
    <w:p w14:paraId="71F680CB" w14:textId="77777777" w:rsidR="00077257" w:rsidRDefault="00000000">
      <w:pPr>
        <w:pStyle w:val="ListBullet"/>
      </w:pPr>
      <w:r>
        <w:t>Scalable platforms for AI and digital growth</w:t>
      </w:r>
    </w:p>
    <w:p w14:paraId="18B7E342" w14:textId="77777777" w:rsidR="00077257" w:rsidRDefault="00000000">
      <w:pPr>
        <w:pStyle w:val="Heading5"/>
      </w:pPr>
      <w:r>
        <w:t>Testimonials</w:t>
      </w:r>
    </w:p>
    <w:p w14:paraId="61962A06" w14:textId="77777777" w:rsidR="00077257" w:rsidRDefault="00000000">
      <w:pPr>
        <w:pStyle w:val="Heading2"/>
      </w:pPr>
      <w:r>
        <w:t>Client Success Stories</w:t>
      </w:r>
    </w:p>
    <w:p w14:paraId="58D71A38" w14:textId="77777777" w:rsidR="00077257" w:rsidRDefault="00000000">
      <w:r>
        <w:br w:type="page"/>
      </w:r>
    </w:p>
    <w:p w14:paraId="4F15C1B7" w14:textId="77777777" w:rsidR="00077257" w:rsidRDefault="00000000">
      <w:pPr>
        <w:pStyle w:val="Heading1"/>
      </w:pPr>
      <w:r>
        <w:lastRenderedPageBreak/>
        <w:t>Data, Integration &amp; DevOps - Alphaleo</w:t>
      </w:r>
    </w:p>
    <w:p w14:paraId="10B56E7D" w14:textId="77777777" w:rsidR="00077257" w:rsidRPr="00E76EC5" w:rsidRDefault="00000000">
      <w:pPr>
        <w:rPr>
          <w:lang w:val="sv-SE"/>
        </w:rPr>
      </w:pPr>
      <w:r w:rsidRPr="00E76EC5">
        <w:rPr>
          <w:lang w:val="sv-SE"/>
        </w:rPr>
        <w:t>URL: https://alphaleo.tech/data-integration-devops/</w:t>
      </w:r>
    </w:p>
    <w:p w14:paraId="1B5C5F32" w14:textId="77777777" w:rsidR="00077257" w:rsidRPr="00E76EC5" w:rsidRDefault="00077257">
      <w:pPr>
        <w:rPr>
          <w:lang w:val="sv-SE"/>
        </w:rPr>
      </w:pPr>
    </w:p>
    <w:p w14:paraId="41BCB3F7" w14:textId="77777777" w:rsidR="00077257" w:rsidRDefault="00000000">
      <w:pPr>
        <w:pStyle w:val="ListBullet"/>
      </w:pPr>
      <w:r>
        <w:t>Overview</w:t>
      </w:r>
    </w:p>
    <w:p w14:paraId="7F50EA69" w14:textId="77777777" w:rsidR="00077257" w:rsidRDefault="00000000">
      <w:pPr>
        <w:pStyle w:val="ListBullet"/>
      </w:pPr>
      <w:r>
        <w:t>Offerings</w:t>
      </w:r>
    </w:p>
    <w:p w14:paraId="5E3DBC9F" w14:textId="77777777" w:rsidR="00077257" w:rsidRDefault="00000000">
      <w:pPr>
        <w:pStyle w:val="ListBullet"/>
      </w:pPr>
      <w:r>
        <w:t>Industries</w:t>
      </w:r>
    </w:p>
    <w:p w14:paraId="017A10FC" w14:textId="77777777" w:rsidR="00077257" w:rsidRDefault="00000000">
      <w:pPr>
        <w:pStyle w:val="ListBullet"/>
      </w:pPr>
      <w:r>
        <w:t>Our Partners</w:t>
      </w:r>
    </w:p>
    <w:p w14:paraId="42EA3245" w14:textId="77777777" w:rsidR="00077257" w:rsidRDefault="00000000">
      <w:pPr>
        <w:pStyle w:val="ListBullet"/>
      </w:pPr>
      <w:r>
        <w:t>Resources</w:t>
      </w:r>
    </w:p>
    <w:p w14:paraId="2D9746AD" w14:textId="77777777" w:rsidR="00077257" w:rsidRDefault="00000000">
      <w:pPr>
        <w:pStyle w:val="Heading5"/>
      </w:pPr>
      <w:r>
        <w:t>intro</w:t>
      </w:r>
    </w:p>
    <w:p w14:paraId="1F7F3656" w14:textId="77777777" w:rsidR="00077257" w:rsidRDefault="00000000">
      <w:pPr>
        <w:pStyle w:val="Heading3"/>
      </w:pPr>
      <w:r>
        <w:t>Overview</w:t>
      </w:r>
    </w:p>
    <w:p w14:paraId="6E5452C3" w14:textId="77777777" w:rsidR="00077257" w:rsidRDefault="00000000">
      <w:r>
        <w:t>Our approach ensures data flows seamlessly across platforms, applications are delivered faster with higher quality, and digital ecosystems are built to scale with business growth.</w:t>
      </w:r>
    </w:p>
    <w:p w14:paraId="33F7F4A8" w14:textId="77777777" w:rsidR="00077257" w:rsidRDefault="00000000">
      <w:pPr>
        <w:pStyle w:val="Heading5"/>
      </w:pPr>
      <w:r>
        <w:t>Services</w:t>
      </w:r>
    </w:p>
    <w:p w14:paraId="4A71A793" w14:textId="77777777" w:rsidR="00077257" w:rsidRDefault="00000000">
      <w:pPr>
        <w:pStyle w:val="Heading3"/>
      </w:pPr>
      <w:r>
        <w:t>Our Services</w:t>
      </w:r>
    </w:p>
    <w:p w14:paraId="05368461" w14:textId="77777777" w:rsidR="00077257" w:rsidRDefault="00000000">
      <w:pPr>
        <w:pStyle w:val="Heading4"/>
      </w:pPr>
      <w:r>
        <w:t>Data Practice</w:t>
      </w:r>
    </w:p>
    <w:p w14:paraId="178125C7" w14:textId="77777777" w:rsidR="00077257" w:rsidRDefault="00000000">
      <w:pPr>
        <w:pStyle w:val="Heading5"/>
      </w:pPr>
      <w:r>
        <w:t>Read More</w:t>
      </w:r>
    </w:p>
    <w:p w14:paraId="50930108" w14:textId="77777777" w:rsidR="00077257" w:rsidRDefault="00000000">
      <w:pPr>
        <w:pStyle w:val="Heading5"/>
      </w:pPr>
      <w:r>
        <w:t>Read More</w:t>
      </w:r>
    </w:p>
    <w:p w14:paraId="329B8386" w14:textId="77777777" w:rsidR="00077257" w:rsidRDefault="00000000">
      <w:pPr>
        <w:pStyle w:val="Heading4"/>
      </w:pPr>
      <w:r>
        <w:t>Enterprise Integration</w:t>
      </w:r>
    </w:p>
    <w:p w14:paraId="13116993" w14:textId="77777777" w:rsidR="00077257" w:rsidRDefault="00000000">
      <w:pPr>
        <w:pStyle w:val="Heading5"/>
      </w:pPr>
      <w:r>
        <w:t>Read More</w:t>
      </w:r>
    </w:p>
    <w:p w14:paraId="1E0BE13B" w14:textId="77777777" w:rsidR="00077257" w:rsidRDefault="00000000">
      <w:pPr>
        <w:pStyle w:val="Heading5"/>
      </w:pPr>
      <w:r>
        <w:t>Read More</w:t>
      </w:r>
    </w:p>
    <w:p w14:paraId="48CC4A15" w14:textId="77777777" w:rsidR="00077257" w:rsidRDefault="00000000">
      <w:pPr>
        <w:pStyle w:val="Heading4"/>
      </w:pPr>
      <w:r>
        <w:t>DevOps</w:t>
      </w:r>
    </w:p>
    <w:p w14:paraId="6042E390" w14:textId="77777777" w:rsidR="00077257" w:rsidRDefault="00000000">
      <w:pPr>
        <w:pStyle w:val="Heading5"/>
      </w:pPr>
      <w:r>
        <w:t>Read More</w:t>
      </w:r>
    </w:p>
    <w:p w14:paraId="012106A6" w14:textId="77777777" w:rsidR="00077257" w:rsidRDefault="00000000">
      <w:pPr>
        <w:pStyle w:val="Heading5"/>
      </w:pPr>
      <w:r>
        <w:t>Read More</w:t>
      </w:r>
    </w:p>
    <w:p w14:paraId="6B08C107" w14:textId="77777777" w:rsidR="00077257" w:rsidRDefault="00000000">
      <w:pPr>
        <w:pStyle w:val="Heading5"/>
      </w:pPr>
      <w:r>
        <w:t>Offerings</w:t>
      </w:r>
    </w:p>
    <w:p w14:paraId="49E2289F" w14:textId="77777777" w:rsidR="00077257" w:rsidRDefault="00000000">
      <w:pPr>
        <w:pStyle w:val="Heading3"/>
      </w:pPr>
      <w:r>
        <w:t>Our Offerings</w:t>
      </w:r>
    </w:p>
    <w:p w14:paraId="043D438B" w14:textId="77777777" w:rsidR="00077257" w:rsidRDefault="00000000">
      <w:pPr>
        <w:pStyle w:val="Heading3"/>
      </w:pPr>
      <w:r>
        <w:t>Data Engineering &amp; Analytics</w:t>
      </w:r>
    </w:p>
    <w:p w14:paraId="3D54CE90" w14:textId="77777777" w:rsidR="00077257" w:rsidRDefault="00000000">
      <w:pPr>
        <w:pStyle w:val="Heading4"/>
      </w:pPr>
      <w:r>
        <w:t>Key capabilities include:</w:t>
      </w:r>
    </w:p>
    <w:p w14:paraId="79854473" w14:textId="77777777" w:rsidR="00077257" w:rsidRDefault="00000000">
      <w:pPr>
        <w:pStyle w:val="ListBullet"/>
      </w:pPr>
      <w:r>
        <w:t>Data architecture and platform design</w:t>
      </w:r>
    </w:p>
    <w:p w14:paraId="089FDD54" w14:textId="77777777" w:rsidR="00077257" w:rsidRDefault="00000000">
      <w:pPr>
        <w:pStyle w:val="Heading5"/>
      </w:pPr>
      <w:r>
        <w:lastRenderedPageBreak/>
        <w:t>Data architecture and platform design</w:t>
      </w:r>
    </w:p>
    <w:p w14:paraId="77FA8234" w14:textId="77777777" w:rsidR="00077257" w:rsidRDefault="00000000">
      <w:pPr>
        <w:pStyle w:val="ListBullet"/>
      </w:pPr>
      <w:r>
        <w:t>Data ingestion, transformation, and orchestration</w:t>
      </w:r>
    </w:p>
    <w:p w14:paraId="606208EA" w14:textId="77777777" w:rsidR="00077257" w:rsidRDefault="00000000">
      <w:pPr>
        <w:pStyle w:val="ListBullet"/>
      </w:pPr>
      <w:r>
        <w:t>Cloud data warehouses and data lakes</w:t>
      </w:r>
    </w:p>
    <w:p w14:paraId="2BFCD4F2" w14:textId="77777777" w:rsidR="00077257" w:rsidRDefault="00000000">
      <w:pPr>
        <w:pStyle w:val="Heading5"/>
      </w:pPr>
      <w:r>
        <w:t>Cloud data warehouses and data lakes</w:t>
      </w:r>
    </w:p>
    <w:p w14:paraId="1D821CE3" w14:textId="77777777" w:rsidR="00077257" w:rsidRDefault="00000000">
      <w:pPr>
        <w:pStyle w:val="ListBullet"/>
      </w:pPr>
      <w:r>
        <w:t>Advanced analytics and reporting</w:t>
      </w:r>
    </w:p>
    <w:p w14:paraId="239AE332" w14:textId="77777777" w:rsidR="00077257" w:rsidRDefault="00000000">
      <w:pPr>
        <w:pStyle w:val="Heading5"/>
      </w:pPr>
      <w:r>
        <w:t>Advanced analytics and reporting</w:t>
      </w:r>
    </w:p>
    <w:p w14:paraId="080AA785" w14:textId="77777777" w:rsidR="00077257" w:rsidRDefault="00000000">
      <w:pPr>
        <w:pStyle w:val="ListBullet"/>
      </w:pPr>
      <w:r>
        <w:t>Data governance, security, and compliance</w:t>
      </w:r>
    </w:p>
    <w:p w14:paraId="1BC94F31" w14:textId="77777777" w:rsidR="00077257" w:rsidRDefault="00000000">
      <w:pPr>
        <w:pStyle w:val="Heading3"/>
      </w:pPr>
      <w:r>
        <w:t>DevOps &amp; Platform Engineering</w:t>
      </w:r>
    </w:p>
    <w:p w14:paraId="14EFD548" w14:textId="77777777" w:rsidR="00077257" w:rsidRDefault="00000000">
      <w:pPr>
        <w:pStyle w:val="Heading4"/>
      </w:pPr>
      <w:r>
        <w:t>Capabilities include:</w:t>
      </w:r>
    </w:p>
    <w:p w14:paraId="4FD5F3C3" w14:textId="77777777" w:rsidR="00077257" w:rsidRDefault="00000000">
      <w:pPr>
        <w:pStyle w:val="ListBullet"/>
      </w:pPr>
      <w:r>
        <w:t>DevOps strategy and maturity assessment</w:t>
      </w:r>
    </w:p>
    <w:p w14:paraId="5DF55A0D" w14:textId="77777777" w:rsidR="00077257" w:rsidRDefault="00000000">
      <w:pPr>
        <w:pStyle w:val="Heading5"/>
      </w:pPr>
      <w:r>
        <w:t>DevOps strategy and maturity assessment</w:t>
      </w:r>
    </w:p>
    <w:p w14:paraId="288C993D" w14:textId="77777777" w:rsidR="00077257" w:rsidRDefault="00000000">
      <w:pPr>
        <w:pStyle w:val="ListBullet"/>
      </w:pPr>
      <w:r>
        <w:t>CI/CD pipeline design and automation</w:t>
      </w:r>
    </w:p>
    <w:p w14:paraId="34DF7DF2" w14:textId="77777777" w:rsidR="00077257" w:rsidRDefault="00000000">
      <w:pPr>
        <w:pStyle w:val="Heading5"/>
      </w:pPr>
      <w:r>
        <w:t>CI/CD pipeline design and automation</w:t>
      </w:r>
    </w:p>
    <w:p w14:paraId="7CEF7D02" w14:textId="77777777" w:rsidR="00077257" w:rsidRDefault="00000000">
      <w:pPr>
        <w:pStyle w:val="ListBullet"/>
      </w:pPr>
      <w:r>
        <w:t>Infrastructure as Code (IaC)</w:t>
      </w:r>
    </w:p>
    <w:p w14:paraId="0A9BBC9A" w14:textId="77777777" w:rsidR="00077257" w:rsidRDefault="00000000">
      <w:pPr>
        <w:pStyle w:val="Heading5"/>
      </w:pPr>
      <w:r>
        <w:t>Infrastructure as Code (IaC)</w:t>
      </w:r>
    </w:p>
    <w:p w14:paraId="139F11A0" w14:textId="77777777" w:rsidR="00077257" w:rsidRDefault="00000000">
      <w:pPr>
        <w:pStyle w:val="ListBullet"/>
      </w:pPr>
      <w:r>
        <w:t>Cloud and platform engineering</w:t>
      </w:r>
    </w:p>
    <w:p w14:paraId="5873EB02" w14:textId="77777777" w:rsidR="00077257" w:rsidRDefault="00000000">
      <w:pPr>
        <w:pStyle w:val="Heading5"/>
      </w:pPr>
      <w:r>
        <w:t>Cloud and platform engineering</w:t>
      </w:r>
    </w:p>
    <w:p w14:paraId="720B9B4B" w14:textId="77777777" w:rsidR="00077257" w:rsidRDefault="00000000">
      <w:pPr>
        <w:pStyle w:val="ListBullet"/>
      </w:pPr>
      <w:r>
        <w:t>Release management and environment automation</w:t>
      </w:r>
    </w:p>
    <w:p w14:paraId="425177D8" w14:textId="77777777" w:rsidR="00077257" w:rsidRDefault="00000000">
      <w:pPr>
        <w:pStyle w:val="Heading3"/>
      </w:pPr>
      <w:r>
        <w:t>Cloud Enablement &amp; Modernization</w:t>
      </w:r>
    </w:p>
    <w:p w14:paraId="4A6F6D03" w14:textId="77777777" w:rsidR="00077257" w:rsidRDefault="00000000">
      <w:pPr>
        <w:pStyle w:val="ListBullet"/>
      </w:pPr>
      <w:r>
        <w:t>Cloud migration and optimization</w:t>
      </w:r>
    </w:p>
    <w:p w14:paraId="2FB5FA3C" w14:textId="77777777" w:rsidR="00077257" w:rsidRDefault="00000000">
      <w:pPr>
        <w:pStyle w:val="Heading5"/>
      </w:pPr>
      <w:r>
        <w:t>Cloud migration and optimization</w:t>
      </w:r>
    </w:p>
    <w:p w14:paraId="734DAA15" w14:textId="77777777" w:rsidR="00077257" w:rsidRDefault="00000000">
      <w:pPr>
        <w:pStyle w:val="ListBullet"/>
      </w:pPr>
      <w:r>
        <w:t>Containerization and orchestration</w:t>
      </w:r>
    </w:p>
    <w:p w14:paraId="0582E31D" w14:textId="77777777" w:rsidR="00077257" w:rsidRDefault="00000000">
      <w:pPr>
        <w:pStyle w:val="Heading5"/>
      </w:pPr>
      <w:r>
        <w:t>Containerization and orchestration</w:t>
      </w:r>
    </w:p>
    <w:p w14:paraId="094F9034" w14:textId="77777777" w:rsidR="00077257" w:rsidRDefault="00000000">
      <w:pPr>
        <w:pStyle w:val="ListBullet"/>
      </w:pPr>
      <w:r>
        <w:t>Scalability, performance, and cost optimization</w:t>
      </w:r>
    </w:p>
    <w:p w14:paraId="4C5BC500" w14:textId="77777777" w:rsidR="00077257" w:rsidRDefault="00000000">
      <w:pPr>
        <w:pStyle w:val="ListBullet"/>
      </w:pPr>
      <w:r>
        <w:t>Security and compliance by design</w:t>
      </w:r>
    </w:p>
    <w:p w14:paraId="77A16DFC" w14:textId="77777777" w:rsidR="00077257" w:rsidRDefault="00000000">
      <w:pPr>
        <w:pStyle w:val="Heading5"/>
      </w:pPr>
      <w:r>
        <w:t>Security and compliance by design</w:t>
      </w:r>
    </w:p>
    <w:p w14:paraId="07054659" w14:textId="77777777" w:rsidR="00077257" w:rsidRDefault="00000000">
      <w:pPr>
        <w:pStyle w:val="Heading3"/>
      </w:pPr>
      <w:r>
        <w:t>Managed Services &amp; Continuous Improvement</w:t>
      </w:r>
    </w:p>
    <w:p w14:paraId="70688A16" w14:textId="77777777" w:rsidR="00077257" w:rsidRDefault="00000000">
      <w:pPr>
        <w:pStyle w:val="ListBullet"/>
      </w:pPr>
      <w:r>
        <w:t>Platform monitoring and support</w:t>
      </w:r>
    </w:p>
    <w:p w14:paraId="75867250" w14:textId="77777777" w:rsidR="00077257" w:rsidRDefault="00000000">
      <w:pPr>
        <w:pStyle w:val="Heading5"/>
      </w:pPr>
      <w:r>
        <w:t>Platform monitoring and support</w:t>
      </w:r>
    </w:p>
    <w:p w14:paraId="41DC5EE0" w14:textId="77777777" w:rsidR="00077257" w:rsidRDefault="00000000">
      <w:pPr>
        <w:pStyle w:val="ListBullet"/>
      </w:pPr>
      <w:r>
        <w:t>Performance optimization</w:t>
      </w:r>
    </w:p>
    <w:p w14:paraId="3E307BEF" w14:textId="77777777" w:rsidR="00077257" w:rsidRDefault="00000000">
      <w:pPr>
        <w:pStyle w:val="Heading5"/>
      </w:pPr>
      <w:r>
        <w:t>Performance optimization</w:t>
      </w:r>
    </w:p>
    <w:p w14:paraId="650F6161" w14:textId="77777777" w:rsidR="00077257" w:rsidRDefault="00000000">
      <w:pPr>
        <w:pStyle w:val="ListBullet"/>
      </w:pPr>
      <w:r>
        <w:t>DevOps and data platform governance</w:t>
      </w:r>
    </w:p>
    <w:p w14:paraId="1A17B31D" w14:textId="77777777" w:rsidR="00077257" w:rsidRDefault="00000000">
      <w:pPr>
        <w:pStyle w:val="Heading5"/>
      </w:pPr>
      <w:r>
        <w:lastRenderedPageBreak/>
        <w:t>DevOps and data platform governance</w:t>
      </w:r>
    </w:p>
    <w:p w14:paraId="1A3F1017" w14:textId="77777777" w:rsidR="00077257" w:rsidRDefault="00000000">
      <w:pPr>
        <w:pStyle w:val="ListBullet"/>
      </w:pPr>
      <w:r>
        <w:t>Continuous improvement and innovation</w:t>
      </w:r>
    </w:p>
    <w:p w14:paraId="005910CF" w14:textId="77777777" w:rsidR="00077257" w:rsidRDefault="00000000">
      <w:pPr>
        <w:pStyle w:val="Heading5"/>
      </w:pPr>
      <w:r>
        <w:t>Continuous improvement and innovation</w:t>
      </w:r>
    </w:p>
    <w:p w14:paraId="73E68F7E" w14:textId="77777777" w:rsidR="00077257" w:rsidRDefault="00000000">
      <w:pPr>
        <w:pStyle w:val="Heading5"/>
      </w:pPr>
      <w:r>
        <w:t>Our Approach</w:t>
      </w:r>
    </w:p>
    <w:p w14:paraId="6F1BBAC0" w14:textId="77777777" w:rsidR="00077257" w:rsidRDefault="00000000">
      <w:pPr>
        <w:pStyle w:val="Heading4"/>
      </w:pPr>
      <w:r>
        <w:t>Alphaleo follows a structured, value-driven approach to Data, Integration &amp; DevOps transformation:</w:t>
      </w:r>
    </w:p>
    <w:p w14:paraId="15D84838" w14:textId="77777777" w:rsidR="00077257" w:rsidRDefault="00000000">
      <w:pPr>
        <w:pStyle w:val="Heading3"/>
      </w:pPr>
      <w:r>
        <w:t>Discover &amp; Assess</w:t>
      </w:r>
    </w:p>
    <w:p w14:paraId="2557588C" w14:textId="77777777" w:rsidR="00077257" w:rsidRDefault="00000000">
      <w:pPr>
        <w:pStyle w:val="Heading5"/>
      </w:pPr>
      <w:r>
        <w:t>Discover &amp; Assess</w:t>
      </w:r>
    </w:p>
    <w:p w14:paraId="22ECC249" w14:textId="77777777" w:rsidR="00077257" w:rsidRDefault="00000000">
      <w:pPr>
        <w:pStyle w:val="Heading3"/>
      </w:pPr>
      <w:r>
        <w:t>Design &amp; Architect</w:t>
      </w:r>
    </w:p>
    <w:p w14:paraId="6FE632AC" w14:textId="77777777" w:rsidR="00077257" w:rsidRDefault="00000000">
      <w:pPr>
        <w:pStyle w:val="Heading5"/>
      </w:pPr>
      <w:r>
        <w:t>Design &amp; Architect</w:t>
      </w:r>
    </w:p>
    <w:p w14:paraId="6D32ED9D" w14:textId="77777777" w:rsidR="00077257" w:rsidRDefault="00000000">
      <w:pPr>
        <w:pStyle w:val="Heading3"/>
      </w:pPr>
      <w:r>
        <w:t>Build &amp; Automate</w:t>
      </w:r>
    </w:p>
    <w:p w14:paraId="55D28710" w14:textId="77777777" w:rsidR="00077257" w:rsidRDefault="00000000">
      <w:pPr>
        <w:pStyle w:val="Heading5"/>
      </w:pPr>
      <w:r>
        <w:t>Build &amp; Automate</w:t>
      </w:r>
    </w:p>
    <w:p w14:paraId="0894415D" w14:textId="77777777" w:rsidR="00077257" w:rsidRDefault="00000000">
      <w:pPr>
        <w:pStyle w:val="Heading3"/>
      </w:pPr>
      <w:r>
        <w:t>Deploy &amp; Optimize</w:t>
      </w:r>
    </w:p>
    <w:p w14:paraId="3A9C4A60" w14:textId="77777777" w:rsidR="00077257" w:rsidRDefault="00000000">
      <w:pPr>
        <w:pStyle w:val="Heading5"/>
      </w:pPr>
      <w:r>
        <w:t>Deploy &amp; Optimize</w:t>
      </w:r>
    </w:p>
    <w:p w14:paraId="18DE2A8E" w14:textId="77777777" w:rsidR="00077257" w:rsidRDefault="00000000">
      <w:pPr>
        <w:pStyle w:val="Heading3"/>
      </w:pPr>
      <w:r>
        <w:t>Business Impact</w:t>
      </w:r>
    </w:p>
    <w:p w14:paraId="1E134FB9" w14:textId="77777777" w:rsidR="00077257" w:rsidRDefault="00000000">
      <w:r>
        <w:t>With Alphaleo’s Data, Integration &amp; DevOps services, organizations realize:</w:t>
      </w:r>
    </w:p>
    <w:p w14:paraId="65E62048" w14:textId="77777777" w:rsidR="00077257" w:rsidRDefault="00000000">
      <w:pPr>
        <w:pStyle w:val="ListBullet"/>
      </w:pPr>
      <w:r>
        <w:t>Faster time-to-market through automated and reliable delivery pipelines</w:t>
      </w:r>
    </w:p>
    <w:p w14:paraId="48714D36" w14:textId="77777777" w:rsidR="00077257" w:rsidRDefault="00000000">
      <w:pPr>
        <w:pStyle w:val="ListBullet"/>
      </w:pPr>
      <w:r>
        <w:t>Improved decision-making powered by trusted, real-time data</w:t>
      </w:r>
    </w:p>
    <w:p w14:paraId="3DABEF67" w14:textId="77777777" w:rsidR="00077257" w:rsidRDefault="00000000">
      <w:pPr>
        <w:pStyle w:val="ListBullet"/>
      </w:pPr>
      <w:r>
        <w:t>Reduced operational risk with standardized, repeatable processes</w:t>
      </w:r>
    </w:p>
    <w:p w14:paraId="080C13A5" w14:textId="77777777" w:rsidR="00077257" w:rsidRDefault="00000000">
      <w:pPr>
        <w:pStyle w:val="ListBullet"/>
      </w:pPr>
      <w:r>
        <w:t>Greater system reliability and performance</w:t>
      </w:r>
    </w:p>
    <w:p w14:paraId="525A5085" w14:textId="77777777" w:rsidR="00077257" w:rsidRDefault="00000000">
      <w:pPr>
        <w:pStyle w:val="ListBullet"/>
      </w:pPr>
      <w:r>
        <w:t>Lower development and operational costs through automation and optimization</w:t>
      </w:r>
    </w:p>
    <w:p w14:paraId="6DCFE544" w14:textId="77777777" w:rsidR="00077257" w:rsidRDefault="00000000">
      <w:pPr>
        <w:pStyle w:val="ListBullet"/>
      </w:pPr>
      <w:r>
        <w:t>Scalable digital foundations that support growth and innovation</w:t>
      </w:r>
    </w:p>
    <w:p w14:paraId="5B9B5192" w14:textId="77777777" w:rsidR="00077257" w:rsidRDefault="00000000">
      <w:pPr>
        <w:pStyle w:val="Heading3"/>
      </w:pPr>
      <w:r>
        <w:t>Why Alphaleo</w:t>
      </w:r>
    </w:p>
    <w:p w14:paraId="70952F38" w14:textId="77777777" w:rsidR="00077257" w:rsidRDefault="00000000">
      <w:pPr>
        <w:pStyle w:val="ListBullet"/>
      </w:pPr>
      <w:r>
        <w:t>Deep expertise across data, integration, and DevOps disciplines</w:t>
      </w:r>
    </w:p>
    <w:p w14:paraId="264167BD" w14:textId="77777777" w:rsidR="00077257" w:rsidRDefault="00000000">
      <w:pPr>
        <w:pStyle w:val="ListBullet"/>
      </w:pPr>
      <w:r>
        <w:t>Strong delivery capabilities across Australia &amp; India</w:t>
      </w:r>
    </w:p>
    <w:p w14:paraId="363582D2" w14:textId="77777777" w:rsidR="00077257" w:rsidRDefault="00000000">
      <w:pPr>
        <w:pStyle w:val="ListBullet"/>
      </w:pPr>
      <w:r>
        <w:t>Cloud-first, security-by-design approach</w:t>
      </w:r>
    </w:p>
    <w:p w14:paraId="3DE87EDE" w14:textId="77777777" w:rsidR="00077257" w:rsidRDefault="00000000">
      <w:pPr>
        <w:pStyle w:val="ListBullet"/>
      </w:pPr>
      <w:r>
        <w:t>Experience integrating complex enterprise ecosystems, including CRM, ERP, and analytics platforms</w:t>
      </w:r>
    </w:p>
    <w:p w14:paraId="1B57D68E" w14:textId="77777777" w:rsidR="00077257" w:rsidRDefault="00000000">
      <w:pPr>
        <w:pStyle w:val="ListBullet"/>
      </w:pPr>
      <w:r>
        <w:t>Outcome-focused engagements aligned to measurable business value</w:t>
      </w:r>
    </w:p>
    <w:p w14:paraId="13CEB924" w14:textId="77777777" w:rsidR="00077257" w:rsidRDefault="00000000">
      <w:pPr>
        <w:pStyle w:val="ListBullet"/>
      </w:pPr>
      <w:r>
        <w:t>Long-term partnership mindset, from strategy to managed operations</w:t>
      </w:r>
    </w:p>
    <w:p w14:paraId="7CA14C5A" w14:textId="77777777" w:rsidR="00077257" w:rsidRDefault="00000000">
      <w:pPr>
        <w:pStyle w:val="Heading5"/>
      </w:pPr>
      <w:r>
        <w:lastRenderedPageBreak/>
        <w:t>Our Industries</w:t>
      </w:r>
    </w:p>
    <w:p w14:paraId="52FB1454" w14:textId="77777777" w:rsidR="00077257" w:rsidRDefault="00000000">
      <w:pPr>
        <w:pStyle w:val="Heading3"/>
      </w:pPr>
      <w:r>
        <w:t>Industry-Focused Solutions for a Digital-First World.</w:t>
      </w:r>
    </w:p>
    <w:p w14:paraId="0547A945" w14:textId="77777777" w:rsidR="00077257" w:rsidRDefault="00000000">
      <w:pPr>
        <w:pStyle w:val="Heading4"/>
      </w:pPr>
      <w:r>
        <w:t>Enabling industries to leading the future of business.</w:t>
      </w:r>
    </w:p>
    <w:p w14:paraId="29356BDF" w14:textId="77777777" w:rsidR="00077257" w:rsidRDefault="00000000">
      <w:pPr>
        <w:pStyle w:val="Heading4"/>
      </w:pPr>
      <w:r>
        <w:t>Public Sector Solutions​</w:t>
      </w:r>
    </w:p>
    <w:p w14:paraId="01781F82" w14:textId="77777777" w:rsidR="00077257" w:rsidRDefault="00000000">
      <w:pPr>
        <w:pStyle w:val="Heading5"/>
      </w:pPr>
      <w:r>
        <w:t>Public Sector Solutions​</w:t>
      </w:r>
    </w:p>
    <w:p w14:paraId="785D7B5D" w14:textId="77777777" w:rsidR="00077257" w:rsidRDefault="00000000">
      <w:r>
        <w:t>Digital services that put citizens at the centre.</w:t>
      </w:r>
    </w:p>
    <w:p w14:paraId="3552A762" w14:textId="77777777" w:rsidR="00077257" w:rsidRDefault="00000000">
      <w:pPr>
        <w:pStyle w:val="Heading4"/>
      </w:pPr>
      <w:r>
        <w:t>Telecom</w:t>
      </w:r>
    </w:p>
    <w:p w14:paraId="3EEC1EB6" w14:textId="77777777" w:rsidR="00077257" w:rsidRDefault="00000000">
      <w:pPr>
        <w:pStyle w:val="Heading5"/>
      </w:pPr>
      <w:r>
        <w:t>Telecom</w:t>
      </w:r>
    </w:p>
    <w:p w14:paraId="03630A3B" w14:textId="77777777" w:rsidR="00077257" w:rsidRDefault="00000000">
      <w:r>
        <w:t>Powering telecom with intelligent platforms</w:t>
      </w:r>
    </w:p>
    <w:p w14:paraId="098C324F" w14:textId="77777777" w:rsidR="00077257" w:rsidRDefault="00000000">
      <w:pPr>
        <w:pStyle w:val="Heading4"/>
      </w:pPr>
      <w:r>
        <w:t>Manufacturing​</w:t>
      </w:r>
    </w:p>
    <w:p w14:paraId="6272AF01" w14:textId="77777777" w:rsidR="00077257" w:rsidRDefault="00000000">
      <w:pPr>
        <w:pStyle w:val="Heading5"/>
      </w:pPr>
      <w:r>
        <w:t>Manufacturing​</w:t>
      </w:r>
    </w:p>
    <w:p w14:paraId="64B09CF1" w14:textId="77777777" w:rsidR="00077257" w:rsidRDefault="00000000">
      <w:r>
        <w:t>Intelligent, connected manufacturing on Salesforce.</w:t>
      </w:r>
    </w:p>
    <w:p w14:paraId="6681B2C0" w14:textId="77777777" w:rsidR="00077257" w:rsidRDefault="00000000">
      <w:pPr>
        <w:pStyle w:val="Heading4"/>
      </w:pPr>
      <w:r>
        <w:t>Financial Services​</w:t>
      </w:r>
    </w:p>
    <w:p w14:paraId="18B34A7E" w14:textId="77777777" w:rsidR="00077257" w:rsidRDefault="00000000">
      <w:pPr>
        <w:pStyle w:val="Heading5"/>
      </w:pPr>
      <w:r>
        <w:t>Financial Services​</w:t>
      </w:r>
    </w:p>
    <w:p w14:paraId="313D75FA" w14:textId="77777777" w:rsidR="00077257" w:rsidRDefault="00000000">
      <w:r>
        <w:t>Trustworthy, data-driven financial experiences.</w:t>
      </w:r>
    </w:p>
    <w:p w14:paraId="1DE3C61F" w14:textId="77777777" w:rsidR="00077257" w:rsidRDefault="00000000">
      <w:pPr>
        <w:pStyle w:val="Heading4"/>
      </w:pPr>
      <w:r>
        <w:t>Retail​</w:t>
      </w:r>
    </w:p>
    <w:p w14:paraId="463465FC" w14:textId="77777777" w:rsidR="00077257" w:rsidRDefault="00000000">
      <w:pPr>
        <w:pStyle w:val="Heading5"/>
      </w:pPr>
      <w:r>
        <w:t>Retail​</w:t>
      </w:r>
    </w:p>
    <w:p w14:paraId="63393C67" w14:textId="77777777" w:rsidR="00077257" w:rsidRDefault="00000000">
      <w:r>
        <w:t>Personalised, omnichannel retail journeys.</w:t>
      </w:r>
    </w:p>
    <w:p w14:paraId="25CF1CAD" w14:textId="77777777" w:rsidR="00077257" w:rsidRDefault="00000000">
      <w:pPr>
        <w:pStyle w:val="Heading4"/>
      </w:pPr>
      <w:r>
        <w:t>Travel &amp; Hospitality</w:t>
      </w:r>
    </w:p>
    <w:p w14:paraId="158BE9D9" w14:textId="77777777" w:rsidR="00077257" w:rsidRDefault="00000000">
      <w:pPr>
        <w:pStyle w:val="Heading5"/>
      </w:pPr>
      <w:r>
        <w:t>Travel &amp; Hospitality</w:t>
      </w:r>
    </w:p>
    <w:p w14:paraId="3396EADF" w14:textId="77777777" w:rsidR="00077257" w:rsidRDefault="00000000">
      <w:r>
        <w:t>Guest- and traveller-centric digital journeys.</w:t>
      </w:r>
    </w:p>
    <w:p w14:paraId="3FBD39F7" w14:textId="77777777" w:rsidR="00077257" w:rsidRDefault="00000000">
      <w:pPr>
        <w:pStyle w:val="Heading4"/>
      </w:pPr>
      <w:r>
        <w:t>Communications, Media &amp; Utilities​</w:t>
      </w:r>
    </w:p>
    <w:p w14:paraId="5965811C" w14:textId="77777777" w:rsidR="00077257" w:rsidRDefault="00000000">
      <w:pPr>
        <w:pStyle w:val="Heading5"/>
      </w:pPr>
      <w:r>
        <w:t>Communications, Media &amp; Utilities​</w:t>
      </w:r>
    </w:p>
    <w:p w14:paraId="2616FAD9" w14:textId="77777777" w:rsidR="00077257" w:rsidRDefault="00000000">
      <w:r>
        <w:t>Connected experiences for always-on customers.</w:t>
      </w:r>
    </w:p>
    <w:p w14:paraId="5AA20AFB" w14:textId="77777777" w:rsidR="00077257" w:rsidRDefault="00000000">
      <w:pPr>
        <w:pStyle w:val="Heading4"/>
      </w:pPr>
      <w:r>
        <w:t>Healthcare</w:t>
      </w:r>
    </w:p>
    <w:p w14:paraId="158C2936" w14:textId="77777777" w:rsidR="00077257" w:rsidRDefault="00000000">
      <w:pPr>
        <w:pStyle w:val="Heading5"/>
      </w:pPr>
      <w:r>
        <w:t>Healthcare</w:t>
      </w:r>
    </w:p>
    <w:p w14:paraId="3D15B0EB" w14:textId="77777777" w:rsidR="00077257" w:rsidRDefault="00000000">
      <w:r>
        <w:t>Connected healthcare for better outcomes</w:t>
      </w:r>
    </w:p>
    <w:p w14:paraId="0430F8F9" w14:textId="77777777" w:rsidR="00077257" w:rsidRDefault="00000000">
      <w:pPr>
        <w:pStyle w:val="Heading4"/>
      </w:pPr>
      <w:r>
        <w:lastRenderedPageBreak/>
        <w:t>Pharma &amp; Life Sciences Solutions</w:t>
      </w:r>
    </w:p>
    <w:p w14:paraId="65CC1483" w14:textId="77777777" w:rsidR="00077257" w:rsidRDefault="00000000">
      <w:pPr>
        <w:pStyle w:val="Heading5"/>
      </w:pPr>
      <w:r>
        <w:t>Pharma &amp; Life Sciences Solutions</w:t>
      </w:r>
    </w:p>
    <w:p w14:paraId="613BDE4C" w14:textId="77777777" w:rsidR="00077257" w:rsidRDefault="00000000">
      <w:pPr>
        <w:pStyle w:val="Heading5"/>
      </w:pPr>
      <w:r>
        <w:t>Our Partners &amp; Technical Competency</w:t>
      </w:r>
    </w:p>
    <w:p w14:paraId="50CBFB5A" w14:textId="77777777" w:rsidR="00077257" w:rsidRDefault="00000000">
      <w:pPr>
        <w:pStyle w:val="Heading3"/>
      </w:pPr>
      <w:r>
        <w:t>Stronger Together, Delivering Greater Value.</w:t>
      </w:r>
    </w:p>
    <w:p w14:paraId="3C767B32" w14:textId="77777777" w:rsidR="00077257" w:rsidRDefault="00000000">
      <w:pPr>
        <w:pStyle w:val="Heading4"/>
      </w:pPr>
      <w:r>
        <w:t>Partnering with technology visionaries to unlock enterprise potential.</w:t>
      </w:r>
    </w:p>
    <w:p w14:paraId="2860FC4A" w14:textId="77777777" w:rsidR="00077257" w:rsidRDefault="00000000">
      <w:pPr>
        <w:pStyle w:val="Heading4"/>
      </w:pPr>
      <w:r>
        <w:t>Enterprise Technology, Transformation CRM, ERP &amp; Ecosystem Apps</w:t>
      </w:r>
    </w:p>
    <w:p w14:paraId="2BBB7588" w14:textId="77777777" w:rsidR="00077257" w:rsidRDefault="00000000">
      <w:pPr>
        <w:pStyle w:val="Heading4"/>
      </w:pPr>
      <w:r>
        <w:t>Data-Analytics ,  AI​ Dev Ops​</w:t>
      </w:r>
    </w:p>
    <w:p w14:paraId="5198A34B" w14:textId="77777777" w:rsidR="00077257" w:rsidRDefault="00000000">
      <w:pPr>
        <w:pStyle w:val="Heading4"/>
      </w:pPr>
      <w:r>
        <w:t>​Digital Commerce &amp; Hyper Automation</w:t>
      </w:r>
    </w:p>
    <w:p w14:paraId="67BD599F" w14:textId="77777777" w:rsidR="00077257" w:rsidRDefault="00000000">
      <w:pPr>
        <w:pStyle w:val="Heading4"/>
      </w:pPr>
      <w:r>
        <w:t>Enterprise Integration</w:t>
      </w:r>
    </w:p>
    <w:p w14:paraId="66241FBF" w14:textId="77777777" w:rsidR="00077257" w:rsidRDefault="00000000">
      <w:pPr>
        <w:pStyle w:val="Heading4"/>
      </w:pPr>
      <w:r>
        <w:t>Data &amp; AI</w:t>
      </w:r>
    </w:p>
    <w:p w14:paraId="12E2CD50" w14:textId="77777777" w:rsidR="00077257" w:rsidRDefault="00000000">
      <w:pPr>
        <w:pStyle w:val="Heading4"/>
      </w:pPr>
      <w:r>
        <w:t>DevSecMLOps</w:t>
      </w:r>
    </w:p>
    <w:p w14:paraId="21EB3142" w14:textId="77777777" w:rsidR="00077257" w:rsidRDefault="00000000">
      <w:pPr>
        <w:pStyle w:val="Heading5"/>
      </w:pPr>
      <w:r>
        <w:t>Success Stories</w:t>
      </w:r>
    </w:p>
    <w:p w14:paraId="56CD777C" w14:textId="77777777" w:rsidR="00077257" w:rsidRDefault="00000000">
      <w:pPr>
        <w:pStyle w:val="Heading3"/>
      </w:pPr>
      <w:r>
        <w:t>Where Strategy Meets Execution and Results Follow.</w:t>
      </w:r>
    </w:p>
    <w:p w14:paraId="236DA6F7" w14:textId="77777777" w:rsidR="00077257" w:rsidRDefault="00000000">
      <w:pPr>
        <w:pStyle w:val="Heading4"/>
      </w:pPr>
      <w:r>
        <w:t>Real outcomes from our technology innovations that transformed our clients' worlds.</w:t>
      </w:r>
    </w:p>
    <w:p w14:paraId="40AB202E" w14:textId="77777777" w:rsidR="00077257" w:rsidRDefault="00000000">
      <w:pPr>
        <w:pStyle w:val="Heading5"/>
      </w:pPr>
      <w:r>
        <w:t>Success Stories</w:t>
      </w:r>
    </w:p>
    <w:p w14:paraId="7FFE655D" w14:textId="77777777" w:rsidR="00077257" w:rsidRDefault="00000000">
      <w:pPr>
        <w:pStyle w:val="Heading5"/>
      </w:pPr>
      <w:r>
        <w:t>Blogs</w:t>
      </w:r>
    </w:p>
    <w:p w14:paraId="5D83AD20" w14:textId="77777777" w:rsidR="00077257" w:rsidRDefault="00000000">
      <w:pPr>
        <w:pStyle w:val="Heading2"/>
      </w:pPr>
      <w:r>
        <w:t>VisionBenchAI: AI‑Powered Worker Productivity &amp; Safety Monitoring</w:t>
      </w:r>
    </w:p>
    <w:p w14:paraId="1F9586B5" w14:textId="77777777" w:rsidR="00077257" w:rsidRDefault="00000000">
      <w:r>
        <w:t>🏗️ Construction &amp; Infrastructure · Case Study VisionBenchAI: AI‑Powered Worker Productivity &amp; Safety Monitoring How...</w:t>
      </w:r>
    </w:p>
    <w:p w14:paraId="465D9EAD" w14:textId="77777777" w:rsidR="00077257" w:rsidRDefault="00000000">
      <w:pPr>
        <w:pStyle w:val="Heading2"/>
      </w:pPr>
      <w:r>
        <w:t>Transforming Real Estate Lead Management with a Unified Salesforce Ecosystem</w:t>
      </w:r>
    </w:p>
    <w:p w14:paraId="109D3349" w14:textId="77777777" w:rsidR="00077257" w:rsidRDefault="00000000">
      <w:r>
        <w:t>Driving Unified Sales Excellence for a Leading Hospitality Brand with Salesforce About the Client |...</w:t>
      </w:r>
    </w:p>
    <w:p w14:paraId="79C5223A" w14:textId="77777777" w:rsidR="00077257" w:rsidRDefault="00000000">
      <w:pPr>
        <w:pStyle w:val="Heading2"/>
      </w:pPr>
      <w:r>
        <w:t>Driving Unified Sales Excellence for a Leading Hospitality Brand with Salesforce</w:t>
      </w:r>
    </w:p>
    <w:p w14:paraId="1ABEF971" w14:textId="77777777" w:rsidR="00077257" w:rsidRDefault="00000000">
      <w:r>
        <w:t>Driving Unified Sales Excellence for a Leading Hospitality Brand with Salesforce Client Overview | A...</w:t>
      </w:r>
    </w:p>
    <w:p w14:paraId="2B742CF5" w14:textId="77777777" w:rsidR="00077257" w:rsidRDefault="00000000">
      <w:pPr>
        <w:pStyle w:val="Heading2"/>
      </w:pPr>
      <w:r>
        <w:t>How Alphaleo Builds Connected Enterprises With Modern Integration Platforms</w:t>
      </w:r>
    </w:p>
    <w:p w14:paraId="22ED82BB" w14:textId="77777777" w:rsidR="00077257" w:rsidRDefault="00000000">
      <w:r>
        <w:t>Enterprises rarely suffer from a lack of applications; the real problem is that they do...</w:t>
      </w:r>
    </w:p>
    <w:p w14:paraId="0CBCFD9A" w14:textId="77777777" w:rsidR="00077257" w:rsidRDefault="00000000">
      <w:pPr>
        <w:pStyle w:val="Heading2"/>
      </w:pPr>
      <w:r>
        <w:lastRenderedPageBreak/>
        <w:t>Turning Data And DevOps Into A Single Growth Engine With Alphaleo</w:t>
      </w:r>
    </w:p>
    <w:p w14:paraId="4959C33A" w14:textId="77777777" w:rsidR="00077257" w:rsidRDefault="00000000">
      <w:r>
        <w:t>Data and software delivery are often treated as separate worlds: one focused on analytics, the...</w:t>
      </w:r>
    </w:p>
    <w:p w14:paraId="13A37073" w14:textId="77777777" w:rsidR="00077257" w:rsidRDefault="00000000">
      <w:pPr>
        <w:pStyle w:val="Heading2"/>
      </w:pPr>
      <w:r>
        <w:t>Reimagining Guest Journeys: Sales Cloud Implementation For Modern Hospitality</w:t>
      </w:r>
    </w:p>
    <w:p w14:paraId="001DA03B" w14:textId="77777777" w:rsidR="00077257" w:rsidRDefault="00000000">
      <w:r>
        <w:t>In hospitality, every interaction—from the first website visit to the post-stay follow-up—shapes how guests perceive...</w:t>
      </w:r>
    </w:p>
    <w:p w14:paraId="0B98B09B" w14:textId="77777777" w:rsidR="00077257" w:rsidRDefault="00000000">
      <w:pPr>
        <w:pStyle w:val="Heading5"/>
      </w:pPr>
      <w:r>
        <w:t>View all</w:t>
      </w:r>
    </w:p>
    <w:p w14:paraId="7BBBF47C" w14:textId="77777777" w:rsidR="00077257" w:rsidRDefault="00000000">
      <w:pPr>
        <w:pStyle w:val="Heading5"/>
      </w:pPr>
      <w:r>
        <w:t>View all</w:t>
      </w:r>
    </w:p>
    <w:p w14:paraId="749F40E1" w14:textId="77777777" w:rsidR="00077257" w:rsidRDefault="00000000">
      <w:pPr>
        <w:pStyle w:val="Heading5"/>
      </w:pPr>
      <w:r>
        <w:t>Testimonials</w:t>
      </w:r>
    </w:p>
    <w:p w14:paraId="1C88F4CC" w14:textId="77777777" w:rsidR="00077257" w:rsidRDefault="00000000">
      <w:pPr>
        <w:pStyle w:val="Heading2"/>
      </w:pPr>
      <w:r>
        <w:t>Trusted by Industry Leaders</w:t>
      </w:r>
    </w:p>
    <w:p w14:paraId="4D23EFBB" w14:textId="77777777" w:rsidR="00077257" w:rsidRDefault="00000000">
      <w:r>
        <w:t>Real words from brands that rely on our expertise</w:t>
      </w:r>
    </w:p>
    <w:p w14:paraId="76B0A68E" w14:textId="77777777" w:rsidR="00077257" w:rsidRDefault="00000000">
      <w:r>
        <w:br w:type="page"/>
      </w:r>
    </w:p>
    <w:p w14:paraId="71F29CAE" w14:textId="77777777" w:rsidR="00077257" w:rsidRDefault="00000000">
      <w:pPr>
        <w:pStyle w:val="Heading1"/>
      </w:pPr>
      <w:r>
        <w:lastRenderedPageBreak/>
        <w:t>Data Practice - Alphaleo</w:t>
      </w:r>
    </w:p>
    <w:p w14:paraId="0371AC3C" w14:textId="77777777" w:rsidR="00077257" w:rsidRDefault="00000000">
      <w:r>
        <w:t>URL: https://alphaleo.tech/data-practice/</w:t>
      </w:r>
    </w:p>
    <w:p w14:paraId="3AE9385D" w14:textId="77777777" w:rsidR="00077257" w:rsidRDefault="00077257"/>
    <w:p w14:paraId="202414F7" w14:textId="77777777" w:rsidR="00077257" w:rsidRDefault="00000000">
      <w:pPr>
        <w:pStyle w:val="ListBullet"/>
      </w:pPr>
      <w:r>
        <w:t>Overview</w:t>
      </w:r>
    </w:p>
    <w:p w14:paraId="2344FEA8" w14:textId="77777777" w:rsidR="00077257" w:rsidRDefault="00000000">
      <w:pPr>
        <w:pStyle w:val="ListBullet"/>
      </w:pPr>
      <w:r>
        <w:t>Offerings</w:t>
      </w:r>
    </w:p>
    <w:p w14:paraId="28EA2BFA" w14:textId="77777777" w:rsidR="00077257" w:rsidRDefault="00000000">
      <w:pPr>
        <w:pStyle w:val="ListBullet"/>
      </w:pPr>
      <w:r>
        <w:t>Industries</w:t>
      </w:r>
    </w:p>
    <w:p w14:paraId="3AA5F175" w14:textId="77777777" w:rsidR="00077257" w:rsidRDefault="00000000">
      <w:pPr>
        <w:pStyle w:val="ListBullet"/>
      </w:pPr>
      <w:r>
        <w:t>Our Partners</w:t>
      </w:r>
    </w:p>
    <w:p w14:paraId="0B2CF4F7" w14:textId="77777777" w:rsidR="00077257" w:rsidRDefault="00000000">
      <w:pPr>
        <w:pStyle w:val="ListBullet"/>
      </w:pPr>
      <w:r>
        <w:t>Resources</w:t>
      </w:r>
    </w:p>
    <w:p w14:paraId="56BE6AF1" w14:textId="77777777" w:rsidR="00077257" w:rsidRDefault="00000000">
      <w:pPr>
        <w:pStyle w:val="Heading5"/>
      </w:pPr>
      <w:r>
        <w:t>intro</w:t>
      </w:r>
    </w:p>
    <w:p w14:paraId="621976C4" w14:textId="77777777" w:rsidR="00077257" w:rsidRDefault="00000000">
      <w:pPr>
        <w:pStyle w:val="Heading3"/>
      </w:pPr>
      <w:r>
        <w:t>Overview</w:t>
      </w:r>
    </w:p>
    <w:p w14:paraId="05EE2788" w14:textId="77777777" w:rsidR="00077257" w:rsidRDefault="00000000">
      <w:r>
        <w:t>Alphaleo’s Data Practice helps organisations move from fragmented, report centric data environments to modern, cloud native platforms that power realtime insight and AI. By combining Databricks and Azure Data Services, Alphaleo designs data ecosystems where engineering, analytics, and machine learning operate on a single, governed foundation,so data is not just stored, but actively used to drive decisions and innovation.​</w:t>
      </w:r>
    </w:p>
    <w:p w14:paraId="1C6F3638" w14:textId="77777777" w:rsidR="00077257" w:rsidRDefault="00000000">
      <w:pPr>
        <w:pStyle w:val="Heading5"/>
      </w:pPr>
      <w:r>
        <w:t>Capabilities</w:t>
      </w:r>
    </w:p>
    <w:p w14:paraId="717FC374" w14:textId="77777777" w:rsidR="00077257" w:rsidRDefault="00000000">
      <w:pPr>
        <w:pStyle w:val="Heading3"/>
      </w:pPr>
      <w:r>
        <w:t>Our Capabilities</w:t>
      </w:r>
    </w:p>
    <w:p w14:paraId="4D7A336C" w14:textId="77777777" w:rsidR="00077257" w:rsidRDefault="00000000">
      <w:pPr>
        <w:pStyle w:val="Heading3"/>
      </w:pPr>
      <w:r>
        <w:t>Cloudnative data platforms</w:t>
      </w:r>
    </w:p>
    <w:p w14:paraId="6413A0DB" w14:textId="77777777" w:rsidR="00077257" w:rsidRDefault="00000000">
      <w:r>
        <w:t>Lakehouse architectures on Databricks and Azure that unify data lakes and warehouses into a single analytical layer.​</w:t>
      </w:r>
    </w:p>
    <w:p w14:paraId="600EDD9B" w14:textId="77777777" w:rsidR="00077257" w:rsidRDefault="00000000">
      <w:pPr>
        <w:pStyle w:val="Heading3"/>
      </w:pPr>
      <w:r>
        <w:t>Data engineering &amp; integration</w:t>
      </w:r>
    </w:p>
    <w:p w14:paraId="35585A4D" w14:textId="77777777" w:rsidR="00077257" w:rsidRDefault="00000000">
      <w:r>
        <w:t>High throughput pipelines for batch and streaming data using Spark, Azure Data Factory, Synapse, and event services.​</w:t>
      </w:r>
    </w:p>
    <w:p w14:paraId="198D1165" w14:textId="77777777" w:rsidR="00077257" w:rsidRDefault="00000000">
      <w:pPr>
        <w:pStyle w:val="Heading3"/>
      </w:pPr>
      <w:r>
        <w:t>Analytics, BI &amp; selfservice</w:t>
      </w:r>
    </w:p>
    <w:p w14:paraId="53E105DD" w14:textId="77777777" w:rsidR="00077257" w:rsidRDefault="00000000">
      <w:pPr>
        <w:pStyle w:val="Heading3"/>
      </w:pPr>
      <w:r>
        <w:t>Machine learning &amp; AI enablement</w:t>
      </w:r>
    </w:p>
    <w:p w14:paraId="7AAAD5A2" w14:textId="77777777" w:rsidR="00077257" w:rsidRDefault="00000000">
      <w:r>
        <w:t>End to end ML lifecycle from feature engineering and model training to deployment and monitoring designed for production scale.​</w:t>
      </w:r>
    </w:p>
    <w:p w14:paraId="06D2ACB4" w14:textId="77777777" w:rsidR="00077257" w:rsidRDefault="00000000">
      <w:pPr>
        <w:pStyle w:val="Heading3"/>
      </w:pPr>
      <w:r>
        <w:t>Data governance, quality &amp; security</w:t>
      </w:r>
    </w:p>
    <w:p w14:paraId="5B382AD0" w14:textId="77777777" w:rsidR="00077257" w:rsidRDefault="00000000">
      <w:r>
        <w:t>Policies, catalogues, lineage, and rolebased access integrated with Azure governance controls and Databricks tooling.​</w:t>
      </w:r>
    </w:p>
    <w:p w14:paraId="14CF5AF6" w14:textId="77777777" w:rsidR="00077257" w:rsidRDefault="00000000">
      <w:pPr>
        <w:pStyle w:val="Heading3"/>
      </w:pPr>
      <w:r>
        <w:t>Platform reliability &amp; cost optimisation</w:t>
      </w:r>
    </w:p>
    <w:p w14:paraId="71E14A55" w14:textId="77777777" w:rsidR="00077257" w:rsidRDefault="00000000">
      <w:r>
        <w:t>Monitoring, workload management, and cost controls to keep platforms performant, predictable, and financially efficient.​</w:t>
      </w:r>
    </w:p>
    <w:p w14:paraId="6AED9D35" w14:textId="77777777" w:rsidR="00077257" w:rsidRDefault="00000000">
      <w:pPr>
        <w:pStyle w:val="Heading3"/>
      </w:pPr>
      <w:r>
        <w:lastRenderedPageBreak/>
        <w:t>What We Offer</w:t>
      </w:r>
    </w:p>
    <w:p w14:paraId="38B4DDAF" w14:textId="77777777" w:rsidR="00077257" w:rsidRDefault="00000000">
      <w:pPr>
        <w:pStyle w:val="ListBullet"/>
      </w:pPr>
      <w:r>
        <w:t>Assessment and roadmap for Databricks and Azure data modernisation</w:t>
      </w:r>
    </w:p>
    <w:p w14:paraId="0DA95DEA" w14:textId="77777777" w:rsidR="00077257" w:rsidRDefault="00000000">
      <w:pPr>
        <w:pStyle w:val="ListBullet"/>
      </w:pPr>
      <w:r>
        <w:t>Design and build of lakehouse and warehouse architectures</w:t>
      </w:r>
    </w:p>
    <w:p w14:paraId="35849D98" w14:textId="77777777" w:rsidR="00077257" w:rsidRDefault="00000000">
      <w:pPr>
        <w:pStyle w:val="ListBullet"/>
      </w:pPr>
      <w:r>
        <w:t>Ingestion frameworks for ERP, CRM, IoT, logs, and external data sources</w:t>
      </w:r>
    </w:p>
    <w:p w14:paraId="3B9EA3EA" w14:textId="77777777" w:rsidR="00077257" w:rsidRDefault="00000000">
      <w:pPr>
        <w:pStyle w:val="ListBullet"/>
      </w:pPr>
      <w:r>
        <w:t>Analytics and BI enablement for finance, operations, CX, and product teams</w:t>
      </w:r>
    </w:p>
    <w:p w14:paraId="50031DBA" w14:textId="77777777" w:rsidR="00077257" w:rsidRDefault="00000000">
      <w:pPr>
        <w:pStyle w:val="ListBullet"/>
      </w:pPr>
      <w:r>
        <w:t>ML and AI usecase implementation (churn, risk, forecasting, personalisation, etc.)</w:t>
      </w:r>
    </w:p>
    <w:p w14:paraId="22983A9E" w14:textId="77777777" w:rsidR="00077257" w:rsidRDefault="00000000">
      <w:pPr>
        <w:pStyle w:val="ListBullet"/>
      </w:pPr>
      <w:r>
        <w:t>Managed services for Databricks and Azure data platforms, including enhancements and support</w:t>
      </w:r>
    </w:p>
    <w:p w14:paraId="450D9544" w14:textId="77777777" w:rsidR="00077257" w:rsidRDefault="00000000">
      <w:pPr>
        <w:pStyle w:val="Heading3"/>
      </w:pPr>
      <w:r>
        <w:t>Business Impact</w:t>
      </w:r>
    </w:p>
    <w:p w14:paraId="352431B0" w14:textId="77777777" w:rsidR="00077257" w:rsidRDefault="00000000">
      <w:pPr>
        <w:pStyle w:val="ListBullet"/>
      </w:pPr>
      <w:r>
        <w:t>Faster, richer insights from large and complex datasets</w:t>
      </w:r>
    </w:p>
    <w:p w14:paraId="4892FA90" w14:textId="77777777" w:rsidR="00077257" w:rsidRDefault="00000000">
      <w:pPr>
        <w:pStyle w:val="ListBullet"/>
      </w:pPr>
      <w:r>
        <w:t>Unified analytics and AI workloads on a single, scalable platform</w:t>
      </w:r>
    </w:p>
    <w:p w14:paraId="49A3470B" w14:textId="77777777" w:rsidR="00077257" w:rsidRDefault="00000000">
      <w:pPr>
        <w:pStyle w:val="ListBullet"/>
      </w:pPr>
      <w:r>
        <w:t>Higher productivity for data engineers, analysts, and data scientists</w:t>
      </w:r>
    </w:p>
    <w:p w14:paraId="17E95DF2" w14:textId="77777777" w:rsidR="00077257" w:rsidRDefault="00000000">
      <w:pPr>
        <w:pStyle w:val="ListBullet"/>
      </w:pPr>
      <w:r>
        <w:t>Lower platform complexity and duplication through consolidated architectures</w:t>
      </w:r>
    </w:p>
    <w:p w14:paraId="6EC5C46F" w14:textId="77777777" w:rsidR="00077257" w:rsidRDefault="00000000">
      <w:pPr>
        <w:pStyle w:val="ListBullet"/>
      </w:pPr>
      <w:r>
        <w:t>Future ready foundation for AIdriven products, automation, and decisioning​</w:t>
      </w:r>
    </w:p>
    <w:p w14:paraId="340DC704" w14:textId="77777777" w:rsidR="00077257" w:rsidRDefault="00000000">
      <w:pPr>
        <w:pStyle w:val="Heading3"/>
      </w:pPr>
      <w:r>
        <w:t>Why Alphaleo</w:t>
      </w:r>
    </w:p>
    <w:p w14:paraId="0F98C57D" w14:textId="77777777" w:rsidR="00077257" w:rsidRDefault="00000000">
      <w:pPr>
        <w:pStyle w:val="ListBullet"/>
      </w:pPr>
      <w:r>
        <w:t>Deep architecture and engineering expertise across Databricks and Azure Data Services</w:t>
      </w:r>
    </w:p>
    <w:p w14:paraId="72DD0880" w14:textId="77777777" w:rsidR="00077257" w:rsidRDefault="00000000">
      <w:pPr>
        <w:pStyle w:val="ListBullet"/>
      </w:pPr>
      <w:r>
        <w:t>Experience building enterprise scale platforms for customers in Australia and India</w:t>
      </w:r>
    </w:p>
    <w:p w14:paraId="249C0A44" w14:textId="77777777" w:rsidR="00077257" w:rsidRDefault="00000000">
      <w:pPr>
        <w:pStyle w:val="ListBullet"/>
      </w:pPr>
      <w:r>
        <w:t>Strong integration skills with CRM, ERP, and application ecosystems</w:t>
      </w:r>
    </w:p>
    <w:p w14:paraId="11429E9C" w14:textId="77777777" w:rsidR="00077257" w:rsidRDefault="00000000">
      <w:pPr>
        <w:pStyle w:val="ListBullet"/>
      </w:pPr>
      <w:r>
        <w:t>Out come driven approach that ties data initiatives to clear business KPIs</w:t>
      </w:r>
    </w:p>
    <w:p w14:paraId="43CB7A39" w14:textId="77777777" w:rsidR="00077257" w:rsidRDefault="00000000">
      <w:pPr>
        <w:pStyle w:val="ListBullet"/>
      </w:pPr>
      <w:r>
        <w:t>End to end support from strategy and design to implementation and managed operations</w:t>
      </w:r>
    </w:p>
    <w:p w14:paraId="701CB558" w14:textId="77777777" w:rsidR="00077257" w:rsidRDefault="00000000">
      <w:pPr>
        <w:pStyle w:val="Heading5"/>
      </w:pPr>
      <w:r>
        <w:t>Our Industries</w:t>
      </w:r>
    </w:p>
    <w:p w14:paraId="1865EC9A" w14:textId="77777777" w:rsidR="00077257" w:rsidRDefault="00000000">
      <w:pPr>
        <w:pStyle w:val="Heading3"/>
      </w:pPr>
      <w:r>
        <w:t>Industry-Focused Solutions for a Digital-First World.</w:t>
      </w:r>
    </w:p>
    <w:p w14:paraId="19329EB3" w14:textId="77777777" w:rsidR="00077257" w:rsidRDefault="00000000">
      <w:pPr>
        <w:pStyle w:val="Heading4"/>
      </w:pPr>
      <w:r>
        <w:t>Enabling industries to leading the future of business.</w:t>
      </w:r>
    </w:p>
    <w:p w14:paraId="45FEE8D5" w14:textId="77777777" w:rsidR="00077257" w:rsidRDefault="00000000">
      <w:pPr>
        <w:pStyle w:val="Heading4"/>
      </w:pPr>
      <w:r>
        <w:t>Public Sector Solutions​</w:t>
      </w:r>
    </w:p>
    <w:p w14:paraId="5F3708DF" w14:textId="77777777" w:rsidR="00077257" w:rsidRDefault="00000000">
      <w:pPr>
        <w:pStyle w:val="Heading5"/>
      </w:pPr>
      <w:r>
        <w:t>Public Sector Solutions​</w:t>
      </w:r>
    </w:p>
    <w:p w14:paraId="5D5C3684" w14:textId="77777777" w:rsidR="00077257" w:rsidRDefault="00000000">
      <w:r>
        <w:t>Digital services that put citizens at the centre.</w:t>
      </w:r>
    </w:p>
    <w:p w14:paraId="35A4482F" w14:textId="77777777" w:rsidR="00077257" w:rsidRDefault="00000000">
      <w:pPr>
        <w:pStyle w:val="Heading4"/>
      </w:pPr>
      <w:r>
        <w:t>Telecom</w:t>
      </w:r>
    </w:p>
    <w:p w14:paraId="7A7211EE" w14:textId="77777777" w:rsidR="00077257" w:rsidRDefault="00000000">
      <w:pPr>
        <w:pStyle w:val="Heading5"/>
      </w:pPr>
      <w:r>
        <w:t>Telecom</w:t>
      </w:r>
    </w:p>
    <w:p w14:paraId="0526D605" w14:textId="77777777" w:rsidR="00077257" w:rsidRDefault="00000000">
      <w:r>
        <w:t>Powering telecom with intelligent platforms</w:t>
      </w:r>
    </w:p>
    <w:p w14:paraId="3DED295A" w14:textId="77777777" w:rsidR="00077257" w:rsidRDefault="00000000">
      <w:pPr>
        <w:pStyle w:val="Heading4"/>
      </w:pPr>
      <w:r>
        <w:t>Manufacturing​</w:t>
      </w:r>
    </w:p>
    <w:p w14:paraId="4E5829A0" w14:textId="77777777" w:rsidR="00077257" w:rsidRDefault="00000000">
      <w:pPr>
        <w:pStyle w:val="Heading5"/>
      </w:pPr>
      <w:r>
        <w:t>Manufacturing​</w:t>
      </w:r>
    </w:p>
    <w:p w14:paraId="2741C75A" w14:textId="77777777" w:rsidR="00077257" w:rsidRDefault="00000000">
      <w:r>
        <w:t>Intelligent, connected manufacturing on Salesforce.</w:t>
      </w:r>
    </w:p>
    <w:p w14:paraId="21899493" w14:textId="77777777" w:rsidR="00077257" w:rsidRDefault="00000000">
      <w:pPr>
        <w:pStyle w:val="Heading4"/>
      </w:pPr>
      <w:r>
        <w:lastRenderedPageBreak/>
        <w:t>Financial Services​</w:t>
      </w:r>
    </w:p>
    <w:p w14:paraId="36158CD1" w14:textId="77777777" w:rsidR="00077257" w:rsidRDefault="00000000">
      <w:pPr>
        <w:pStyle w:val="Heading5"/>
      </w:pPr>
      <w:r>
        <w:t>Financial Services​</w:t>
      </w:r>
    </w:p>
    <w:p w14:paraId="73C7F75A" w14:textId="77777777" w:rsidR="00077257" w:rsidRDefault="00000000">
      <w:r>
        <w:t>Trustworthy, data-driven financial experiences.</w:t>
      </w:r>
    </w:p>
    <w:p w14:paraId="59693832" w14:textId="77777777" w:rsidR="00077257" w:rsidRDefault="00000000">
      <w:pPr>
        <w:pStyle w:val="Heading4"/>
      </w:pPr>
      <w:r>
        <w:t>Retail​</w:t>
      </w:r>
    </w:p>
    <w:p w14:paraId="349DC3C9" w14:textId="77777777" w:rsidR="00077257" w:rsidRDefault="00000000">
      <w:pPr>
        <w:pStyle w:val="Heading5"/>
      </w:pPr>
      <w:r>
        <w:t>Retail​</w:t>
      </w:r>
    </w:p>
    <w:p w14:paraId="236CC5E5" w14:textId="77777777" w:rsidR="00077257" w:rsidRDefault="00000000">
      <w:r>
        <w:t>Personalised, omnichannel retail journeys.</w:t>
      </w:r>
    </w:p>
    <w:p w14:paraId="1EF0ADCC" w14:textId="77777777" w:rsidR="00077257" w:rsidRDefault="00000000">
      <w:pPr>
        <w:pStyle w:val="Heading4"/>
      </w:pPr>
      <w:r>
        <w:t>Travel &amp; Hospitality</w:t>
      </w:r>
    </w:p>
    <w:p w14:paraId="12482927" w14:textId="77777777" w:rsidR="00077257" w:rsidRDefault="00000000">
      <w:pPr>
        <w:pStyle w:val="Heading5"/>
      </w:pPr>
      <w:r>
        <w:t>Travel &amp; Hospitality</w:t>
      </w:r>
    </w:p>
    <w:p w14:paraId="755F7FED" w14:textId="77777777" w:rsidR="00077257" w:rsidRDefault="00000000">
      <w:r>
        <w:t>Guest- and traveller-centric digital journeys.</w:t>
      </w:r>
    </w:p>
    <w:p w14:paraId="6BBBA13A" w14:textId="77777777" w:rsidR="00077257" w:rsidRDefault="00000000">
      <w:pPr>
        <w:pStyle w:val="Heading4"/>
      </w:pPr>
      <w:r>
        <w:t>Communications, Media &amp; Utilities​</w:t>
      </w:r>
    </w:p>
    <w:p w14:paraId="18253146" w14:textId="77777777" w:rsidR="00077257" w:rsidRDefault="00000000">
      <w:pPr>
        <w:pStyle w:val="Heading5"/>
      </w:pPr>
      <w:r>
        <w:t>Communications, Media &amp; Utilities​</w:t>
      </w:r>
    </w:p>
    <w:p w14:paraId="65E00000" w14:textId="77777777" w:rsidR="00077257" w:rsidRDefault="00000000">
      <w:r>
        <w:t>Connected experiences for always-on customers.</w:t>
      </w:r>
    </w:p>
    <w:p w14:paraId="5D6CFB55" w14:textId="77777777" w:rsidR="00077257" w:rsidRDefault="00000000">
      <w:pPr>
        <w:pStyle w:val="Heading4"/>
      </w:pPr>
      <w:r>
        <w:t>Healthcare</w:t>
      </w:r>
    </w:p>
    <w:p w14:paraId="38F2C4F8" w14:textId="77777777" w:rsidR="00077257" w:rsidRDefault="00000000">
      <w:pPr>
        <w:pStyle w:val="Heading5"/>
      </w:pPr>
      <w:r>
        <w:t>Healthcare</w:t>
      </w:r>
    </w:p>
    <w:p w14:paraId="547B36CF" w14:textId="77777777" w:rsidR="00077257" w:rsidRDefault="00000000">
      <w:r>
        <w:t>Connected healthcare for better outcomes</w:t>
      </w:r>
    </w:p>
    <w:p w14:paraId="15F27F70" w14:textId="77777777" w:rsidR="00077257" w:rsidRDefault="00000000">
      <w:pPr>
        <w:pStyle w:val="Heading4"/>
      </w:pPr>
      <w:r>
        <w:lastRenderedPageBreak/>
        <w:t>Pharma &amp; Life Sciences Solutions</w:t>
      </w:r>
    </w:p>
    <w:p w14:paraId="130FB62B" w14:textId="77777777" w:rsidR="00077257" w:rsidRDefault="00000000">
      <w:pPr>
        <w:pStyle w:val="Heading5"/>
      </w:pPr>
      <w:r>
        <w:t>Pharma &amp; Life Sciences Solutions</w:t>
      </w:r>
    </w:p>
    <w:p w14:paraId="5CCC583A" w14:textId="77777777" w:rsidR="00077257" w:rsidRDefault="00000000">
      <w:pPr>
        <w:pStyle w:val="Heading5"/>
      </w:pPr>
      <w:r>
        <w:t>Our Partners &amp; Technical Competency</w:t>
      </w:r>
    </w:p>
    <w:p w14:paraId="26618349" w14:textId="77777777" w:rsidR="00077257" w:rsidRDefault="00000000">
      <w:pPr>
        <w:pStyle w:val="Heading3"/>
      </w:pPr>
      <w:r>
        <w:t>Stronger Together, Delivering Greater Value.</w:t>
      </w:r>
    </w:p>
    <w:p w14:paraId="05F655AC" w14:textId="77777777" w:rsidR="00077257" w:rsidRDefault="00000000">
      <w:pPr>
        <w:pStyle w:val="Heading4"/>
      </w:pPr>
      <w:r>
        <w:t>Partnering with technology visionaries to unlock enterprise potential.</w:t>
      </w:r>
    </w:p>
    <w:p w14:paraId="56416C44" w14:textId="77777777" w:rsidR="00077257" w:rsidRDefault="00000000">
      <w:pPr>
        <w:pStyle w:val="Heading4"/>
      </w:pPr>
      <w:r>
        <w:t>Enterprise Technology, Transformation CRM, ERP &amp; Ecosystem Apps</w:t>
      </w:r>
    </w:p>
    <w:p w14:paraId="26E3632B" w14:textId="77777777" w:rsidR="00077257" w:rsidRDefault="00000000">
      <w:pPr>
        <w:pStyle w:val="Heading4"/>
      </w:pPr>
      <w:r>
        <w:t>Data-Analytics ,  AI​ Dev Ops​</w:t>
      </w:r>
    </w:p>
    <w:p w14:paraId="7C6022C3" w14:textId="77777777" w:rsidR="00077257" w:rsidRDefault="00000000">
      <w:pPr>
        <w:pStyle w:val="Heading4"/>
      </w:pPr>
      <w:r>
        <w:t>​Digital Commerce &amp; Hyper Automation</w:t>
      </w:r>
    </w:p>
    <w:p w14:paraId="0F22913F" w14:textId="77777777" w:rsidR="00077257" w:rsidRDefault="00000000">
      <w:pPr>
        <w:pStyle w:val="Heading4"/>
      </w:pPr>
      <w:r>
        <w:t>Enterprise Integration</w:t>
      </w:r>
    </w:p>
    <w:p w14:paraId="3C2AE1D9" w14:textId="77777777" w:rsidR="00077257" w:rsidRDefault="00000000">
      <w:pPr>
        <w:pStyle w:val="Heading4"/>
      </w:pPr>
      <w:r>
        <w:t>Data &amp; AI</w:t>
      </w:r>
    </w:p>
    <w:p w14:paraId="54271201" w14:textId="77777777" w:rsidR="00077257" w:rsidRDefault="00000000">
      <w:pPr>
        <w:pStyle w:val="Heading4"/>
      </w:pPr>
      <w:r>
        <w:t>DevSecMLOps</w:t>
      </w:r>
    </w:p>
    <w:p w14:paraId="79EA97D6" w14:textId="77777777" w:rsidR="00077257" w:rsidRDefault="00000000">
      <w:pPr>
        <w:pStyle w:val="Heading5"/>
      </w:pPr>
      <w:r>
        <w:t>Success Stories</w:t>
      </w:r>
    </w:p>
    <w:p w14:paraId="37CFE707" w14:textId="77777777" w:rsidR="00077257" w:rsidRDefault="00000000">
      <w:pPr>
        <w:pStyle w:val="Heading3"/>
      </w:pPr>
      <w:r>
        <w:t>Where Strategy Meets Execution and Results Follow.</w:t>
      </w:r>
    </w:p>
    <w:p w14:paraId="3DDEBBCE" w14:textId="77777777" w:rsidR="00077257" w:rsidRDefault="00000000">
      <w:pPr>
        <w:pStyle w:val="Heading4"/>
      </w:pPr>
      <w:r>
        <w:t>Real outcomes from our technology innovations that transformed our clients' worlds.</w:t>
      </w:r>
    </w:p>
    <w:p w14:paraId="24D79385" w14:textId="77777777" w:rsidR="00077257" w:rsidRDefault="00000000">
      <w:pPr>
        <w:pStyle w:val="Heading5"/>
      </w:pPr>
      <w:r>
        <w:t>Success Stories</w:t>
      </w:r>
    </w:p>
    <w:p w14:paraId="7D432C4E" w14:textId="77777777" w:rsidR="00077257" w:rsidRDefault="00000000">
      <w:pPr>
        <w:pStyle w:val="Heading5"/>
      </w:pPr>
      <w:r>
        <w:t>Blogs</w:t>
      </w:r>
    </w:p>
    <w:p w14:paraId="1507A81F" w14:textId="77777777" w:rsidR="00077257" w:rsidRDefault="00000000">
      <w:pPr>
        <w:pStyle w:val="Heading2"/>
      </w:pPr>
      <w:r>
        <w:t>VisionBenchAI: AI‑Powered Worker Productivity &amp; Safety Monitoring</w:t>
      </w:r>
    </w:p>
    <w:p w14:paraId="61C9636F" w14:textId="77777777" w:rsidR="00077257" w:rsidRDefault="00000000">
      <w:r>
        <w:t>🏗️ Construction &amp; Infrastructure · Case Study VisionBenchAI: AI‑Powered Worker Productivity &amp; Safety Monitoring How...</w:t>
      </w:r>
    </w:p>
    <w:p w14:paraId="05F87FAE" w14:textId="77777777" w:rsidR="00077257" w:rsidRDefault="00000000">
      <w:pPr>
        <w:pStyle w:val="Heading2"/>
      </w:pPr>
      <w:r>
        <w:t>Transforming Real Estate Lead Management with a Unified Salesforce Ecosystem</w:t>
      </w:r>
    </w:p>
    <w:p w14:paraId="2946EE55" w14:textId="77777777" w:rsidR="00077257" w:rsidRDefault="00000000">
      <w:r>
        <w:t>Driving Unified Sales Excellence for a Leading Hospitality Brand with Salesforce About the Client |...</w:t>
      </w:r>
    </w:p>
    <w:p w14:paraId="21320E98" w14:textId="77777777" w:rsidR="00077257" w:rsidRDefault="00000000">
      <w:pPr>
        <w:pStyle w:val="Heading2"/>
      </w:pPr>
      <w:r>
        <w:t>Driving Unified Sales Excellence for a Leading Hospitality Brand with Salesforce</w:t>
      </w:r>
    </w:p>
    <w:p w14:paraId="18669D49" w14:textId="77777777" w:rsidR="00077257" w:rsidRDefault="00000000">
      <w:r>
        <w:t>Driving Unified Sales Excellence for a Leading Hospitality Brand with Salesforce Client Overview | A...</w:t>
      </w:r>
    </w:p>
    <w:p w14:paraId="33ACB89C" w14:textId="77777777" w:rsidR="00077257" w:rsidRDefault="00000000">
      <w:pPr>
        <w:pStyle w:val="Heading2"/>
      </w:pPr>
      <w:r>
        <w:t>How Alphaleo Builds Connected Enterprises With Modern Integration Platforms</w:t>
      </w:r>
    </w:p>
    <w:p w14:paraId="04331044" w14:textId="77777777" w:rsidR="00077257" w:rsidRDefault="00000000">
      <w:r>
        <w:t>Enterprises rarely suffer from a lack of applications; the real problem is that they do...</w:t>
      </w:r>
    </w:p>
    <w:p w14:paraId="3603C124" w14:textId="77777777" w:rsidR="00077257" w:rsidRDefault="00000000">
      <w:pPr>
        <w:pStyle w:val="Heading2"/>
      </w:pPr>
      <w:r>
        <w:lastRenderedPageBreak/>
        <w:t>Turning Data And DevOps Into A Single Growth Engine With Alphaleo</w:t>
      </w:r>
    </w:p>
    <w:p w14:paraId="49156402" w14:textId="77777777" w:rsidR="00077257" w:rsidRDefault="00000000">
      <w:r>
        <w:t>Data and software delivery are often treated as separate worlds: one focused on analytics, the...</w:t>
      </w:r>
    </w:p>
    <w:p w14:paraId="54AA8A13" w14:textId="77777777" w:rsidR="00077257" w:rsidRDefault="00000000">
      <w:pPr>
        <w:pStyle w:val="Heading2"/>
      </w:pPr>
      <w:r>
        <w:t>Reimagining Guest Journeys: Sales Cloud Implementation For Modern Hospitality</w:t>
      </w:r>
    </w:p>
    <w:p w14:paraId="2D7FE394" w14:textId="77777777" w:rsidR="00077257" w:rsidRDefault="00000000">
      <w:r>
        <w:t>In hospitality, every interaction—from the first website visit to the post-stay follow-up—shapes how guests perceive...</w:t>
      </w:r>
    </w:p>
    <w:p w14:paraId="1E4A7517" w14:textId="77777777" w:rsidR="00077257" w:rsidRDefault="00000000">
      <w:pPr>
        <w:pStyle w:val="Heading5"/>
      </w:pPr>
      <w:r>
        <w:t>View all</w:t>
      </w:r>
    </w:p>
    <w:p w14:paraId="297AC268" w14:textId="77777777" w:rsidR="00077257" w:rsidRDefault="00000000">
      <w:pPr>
        <w:pStyle w:val="Heading5"/>
      </w:pPr>
      <w:r>
        <w:t>View all</w:t>
      </w:r>
    </w:p>
    <w:p w14:paraId="6580DB75" w14:textId="77777777" w:rsidR="00077257" w:rsidRDefault="00000000">
      <w:pPr>
        <w:pStyle w:val="Heading5"/>
      </w:pPr>
      <w:r>
        <w:t>Testimonials</w:t>
      </w:r>
    </w:p>
    <w:p w14:paraId="1B7002E1" w14:textId="77777777" w:rsidR="00077257" w:rsidRDefault="00000000">
      <w:pPr>
        <w:pStyle w:val="Heading2"/>
      </w:pPr>
      <w:r>
        <w:t>Trusted by Industry Leaders</w:t>
      </w:r>
    </w:p>
    <w:p w14:paraId="332B3061" w14:textId="77777777" w:rsidR="00077257" w:rsidRDefault="00000000">
      <w:r>
        <w:t>Real words from brands that rely on our expertise</w:t>
      </w:r>
    </w:p>
    <w:p w14:paraId="1AEBCD63" w14:textId="77777777" w:rsidR="00077257" w:rsidRDefault="00000000">
      <w:r>
        <w:br w:type="page"/>
      </w:r>
    </w:p>
    <w:p w14:paraId="633301C4" w14:textId="77777777" w:rsidR="00077257" w:rsidRDefault="00000000">
      <w:pPr>
        <w:pStyle w:val="Heading1"/>
      </w:pPr>
      <w:r>
        <w:lastRenderedPageBreak/>
        <w:t>Databricks Services - Alphaleo</w:t>
      </w:r>
    </w:p>
    <w:p w14:paraId="36D79BE3" w14:textId="77777777" w:rsidR="00077257" w:rsidRDefault="00000000">
      <w:r>
        <w:t>URL: https://alphaleo.tech/databricks-services/</w:t>
      </w:r>
    </w:p>
    <w:p w14:paraId="08842B96" w14:textId="77777777" w:rsidR="00077257" w:rsidRDefault="00077257"/>
    <w:p w14:paraId="5188BDFB" w14:textId="77777777" w:rsidR="00077257" w:rsidRDefault="00000000">
      <w:pPr>
        <w:pStyle w:val="ListBullet"/>
      </w:pPr>
      <w:r>
        <w:t>Overview</w:t>
      </w:r>
    </w:p>
    <w:p w14:paraId="05ED31A2" w14:textId="77777777" w:rsidR="00077257" w:rsidRDefault="00000000">
      <w:pPr>
        <w:pStyle w:val="ListBullet"/>
      </w:pPr>
      <w:r>
        <w:t>Why Alphaleo</w:t>
      </w:r>
    </w:p>
    <w:p w14:paraId="7795D975" w14:textId="77777777" w:rsidR="00077257" w:rsidRDefault="00000000">
      <w:pPr>
        <w:pStyle w:val="ListBullet"/>
      </w:pPr>
      <w:r>
        <w:t>Industries</w:t>
      </w:r>
    </w:p>
    <w:p w14:paraId="4AC453E4" w14:textId="77777777" w:rsidR="00077257" w:rsidRDefault="00000000">
      <w:pPr>
        <w:pStyle w:val="ListBullet"/>
      </w:pPr>
      <w:r>
        <w:t>Our Partners</w:t>
      </w:r>
    </w:p>
    <w:p w14:paraId="68D32B5E" w14:textId="77777777" w:rsidR="00077257" w:rsidRDefault="00000000">
      <w:pPr>
        <w:pStyle w:val="ListBullet"/>
      </w:pPr>
      <w:r>
        <w:t>Resources</w:t>
      </w:r>
    </w:p>
    <w:p w14:paraId="08339150" w14:textId="77777777" w:rsidR="00077257" w:rsidRDefault="00000000">
      <w:pPr>
        <w:pStyle w:val="Heading5"/>
      </w:pPr>
      <w:r>
        <w:t>intro</w:t>
      </w:r>
    </w:p>
    <w:p w14:paraId="3D5A6D93" w14:textId="77777777" w:rsidR="00077257" w:rsidRDefault="00000000">
      <w:pPr>
        <w:pStyle w:val="Heading3"/>
      </w:pPr>
      <w:r>
        <w:t>Overview</w:t>
      </w:r>
    </w:p>
    <w:p w14:paraId="512A6D21" w14:textId="77777777" w:rsidR="00077257" w:rsidRDefault="00000000">
      <w:r>
        <w:t>Alphaleo helps organisations design, implement, and optimise Databricks to accelerate insight generation, enable advanced AI use cases, and modernise legacy data platforms. Databricks is positioned as a core enabler of enterprise intelligence, secure, scalable, and closely aligned with business outcomes.</w:t>
      </w:r>
    </w:p>
    <w:p w14:paraId="63A964D3" w14:textId="77777777" w:rsidR="00077257" w:rsidRDefault="00000000">
      <w:pPr>
        <w:pStyle w:val="Heading5"/>
      </w:pPr>
      <w:r>
        <w:t>Offerings</w:t>
      </w:r>
    </w:p>
    <w:p w14:paraId="748DEAAF" w14:textId="77777777" w:rsidR="00077257" w:rsidRDefault="00000000">
      <w:pPr>
        <w:pStyle w:val="Heading2"/>
      </w:pPr>
      <w:r>
        <w:t>Our Offerings</w:t>
      </w:r>
    </w:p>
    <w:p w14:paraId="03713B55" w14:textId="77777777" w:rsidR="00077257" w:rsidRDefault="00000000">
      <w:pPr>
        <w:pStyle w:val="Heading4"/>
      </w:pPr>
      <w:r>
        <w:t>Databricks Lakehouse Architecture</w:t>
      </w:r>
    </w:p>
    <w:p w14:paraId="29FDD3D1" w14:textId="77777777" w:rsidR="00077257" w:rsidRDefault="00000000">
      <w:pPr>
        <w:pStyle w:val="ListBullet"/>
      </w:pPr>
      <w:r>
        <w:t>Lakehouse platform design and setup</w:t>
      </w:r>
    </w:p>
    <w:p w14:paraId="09B3CBA6" w14:textId="77777777" w:rsidR="00077257" w:rsidRDefault="00000000">
      <w:pPr>
        <w:pStyle w:val="Heading5"/>
      </w:pPr>
      <w:r>
        <w:t>Lakehouse platform design and setup</w:t>
      </w:r>
    </w:p>
    <w:p w14:paraId="51986729" w14:textId="77777777" w:rsidR="00077257" w:rsidRDefault="00000000">
      <w:pPr>
        <w:pStyle w:val="ListBullet"/>
      </w:pPr>
      <w:r>
        <w:t>Structured and unstructured data processing</w:t>
      </w:r>
    </w:p>
    <w:p w14:paraId="5EBA7126" w14:textId="77777777" w:rsidR="00077257" w:rsidRDefault="00000000">
      <w:pPr>
        <w:pStyle w:val="ListBullet"/>
      </w:pPr>
      <w:r>
        <w:t>Batch and realtime data pipelines</w:t>
      </w:r>
    </w:p>
    <w:p w14:paraId="3193B62B" w14:textId="77777777" w:rsidR="00077257" w:rsidRDefault="00000000">
      <w:pPr>
        <w:pStyle w:val="Heading5"/>
      </w:pPr>
      <w:r>
        <w:t>Batch and realtime data pipelines</w:t>
      </w:r>
    </w:p>
    <w:p w14:paraId="0AC050AA" w14:textId="77777777" w:rsidR="00077257" w:rsidRDefault="00000000">
      <w:pPr>
        <w:pStyle w:val="ListBullet"/>
      </w:pPr>
      <w:r>
        <w:t>Data reliability, performance, and cost optimisation</w:t>
      </w:r>
    </w:p>
    <w:p w14:paraId="0EE33059" w14:textId="77777777" w:rsidR="00077257" w:rsidRDefault="00000000">
      <w:pPr>
        <w:pStyle w:val="Heading4"/>
      </w:pPr>
      <w:r>
        <w:t>Data Engineering &amp; Analytics</w:t>
      </w:r>
    </w:p>
    <w:p w14:paraId="3CC28EB7" w14:textId="77777777" w:rsidR="00077257" w:rsidRDefault="00000000">
      <w:pPr>
        <w:pStyle w:val="ListBullet"/>
      </w:pPr>
      <w:r>
        <w:t>High performance data ingestion and transformation using Apache Spark</w:t>
      </w:r>
    </w:p>
    <w:p w14:paraId="0EE9C7CB" w14:textId="77777777" w:rsidR="00077257" w:rsidRDefault="00000000">
      <w:pPr>
        <w:pStyle w:val="ListBullet"/>
      </w:pPr>
      <w:r>
        <w:t>Data modelling for analytics and reporting</w:t>
      </w:r>
    </w:p>
    <w:p w14:paraId="39A26AE6" w14:textId="77777777" w:rsidR="00077257" w:rsidRDefault="00000000">
      <w:pPr>
        <w:pStyle w:val="ListBullet"/>
      </w:pPr>
      <w:r>
        <w:t>Interactive analytics and dashboards</w:t>
      </w:r>
    </w:p>
    <w:p w14:paraId="26EBBD37" w14:textId="77777777" w:rsidR="00077257" w:rsidRDefault="00000000">
      <w:pPr>
        <w:pStyle w:val="Heading5"/>
      </w:pPr>
      <w:r>
        <w:t>Interactive analytics and dashboards</w:t>
      </w:r>
    </w:p>
    <w:p w14:paraId="3CC6C1A5" w14:textId="77777777" w:rsidR="00077257" w:rsidRDefault="00000000">
      <w:pPr>
        <w:pStyle w:val="ListBullet"/>
      </w:pPr>
      <w:r>
        <w:t>Performance tuning for large scale workloads</w:t>
      </w:r>
    </w:p>
    <w:p w14:paraId="2FFFA88A" w14:textId="77777777" w:rsidR="00077257" w:rsidRDefault="00000000">
      <w:pPr>
        <w:pStyle w:val="Heading4"/>
      </w:pPr>
      <w:r>
        <w:t>Machine Learning &amp; AI Enablement</w:t>
      </w:r>
    </w:p>
    <w:p w14:paraId="7DF1888D" w14:textId="77777777" w:rsidR="00077257" w:rsidRDefault="00000000">
      <w:pPr>
        <w:pStyle w:val="ListBullet"/>
      </w:pPr>
      <w:r>
        <w:t>Feature engineering and model development</w:t>
      </w:r>
    </w:p>
    <w:p w14:paraId="361081EF" w14:textId="77777777" w:rsidR="00077257" w:rsidRDefault="00000000">
      <w:pPr>
        <w:pStyle w:val="ListBullet"/>
      </w:pPr>
      <w:r>
        <w:t>ML lifecycle management (training, deployment, monitoring)</w:t>
      </w:r>
    </w:p>
    <w:p w14:paraId="32557947" w14:textId="77777777" w:rsidR="00077257" w:rsidRDefault="00000000">
      <w:pPr>
        <w:pStyle w:val="ListBullet"/>
      </w:pPr>
      <w:r>
        <w:t>Predictive and prescriptive analytics use cases</w:t>
      </w:r>
    </w:p>
    <w:p w14:paraId="141A6F43" w14:textId="77777777" w:rsidR="00077257" w:rsidRDefault="00000000">
      <w:pPr>
        <w:pStyle w:val="ListBullet"/>
      </w:pPr>
      <w:r>
        <w:t>AIdriven solutions for risk, churn, forecasting, and personalisation</w:t>
      </w:r>
    </w:p>
    <w:p w14:paraId="552B2858" w14:textId="77777777" w:rsidR="00077257" w:rsidRDefault="00000000">
      <w:pPr>
        <w:pStyle w:val="ListBullet"/>
      </w:pPr>
      <w:r>
        <w:lastRenderedPageBreak/>
        <w:t>Platform Optimisation &amp; Governance</w:t>
      </w:r>
    </w:p>
    <w:p w14:paraId="73B78AFD" w14:textId="77777777" w:rsidR="00077257" w:rsidRDefault="00000000">
      <w:pPr>
        <w:pStyle w:val="Heading5"/>
      </w:pPr>
      <w:r>
        <w:t>Platform Optimisation &amp; Governance</w:t>
      </w:r>
    </w:p>
    <w:p w14:paraId="635BEFA3" w14:textId="77777777" w:rsidR="00077257" w:rsidRDefault="00000000">
      <w:pPr>
        <w:pStyle w:val="Heading5"/>
      </w:pPr>
      <w:r>
        <w:t>Approach</w:t>
      </w:r>
    </w:p>
    <w:p w14:paraId="5905376D" w14:textId="77777777" w:rsidR="00077257" w:rsidRDefault="00000000">
      <w:pPr>
        <w:pStyle w:val="Heading3"/>
      </w:pPr>
      <w:r>
        <w:t>Our Approach</w:t>
      </w:r>
    </w:p>
    <w:p w14:paraId="382C2A10" w14:textId="77777777" w:rsidR="00077257" w:rsidRDefault="00000000">
      <w:pPr>
        <w:pStyle w:val="ListBullet"/>
      </w:pPr>
      <w:r>
        <w:t>Assess &amp; Define – Understand business goals, data readiness, and AI maturity</w:t>
      </w:r>
    </w:p>
    <w:p w14:paraId="11567D02" w14:textId="77777777" w:rsidR="00077257" w:rsidRDefault="00000000">
      <w:pPr>
        <w:pStyle w:val="ListBullet"/>
      </w:pPr>
      <w:r>
        <w:t>Architect &amp; Design – Define scalable Lakehouse and analytics architectures</w:t>
      </w:r>
    </w:p>
    <w:p w14:paraId="3E067D5C" w14:textId="77777777" w:rsidR="00077257" w:rsidRDefault="00000000">
      <w:pPr>
        <w:pStyle w:val="ListBullet"/>
      </w:pPr>
      <w:r>
        <w:t>Build &amp; Enable – Implement pipelines, analytics, and ML workflows</w:t>
      </w:r>
    </w:p>
    <w:p w14:paraId="1A03FEC7" w14:textId="77777777" w:rsidR="00077257" w:rsidRDefault="00000000">
      <w:pPr>
        <w:pStyle w:val="ListBullet"/>
      </w:pPr>
      <w:r>
        <w:t>Operationalise – Enable production grade AI and analytics use cases</w:t>
      </w:r>
    </w:p>
    <w:p w14:paraId="2651CF4B" w14:textId="77777777" w:rsidR="00077257" w:rsidRDefault="00000000">
      <w:pPr>
        <w:pStyle w:val="ListBullet"/>
      </w:pPr>
      <w:r>
        <w:t>Optimise &amp; Scale – Continuously improve performance, cost, and reliability</w:t>
      </w:r>
    </w:p>
    <w:p w14:paraId="2B8A3029" w14:textId="77777777" w:rsidR="00077257" w:rsidRDefault="00000000">
      <w:pPr>
        <w:pStyle w:val="Heading3"/>
      </w:pPr>
      <w:r>
        <w:t>Business Impact</w:t>
      </w:r>
    </w:p>
    <w:p w14:paraId="6F666C69" w14:textId="77777777" w:rsidR="00077257" w:rsidRDefault="00000000">
      <w:pPr>
        <w:pStyle w:val="ListBullet"/>
      </w:pPr>
      <w:r>
        <w:t>Faster insights from large and complex datasets</w:t>
      </w:r>
    </w:p>
    <w:p w14:paraId="4759D7FA" w14:textId="77777777" w:rsidR="00077257" w:rsidRDefault="00000000">
      <w:pPr>
        <w:pStyle w:val="ListBullet"/>
      </w:pPr>
      <w:r>
        <w:t>Unified analytics, data science, and AI workloads</w:t>
      </w:r>
    </w:p>
    <w:p w14:paraId="5CBF77F2" w14:textId="77777777" w:rsidR="00077257" w:rsidRDefault="00000000">
      <w:pPr>
        <w:pStyle w:val="ListBullet"/>
      </w:pPr>
      <w:r>
        <w:t>Improved productivity for data and analytics teams</w:t>
      </w:r>
    </w:p>
    <w:p w14:paraId="38696EDC" w14:textId="77777777" w:rsidR="00077257" w:rsidRDefault="00000000">
      <w:pPr>
        <w:pStyle w:val="ListBullet"/>
      </w:pPr>
      <w:r>
        <w:t>Reduced platform complexity and data duplication</w:t>
      </w:r>
    </w:p>
    <w:p w14:paraId="3FCEAFA2" w14:textId="77777777" w:rsidR="00077257" w:rsidRDefault="00000000">
      <w:pPr>
        <w:pStyle w:val="ListBullet"/>
      </w:pPr>
      <w:r>
        <w:t>Scalable foundation for AIdriven innovation</w:t>
      </w:r>
    </w:p>
    <w:p w14:paraId="7734BF27" w14:textId="77777777" w:rsidR="00077257" w:rsidRDefault="00000000">
      <w:pPr>
        <w:pStyle w:val="Heading3"/>
      </w:pPr>
      <w:r>
        <w:t>Why Alphaleo</w:t>
      </w:r>
    </w:p>
    <w:p w14:paraId="3D962B30" w14:textId="77777777" w:rsidR="00077257" w:rsidRDefault="00000000">
      <w:pPr>
        <w:pStyle w:val="ListBullet"/>
      </w:pPr>
      <w:r>
        <w:t>Deep Databricks architecture and engineering expertise</w:t>
      </w:r>
    </w:p>
    <w:p w14:paraId="45039931" w14:textId="77777777" w:rsidR="00077257" w:rsidRDefault="00000000">
      <w:pPr>
        <w:pStyle w:val="ListBullet"/>
      </w:pPr>
      <w:r>
        <w:t>Experience building enterprise scale Lakehouse platforms</w:t>
      </w:r>
    </w:p>
    <w:p w14:paraId="3618D4F4" w14:textId="77777777" w:rsidR="00077257" w:rsidRDefault="00000000">
      <w:pPr>
        <w:pStyle w:val="ListBullet"/>
      </w:pPr>
      <w:r>
        <w:t>Strong delivery capabilities across Australia and India</w:t>
      </w:r>
    </w:p>
    <w:p w14:paraId="71AE5A8C" w14:textId="77777777" w:rsidR="00077257" w:rsidRDefault="00000000">
      <w:pPr>
        <w:pStyle w:val="ListBullet"/>
      </w:pPr>
      <w:r>
        <w:t>Focus on business aligned analytics and AI outcomes</w:t>
      </w:r>
    </w:p>
    <w:p w14:paraId="48D498C2" w14:textId="77777777" w:rsidR="00077257" w:rsidRDefault="00000000">
      <w:pPr>
        <w:pStyle w:val="ListBullet"/>
      </w:pPr>
      <w:r>
        <w:t>End to end support from strategy to managed services</w:t>
      </w:r>
    </w:p>
    <w:p w14:paraId="1EF51389" w14:textId="77777777" w:rsidR="00077257" w:rsidRDefault="00000000">
      <w:pPr>
        <w:pStyle w:val="Heading5"/>
      </w:pPr>
      <w:r>
        <w:t>Our Industries</w:t>
      </w:r>
    </w:p>
    <w:p w14:paraId="3AFB2611" w14:textId="77777777" w:rsidR="00077257" w:rsidRDefault="00000000">
      <w:pPr>
        <w:pStyle w:val="Heading3"/>
      </w:pPr>
      <w:r>
        <w:t>Industry-Focused Solutions for a Digital-First World.</w:t>
      </w:r>
    </w:p>
    <w:p w14:paraId="4FF035F6" w14:textId="77777777" w:rsidR="00077257" w:rsidRDefault="00000000">
      <w:pPr>
        <w:pStyle w:val="Heading4"/>
      </w:pPr>
      <w:r>
        <w:t>Enabling industries to leading the future of business.</w:t>
      </w:r>
    </w:p>
    <w:p w14:paraId="4D530BC3" w14:textId="77777777" w:rsidR="00077257" w:rsidRDefault="00000000">
      <w:pPr>
        <w:pStyle w:val="Heading4"/>
      </w:pPr>
      <w:r>
        <w:t>Public Sector Solutions​</w:t>
      </w:r>
    </w:p>
    <w:p w14:paraId="05F7192D" w14:textId="77777777" w:rsidR="00077257" w:rsidRDefault="00000000">
      <w:pPr>
        <w:pStyle w:val="Heading5"/>
      </w:pPr>
      <w:r>
        <w:t>Public Sector Solutions​</w:t>
      </w:r>
    </w:p>
    <w:p w14:paraId="738D84F3" w14:textId="77777777" w:rsidR="00077257" w:rsidRDefault="00000000">
      <w:r>
        <w:t>Digital services that put citizens at the centre.</w:t>
      </w:r>
    </w:p>
    <w:p w14:paraId="1732418F" w14:textId="77777777" w:rsidR="00077257" w:rsidRDefault="00000000">
      <w:pPr>
        <w:pStyle w:val="Heading4"/>
      </w:pPr>
      <w:r>
        <w:t>Telecom</w:t>
      </w:r>
    </w:p>
    <w:p w14:paraId="7E09D859" w14:textId="77777777" w:rsidR="00077257" w:rsidRDefault="00000000">
      <w:pPr>
        <w:pStyle w:val="Heading5"/>
      </w:pPr>
      <w:r>
        <w:t>Telecom</w:t>
      </w:r>
    </w:p>
    <w:p w14:paraId="5ABDC085" w14:textId="77777777" w:rsidR="00077257" w:rsidRDefault="00000000">
      <w:r>
        <w:t>Powering telecom with intelligent platforms</w:t>
      </w:r>
    </w:p>
    <w:p w14:paraId="3C8FA7A0" w14:textId="77777777" w:rsidR="00077257" w:rsidRDefault="00000000">
      <w:pPr>
        <w:pStyle w:val="Heading4"/>
      </w:pPr>
      <w:r>
        <w:t>Manufacturing​</w:t>
      </w:r>
    </w:p>
    <w:p w14:paraId="6E1E81E2" w14:textId="77777777" w:rsidR="00077257" w:rsidRDefault="00000000">
      <w:pPr>
        <w:pStyle w:val="Heading5"/>
      </w:pPr>
      <w:r>
        <w:t>Manufacturing​</w:t>
      </w:r>
    </w:p>
    <w:p w14:paraId="2369B65C" w14:textId="77777777" w:rsidR="00077257" w:rsidRDefault="00000000">
      <w:r>
        <w:t>Intelligent, connected manufacturing on Salesforce.</w:t>
      </w:r>
    </w:p>
    <w:p w14:paraId="2985B99F" w14:textId="77777777" w:rsidR="00077257" w:rsidRDefault="00000000">
      <w:pPr>
        <w:pStyle w:val="Heading4"/>
      </w:pPr>
      <w:r>
        <w:lastRenderedPageBreak/>
        <w:t>Financial Services​</w:t>
      </w:r>
    </w:p>
    <w:p w14:paraId="0A2EC635" w14:textId="77777777" w:rsidR="00077257" w:rsidRDefault="00000000">
      <w:pPr>
        <w:pStyle w:val="Heading5"/>
      </w:pPr>
      <w:r>
        <w:t>Financial Services​</w:t>
      </w:r>
    </w:p>
    <w:p w14:paraId="3F7690A2" w14:textId="77777777" w:rsidR="00077257" w:rsidRDefault="00000000">
      <w:r>
        <w:t>Trustworthy, data-driven financial experiences.</w:t>
      </w:r>
    </w:p>
    <w:p w14:paraId="4297653A" w14:textId="77777777" w:rsidR="00077257" w:rsidRDefault="00000000">
      <w:pPr>
        <w:pStyle w:val="Heading4"/>
      </w:pPr>
      <w:r>
        <w:t>Retail​</w:t>
      </w:r>
    </w:p>
    <w:p w14:paraId="45133BC2" w14:textId="77777777" w:rsidR="00077257" w:rsidRDefault="00000000">
      <w:pPr>
        <w:pStyle w:val="Heading5"/>
      </w:pPr>
      <w:r>
        <w:t>Retail​</w:t>
      </w:r>
    </w:p>
    <w:p w14:paraId="0DE86B94" w14:textId="77777777" w:rsidR="00077257" w:rsidRDefault="00000000">
      <w:r>
        <w:t>Personalised, omnichannel retail journeys.</w:t>
      </w:r>
    </w:p>
    <w:p w14:paraId="2873C809" w14:textId="77777777" w:rsidR="00077257" w:rsidRDefault="00000000">
      <w:pPr>
        <w:pStyle w:val="Heading4"/>
      </w:pPr>
      <w:r>
        <w:t>Travel &amp; Hospitality</w:t>
      </w:r>
    </w:p>
    <w:p w14:paraId="7CCDCEBE" w14:textId="77777777" w:rsidR="00077257" w:rsidRDefault="00000000">
      <w:pPr>
        <w:pStyle w:val="Heading5"/>
      </w:pPr>
      <w:r>
        <w:t>Travel &amp; Hospitality</w:t>
      </w:r>
    </w:p>
    <w:p w14:paraId="7E81482E" w14:textId="77777777" w:rsidR="00077257" w:rsidRDefault="00000000">
      <w:r>
        <w:t>Guest- and traveller-centric digital journeys.</w:t>
      </w:r>
    </w:p>
    <w:p w14:paraId="40BB01F9" w14:textId="77777777" w:rsidR="00077257" w:rsidRDefault="00000000">
      <w:pPr>
        <w:pStyle w:val="Heading4"/>
      </w:pPr>
      <w:r>
        <w:t>Communications, Media &amp; Utilities​</w:t>
      </w:r>
    </w:p>
    <w:p w14:paraId="614791A2" w14:textId="77777777" w:rsidR="00077257" w:rsidRDefault="00000000">
      <w:pPr>
        <w:pStyle w:val="Heading5"/>
      </w:pPr>
      <w:r>
        <w:t>Communications, Media &amp; Utilities​</w:t>
      </w:r>
    </w:p>
    <w:p w14:paraId="11AAEE70" w14:textId="77777777" w:rsidR="00077257" w:rsidRDefault="00000000">
      <w:r>
        <w:t>Connected experiences for always-on customers.</w:t>
      </w:r>
    </w:p>
    <w:p w14:paraId="6589F875" w14:textId="77777777" w:rsidR="00077257" w:rsidRDefault="00000000">
      <w:pPr>
        <w:pStyle w:val="Heading4"/>
      </w:pPr>
      <w:r>
        <w:t>Healthcare</w:t>
      </w:r>
    </w:p>
    <w:p w14:paraId="790D7C10" w14:textId="77777777" w:rsidR="00077257" w:rsidRDefault="00000000">
      <w:pPr>
        <w:pStyle w:val="Heading5"/>
      </w:pPr>
      <w:r>
        <w:t>Healthcare</w:t>
      </w:r>
    </w:p>
    <w:p w14:paraId="155D70AB" w14:textId="77777777" w:rsidR="00077257" w:rsidRDefault="00000000">
      <w:r>
        <w:t>Connected healthcare for better outcomes</w:t>
      </w:r>
    </w:p>
    <w:p w14:paraId="3CB81787" w14:textId="77777777" w:rsidR="00077257" w:rsidRDefault="00000000">
      <w:pPr>
        <w:pStyle w:val="Heading4"/>
      </w:pPr>
      <w:r>
        <w:lastRenderedPageBreak/>
        <w:t>Pharma &amp; Life Sciences Solutions</w:t>
      </w:r>
    </w:p>
    <w:p w14:paraId="7D6B73DA" w14:textId="77777777" w:rsidR="00077257" w:rsidRDefault="00000000">
      <w:pPr>
        <w:pStyle w:val="Heading5"/>
      </w:pPr>
      <w:r>
        <w:t>Pharma &amp; Life Sciences Solutions</w:t>
      </w:r>
    </w:p>
    <w:p w14:paraId="1E485BEC" w14:textId="77777777" w:rsidR="00077257" w:rsidRDefault="00000000">
      <w:pPr>
        <w:pStyle w:val="Heading5"/>
      </w:pPr>
      <w:r>
        <w:t>Our Partners &amp; Technical Competency</w:t>
      </w:r>
    </w:p>
    <w:p w14:paraId="58FB2B99" w14:textId="77777777" w:rsidR="00077257" w:rsidRDefault="00000000">
      <w:pPr>
        <w:pStyle w:val="Heading3"/>
      </w:pPr>
      <w:r>
        <w:t>Stronger Together, Delivering Greater Value.</w:t>
      </w:r>
    </w:p>
    <w:p w14:paraId="36C475A2" w14:textId="77777777" w:rsidR="00077257" w:rsidRDefault="00000000">
      <w:pPr>
        <w:pStyle w:val="Heading4"/>
      </w:pPr>
      <w:r>
        <w:t>Partnering with technology visionaries to unlock enterprise potential.</w:t>
      </w:r>
    </w:p>
    <w:p w14:paraId="29E194A8" w14:textId="77777777" w:rsidR="00077257" w:rsidRDefault="00000000">
      <w:pPr>
        <w:pStyle w:val="Heading4"/>
      </w:pPr>
      <w:r>
        <w:t>Enterprise Technology, Transformation CRM, ERP &amp; Ecosystem Apps</w:t>
      </w:r>
    </w:p>
    <w:p w14:paraId="4E10AB7A" w14:textId="77777777" w:rsidR="00077257" w:rsidRDefault="00000000">
      <w:pPr>
        <w:pStyle w:val="Heading4"/>
      </w:pPr>
      <w:r>
        <w:t>Data-Analytics ,  AI​ Dev Ops​</w:t>
      </w:r>
    </w:p>
    <w:p w14:paraId="708F34DE" w14:textId="77777777" w:rsidR="00077257" w:rsidRDefault="00000000">
      <w:pPr>
        <w:pStyle w:val="Heading4"/>
      </w:pPr>
      <w:r>
        <w:t>​Digital Commerce &amp; Hyper Automation</w:t>
      </w:r>
    </w:p>
    <w:p w14:paraId="40EC28C7" w14:textId="77777777" w:rsidR="00077257" w:rsidRDefault="00000000">
      <w:pPr>
        <w:pStyle w:val="Heading4"/>
      </w:pPr>
      <w:r>
        <w:t>Enterprise Integration</w:t>
      </w:r>
    </w:p>
    <w:p w14:paraId="3EE52526" w14:textId="77777777" w:rsidR="00077257" w:rsidRDefault="00000000">
      <w:pPr>
        <w:pStyle w:val="Heading4"/>
      </w:pPr>
      <w:r>
        <w:t>Data &amp; AI</w:t>
      </w:r>
    </w:p>
    <w:p w14:paraId="77CEE7E3" w14:textId="77777777" w:rsidR="00077257" w:rsidRDefault="00000000">
      <w:pPr>
        <w:pStyle w:val="Heading4"/>
      </w:pPr>
      <w:r>
        <w:t>DevSecMLOps</w:t>
      </w:r>
    </w:p>
    <w:p w14:paraId="57A2DB6F" w14:textId="77777777" w:rsidR="00077257" w:rsidRDefault="00000000">
      <w:pPr>
        <w:pStyle w:val="Heading5"/>
      </w:pPr>
      <w:r>
        <w:t>Success Stories</w:t>
      </w:r>
    </w:p>
    <w:p w14:paraId="1DC927CA" w14:textId="77777777" w:rsidR="00077257" w:rsidRDefault="00000000">
      <w:pPr>
        <w:pStyle w:val="Heading3"/>
      </w:pPr>
      <w:r>
        <w:t>Where Strategy Meets Execution and Results Follow.</w:t>
      </w:r>
    </w:p>
    <w:p w14:paraId="49082A87" w14:textId="77777777" w:rsidR="00077257" w:rsidRDefault="00000000">
      <w:pPr>
        <w:pStyle w:val="Heading4"/>
      </w:pPr>
      <w:r>
        <w:t>Real outcomes from our technology innovations that transformed our clients' worlds.</w:t>
      </w:r>
    </w:p>
    <w:p w14:paraId="59545515" w14:textId="77777777" w:rsidR="00077257" w:rsidRDefault="00000000">
      <w:pPr>
        <w:pStyle w:val="Heading5"/>
      </w:pPr>
      <w:r>
        <w:t>Success Stories</w:t>
      </w:r>
    </w:p>
    <w:p w14:paraId="1350F0E1" w14:textId="77777777" w:rsidR="00077257" w:rsidRDefault="00000000">
      <w:pPr>
        <w:pStyle w:val="Heading5"/>
      </w:pPr>
      <w:r>
        <w:t>Blogs</w:t>
      </w:r>
    </w:p>
    <w:p w14:paraId="2335B0F2" w14:textId="77777777" w:rsidR="00077257" w:rsidRDefault="00000000">
      <w:pPr>
        <w:pStyle w:val="Heading2"/>
      </w:pPr>
      <w:r>
        <w:t>VisionBenchAI: AI‑Powered Worker Productivity &amp; Safety Monitoring</w:t>
      </w:r>
    </w:p>
    <w:p w14:paraId="5DD1F925" w14:textId="77777777" w:rsidR="00077257" w:rsidRDefault="00000000">
      <w:r>
        <w:t>🏗️ Construction &amp; Infrastructure · Case Study VisionBenchAI: AI‑Powered Worker Productivity &amp; Safety Monitoring How...</w:t>
      </w:r>
    </w:p>
    <w:p w14:paraId="5B4FFA59" w14:textId="77777777" w:rsidR="00077257" w:rsidRDefault="00000000">
      <w:pPr>
        <w:pStyle w:val="Heading2"/>
      </w:pPr>
      <w:r>
        <w:t>Transforming Real Estate Lead Management with a Unified Salesforce Ecosystem</w:t>
      </w:r>
    </w:p>
    <w:p w14:paraId="2644167A" w14:textId="77777777" w:rsidR="00077257" w:rsidRDefault="00000000">
      <w:r>
        <w:t>Driving Unified Sales Excellence for a Leading Hospitality Brand with Salesforce About the Client |...</w:t>
      </w:r>
    </w:p>
    <w:p w14:paraId="1D1F209D" w14:textId="77777777" w:rsidR="00077257" w:rsidRDefault="00000000">
      <w:pPr>
        <w:pStyle w:val="Heading2"/>
      </w:pPr>
      <w:r>
        <w:t>Driving Unified Sales Excellence for a Leading Hospitality Brand with Salesforce</w:t>
      </w:r>
    </w:p>
    <w:p w14:paraId="4E32D5CA" w14:textId="77777777" w:rsidR="00077257" w:rsidRDefault="00000000">
      <w:r>
        <w:t>Driving Unified Sales Excellence for a Leading Hospitality Brand with Salesforce Client Overview | A...</w:t>
      </w:r>
    </w:p>
    <w:p w14:paraId="0F408D6A" w14:textId="77777777" w:rsidR="00077257" w:rsidRDefault="00000000">
      <w:pPr>
        <w:pStyle w:val="Heading2"/>
      </w:pPr>
      <w:r>
        <w:t>How Alphaleo Builds Connected Enterprises With Modern Integration Platforms</w:t>
      </w:r>
    </w:p>
    <w:p w14:paraId="3A7DC59E" w14:textId="77777777" w:rsidR="00077257" w:rsidRDefault="00000000">
      <w:r>
        <w:t>Enterprises rarely suffer from a lack of applications; the real problem is that they do...</w:t>
      </w:r>
    </w:p>
    <w:p w14:paraId="06131B63" w14:textId="77777777" w:rsidR="00077257" w:rsidRDefault="00000000">
      <w:pPr>
        <w:pStyle w:val="Heading2"/>
      </w:pPr>
      <w:r>
        <w:lastRenderedPageBreak/>
        <w:t>Turning Data And DevOps Into A Single Growth Engine With Alphaleo</w:t>
      </w:r>
    </w:p>
    <w:p w14:paraId="260E6867" w14:textId="77777777" w:rsidR="00077257" w:rsidRDefault="00000000">
      <w:r>
        <w:t>Data and software delivery are often treated as separate worlds: one focused on analytics, the...</w:t>
      </w:r>
    </w:p>
    <w:p w14:paraId="11C7FD2E" w14:textId="77777777" w:rsidR="00077257" w:rsidRDefault="00000000">
      <w:pPr>
        <w:pStyle w:val="Heading2"/>
      </w:pPr>
      <w:r>
        <w:t>Reimagining Guest Journeys: Sales Cloud Implementation For Modern Hospitality</w:t>
      </w:r>
    </w:p>
    <w:p w14:paraId="4048854F" w14:textId="77777777" w:rsidR="00077257" w:rsidRDefault="00000000">
      <w:r>
        <w:t>In hospitality, every interaction—from the first website visit to the post-stay follow-up—shapes how guests perceive...</w:t>
      </w:r>
    </w:p>
    <w:p w14:paraId="392EF8FF" w14:textId="77777777" w:rsidR="00077257" w:rsidRDefault="00000000">
      <w:pPr>
        <w:pStyle w:val="Heading5"/>
      </w:pPr>
      <w:r>
        <w:t>View all</w:t>
      </w:r>
    </w:p>
    <w:p w14:paraId="5A132B8C" w14:textId="77777777" w:rsidR="00077257" w:rsidRDefault="00000000">
      <w:pPr>
        <w:pStyle w:val="Heading5"/>
      </w:pPr>
      <w:r>
        <w:t>View all</w:t>
      </w:r>
    </w:p>
    <w:p w14:paraId="2C7A7CB1" w14:textId="77777777" w:rsidR="00077257" w:rsidRDefault="00000000">
      <w:pPr>
        <w:pStyle w:val="Heading5"/>
      </w:pPr>
      <w:r>
        <w:t>Testimonials</w:t>
      </w:r>
    </w:p>
    <w:p w14:paraId="720E5C2D" w14:textId="77777777" w:rsidR="00077257" w:rsidRDefault="00000000">
      <w:pPr>
        <w:pStyle w:val="Heading2"/>
      </w:pPr>
      <w:r>
        <w:t>Trusted by Industry Leaders</w:t>
      </w:r>
    </w:p>
    <w:p w14:paraId="2BF32E4C" w14:textId="77777777" w:rsidR="00077257" w:rsidRDefault="00000000">
      <w:r>
        <w:t>Real words from brands that rely on our expertise</w:t>
      </w:r>
    </w:p>
    <w:p w14:paraId="2B43EE81" w14:textId="77777777" w:rsidR="00077257" w:rsidRDefault="00000000">
      <w:r>
        <w:br w:type="page"/>
      </w:r>
    </w:p>
    <w:p w14:paraId="68219CFC" w14:textId="77777777" w:rsidR="00077257" w:rsidRDefault="00000000">
      <w:pPr>
        <w:pStyle w:val="Heading1"/>
      </w:pPr>
      <w:r>
        <w:lastRenderedPageBreak/>
        <w:t>DevOps - Alphaleo</w:t>
      </w:r>
    </w:p>
    <w:p w14:paraId="6C904C61" w14:textId="77777777" w:rsidR="00077257" w:rsidRDefault="00000000">
      <w:r>
        <w:t>URL: https://alphaleo.tech/devops/</w:t>
      </w:r>
    </w:p>
    <w:p w14:paraId="76CF2776" w14:textId="77777777" w:rsidR="00077257" w:rsidRDefault="00077257"/>
    <w:p w14:paraId="0429CE62" w14:textId="77777777" w:rsidR="00077257" w:rsidRDefault="00000000">
      <w:pPr>
        <w:pStyle w:val="ListBullet"/>
      </w:pPr>
      <w:r>
        <w:t>Overview</w:t>
      </w:r>
    </w:p>
    <w:p w14:paraId="52DF4A76" w14:textId="77777777" w:rsidR="00077257" w:rsidRDefault="00000000">
      <w:pPr>
        <w:pStyle w:val="ListBullet"/>
      </w:pPr>
      <w:r>
        <w:t>Offerings</w:t>
      </w:r>
    </w:p>
    <w:p w14:paraId="5B3867EF" w14:textId="77777777" w:rsidR="00077257" w:rsidRDefault="00000000">
      <w:pPr>
        <w:pStyle w:val="ListBullet"/>
      </w:pPr>
      <w:r>
        <w:t>Industries</w:t>
      </w:r>
    </w:p>
    <w:p w14:paraId="1DF81837" w14:textId="77777777" w:rsidR="00077257" w:rsidRDefault="00000000">
      <w:pPr>
        <w:pStyle w:val="ListBullet"/>
      </w:pPr>
      <w:r>
        <w:t>Our Partners</w:t>
      </w:r>
    </w:p>
    <w:p w14:paraId="51C5A808" w14:textId="77777777" w:rsidR="00077257" w:rsidRDefault="00000000">
      <w:pPr>
        <w:pStyle w:val="ListBullet"/>
      </w:pPr>
      <w:r>
        <w:t>Resources</w:t>
      </w:r>
    </w:p>
    <w:p w14:paraId="26CC21A3" w14:textId="77777777" w:rsidR="00077257" w:rsidRDefault="00000000">
      <w:pPr>
        <w:pStyle w:val="Heading5"/>
      </w:pPr>
      <w:r>
        <w:t>intro</w:t>
      </w:r>
    </w:p>
    <w:p w14:paraId="00331ED2" w14:textId="77777777" w:rsidR="00077257" w:rsidRDefault="00000000">
      <w:pPr>
        <w:pStyle w:val="Heading3"/>
      </w:pPr>
      <w:r>
        <w:t>Overview</w:t>
      </w:r>
    </w:p>
    <w:p w14:paraId="4431FF08" w14:textId="77777777" w:rsidR="00077257" w:rsidRDefault="00000000">
      <w:r>
        <w:t>In an always-on digital world, enterprises must release software faster, without compromising quality, security, or compliance. Traditional development and release models struggle to keep pace with modern business demands, often resulting in delayed releases, production instability, and increased operational risk. Alphaleo’s DevOps Services help organizations modernize their software delivery pipelines by embedding automation, security, and governance across the entire development lifecycle.</w:t>
      </w:r>
    </w:p>
    <w:p w14:paraId="4D11BE35" w14:textId="77777777" w:rsidR="00077257" w:rsidRDefault="00000000">
      <w:pPr>
        <w:pStyle w:val="Heading3"/>
      </w:pPr>
      <w:r>
        <w:t>What We Do</w:t>
      </w:r>
    </w:p>
    <w:p w14:paraId="3CBAD97C" w14:textId="77777777" w:rsidR="00077257" w:rsidRDefault="00000000">
      <w:r>
        <w:t>We enable organizations to build, modernize, and continuously improve CRM platforms that support growth, customer engagement, and operational efficiency.</w:t>
      </w:r>
    </w:p>
    <w:p w14:paraId="673648E7" w14:textId="77777777" w:rsidR="00077257" w:rsidRDefault="00000000">
      <w:pPr>
        <w:pStyle w:val="ListBullet"/>
      </w:pPr>
      <w:r>
        <w:t>CRM advisory and platform selection</w:t>
      </w:r>
    </w:p>
    <w:p w14:paraId="2897C479" w14:textId="77777777" w:rsidR="00077257" w:rsidRDefault="00000000">
      <w:pPr>
        <w:pStyle w:val="Heading5"/>
      </w:pPr>
      <w:r>
        <w:t>CRM advisory and platform selection</w:t>
      </w:r>
    </w:p>
    <w:p w14:paraId="615927C7" w14:textId="77777777" w:rsidR="00077257" w:rsidRDefault="00000000">
      <w:pPr>
        <w:pStyle w:val="ListBullet"/>
      </w:pPr>
      <w:r>
        <w:t>CRM strategy, architecture, and roadmap definition</w:t>
      </w:r>
    </w:p>
    <w:p w14:paraId="3457E49F" w14:textId="77777777" w:rsidR="00077257" w:rsidRDefault="00000000">
      <w:pPr>
        <w:pStyle w:val="ListBullet"/>
      </w:pPr>
      <w:r>
        <w:t>Implementation across leading CRM platforms</w:t>
      </w:r>
    </w:p>
    <w:p w14:paraId="2AEA6DBF" w14:textId="77777777" w:rsidR="00077257" w:rsidRDefault="00000000">
      <w:pPr>
        <w:pStyle w:val="ListBullet"/>
      </w:pPr>
      <w:r>
        <w:t>Custom application development and extensions</w:t>
      </w:r>
    </w:p>
    <w:p w14:paraId="7E8104E3" w14:textId="77777777" w:rsidR="00077257" w:rsidRDefault="00000000">
      <w:pPr>
        <w:pStyle w:val="ListBullet"/>
      </w:pPr>
      <w:r>
        <w:t>Data migration, integration, and automation</w:t>
      </w:r>
    </w:p>
    <w:p w14:paraId="36A563C3" w14:textId="77777777" w:rsidR="00077257" w:rsidRDefault="00000000">
      <w:pPr>
        <w:pStyle w:val="ListBullet"/>
      </w:pPr>
      <w:r>
        <w:t>Post-implementation support and managed services</w:t>
      </w:r>
    </w:p>
    <w:p w14:paraId="01F10DE1" w14:textId="77777777" w:rsidR="00077257" w:rsidRDefault="00000000">
      <w:pPr>
        <w:pStyle w:val="Heading5"/>
      </w:pPr>
      <w:r>
        <w:t>Services Offered</w:t>
      </w:r>
    </w:p>
    <w:p w14:paraId="17AE22A5" w14:textId="77777777" w:rsidR="00077257" w:rsidRDefault="00000000">
      <w:pPr>
        <w:pStyle w:val="Heading3"/>
      </w:pPr>
      <w:r>
        <w:t>Our Services</w:t>
      </w:r>
    </w:p>
    <w:p w14:paraId="0E73C660" w14:textId="77777777" w:rsidR="00077257" w:rsidRDefault="00000000">
      <w:pPr>
        <w:pStyle w:val="Heading3"/>
      </w:pPr>
      <w:r>
        <w:t>DevOps Strategy &amp; Maturity Assessment</w:t>
      </w:r>
    </w:p>
    <w:p w14:paraId="0A8DFE5C" w14:textId="77777777" w:rsidR="00077257" w:rsidRDefault="00000000">
      <w:pPr>
        <w:pStyle w:val="ListBullet"/>
      </w:pPr>
      <w:r>
        <w:t>DevOps readiness and maturity evaluation</w:t>
      </w:r>
    </w:p>
    <w:p w14:paraId="0463CCB8" w14:textId="77777777" w:rsidR="00077257" w:rsidRDefault="00000000">
      <w:pPr>
        <w:pStyle w:val="ListBullet"/>
      </w:pPr>
      <w:r>
        <w:t>Toolchain rationalization and roadmap definition</w:t>
      </w:r>
    </w:p>
    <w:p w14:paraId="03B1524A" w14:textId="77777777" w:rsidR="00077257" w:rsidRDefault="00000000">
      <w:pPr>
        <w:pStyle w:val="ListBullet"/>
      </w:pPr>
      <w:r>
        <w:t>Operating model and governance design</w:t>
      </w:r>
    </w:p>
    <w:p w14:paraId="44AE9123" w14:textId="77777777" w:rsidR="00077257" w:rsidRDefault="00000000">
      <w:pPr>
        <w:pStyle w:val="Heading5"/>
      </w:pPr>
      <w:r>
        <w:lastRenderedPageBreak/>
        <w:t>Operating model and governance design</w:t>
      </w:r>
    </w:p>
    <w:p w14:paraId="7802C4A7" w14:textId="77777777" w:rsidR="00077257" w:rsidRDefault="00000000">
      <w:pPr>
        <w:pStyle w:val="Heading3"/>
      </w:pPr>
      <w:r>
        <w:t>CI/CD Pipeline Design &amp; Automation</w:t>
      </w:r>
    </w:p>
    <w:p w14:paraId="1D3F2BD0" w14:textId="77777777" w:rsidR="00077257" w:rsidRDefault="00000000">
      <w:pPr>
        <w:pStyle w:val="ListBullet"/>
      </w:pPr>
      <w:r>
        <w:t>End-to-end CI/CD pipeline implementation</w:t>
      </w:r>
    </w:p>
    <w:p w14:paraId="1B8088D5" w14:textId="77777777" w:rsidR="00077257" w:rsidRDefault="00000000">
      <w:pPr>
        <w:pStyle w:val="ListBullet"/>
      </w:pPr>
      <w:r>
        <w:t>Build, test, and deployment automation</w:t>
      </w:r>
    </w:p>
    <w:p w14:paraId="2D0E04AF" w14:textId="77777777" w:rsidR="00077257" w:rsidRDefault="00000000">
      <w:pPr>
        <w:pStyle w:val="Heading5"/>
      </w:pPr>
      <w:r>
        <w:t>Build, test, and deployment automation</w:t>
      </w:r>
    </w:p>
    <w:p w14:paraId="0DD674FC" w14:textId="77777777" w:rsidR="00077257" w:rsidRDefault="00000000">
      <w:pPr>
        <w:pStyle w:val="ListBullet"/>
      </w:pPr>
      <w:r>
        <w:t>Environment and release orchestration</w:t>
      </w:r>
    </w:p>
    <w:p w14:paraId="77529EFE" w14:textId="77777777" w:rsidR="00077257" w:rsidRDefault="00000000">
      <w:pPr>
        <w:pStyle w:val="Heading5"/>
      </w:pPr>
      <w:r>
        <w:t>Environment and release orchestration</w:t>
      </w:r>
    </w:p>
    <w:p w14:paraId="37AA6000" w14:textId="77777777" w:rsidR="00077257" w:rsidRDefault="00000000">
      <w:pPr>
        <w:pStyle w:val="Heading3"/>
      </w:pPr>
      <w:r>
        <w:t>DevSecOps Enablement</w:t>
      </w:r>
    </w:p>
    <w:p w14:paraId="1E319EDE" w14:textId="77777777" w:rsidR="00077257" w:rsidRDefault="00000000">
      <w:pPr>
        <w:pStyle w:val="ListBullet"/>
      </w:pPr>
      <w:r>
        <w:t>Security embedded into pipelines</w:t>
      </w:r>
    </w:p>
    <w:p w14:paraId="70A86D55" w14:textId="77777777" w:rsidR="00077257" w:rsidRDefault="00000000">
      <w:pPr>
        <w:pStyle w:val="Heading5"/>
      </w:pPr>
      <w:r>
        <w:t>Security embedded into pipelines</w:t>
      </w:r>
    </w:p>
    <w:p w14:paraId="0877490C" w14:textId="77777777" w:rsidR="00077257" w:rsidRDefault="00000000">
      <w:pPr>
        <w:pStyle w:val="ListBullet"/>
      </w:pPr>
      <w:r>
        <w:t>Artifact scanning and compliance controls</w:t>
      </w:r>
    </w:p>
    <w:p w14:paraId="633A0BE0" w14:textId="77777777" w:rsidR="00077257" w:rsidRDefault="00000000">
      <w:pPr>
        <w:pStyle w:val="ListBullet"/>
      </w:pPr>
      <w:r>
        <w:t>Policy-driven deployments</w:t>
      </w:r>
    </w:p>
    <w:p w14:paraId="44E68B42" w14:textId="77777777" w:rsidR="00077257" w:rsidRDefault="00000000">
      <w:pPr>
        <w:pStyle w:val="Heading5"/>
      </w:pPr>
      <w:r>
        <w:t>Policy-driven deployments</w:t>
      </w:r>
    </w:p>
    <w:p w14:paraId="5B79389E" w14:textId="77777777" w:rsidR="00077257" w:rsidRDefault="00000000">
      <w:pPr>
        <w:pStyle w:val="Heading3"/>
      </w:pPr>
      <w:r>
        <w:t>Platform Engineering &amp; Cloud DevOps</w:t>
      </w:r>
    </w:p>
    <w:p w14:paraId="547DF6D7" w14:textId="77777777" w:rsidR="00077257" w:rsidRDefault="00000000">
      <w:pPr>
        <w:pStyle w:val="ListBullet"/>
      </w:pPr>
      <w:r>
        <w:t>Infrastructure as Code (IaC)</w:t>
      </w:r>
    </w:p>
    <w:p w14:paraId="7F737017" w14:textId="77777777" w:rsidR="00077257" w:rsidRDefault="00000000">
      <w:pPr>
        <w:pStyle w:val="Heading5"/>
      </w:pPr>
      <w:r>
        <w:t>Infrastructure as Code (IaC)</w:t>
      </w:r>
    </w:p>
    <w:p w14:paraId="0AA02855" w14:textId="77777777" w:rsidR="00077257" w:rsidRDefault="00000000">
      <w:pPr>
        <w:pStyle w:val="ListBullet"/>
      </w:pPr>
      <w:r>
        <w:t>Cloud-native DevOps enablement</w:t>
      </w:r>
    </w:p>
    <w:p w14:paraId="3D37EFAA" w14:textId="77777777" w:rsidR="00077257" w:rsidRDefault="00000000">
      <w:pPr>
        <w:pStyle w:val="Heading5"/>
      </w:pPr>
      <w:r>
        <w:t>Cloud-native DevOps enablement</w:t>
      </w:r>
    </w:p>
    <w:p w14:paraId="25F21BBC" w14:textId="77777777" w:rsidR="00077257" w:rsidRDefault="00000000">
      <w:pPr>
        <w:pStyle w:val="ListBullet"/>
      </w:pPr>
      <w:r>
        <w:t>Monitoring, logging, and observability</w:t>
      </w:r>
    </w:p>
    <w:p w14:paraId="541EC001" w14:textId="77777777" w:rsidR="00077257" w:rsidRDefault="00000000">
      <w:pPr>
        <w:pStyle w:val="Heading5"/>
      </w:pPr>
      <w:r>
        <w:t>Monitoring, logging, and observability</w:t>
      </w:r>
    </w:p>
    <w:p w14:paraId="3AB8D5DB" w14:textId="77777777" w:rsidR="00077257" w:rsidRDefault="00000000">
      <w:pPr>
        <w:pStyle w:val="Heading3"/>
      </w:pPr>
      <w:r>
        <w:t>Managed DevOps Services</w:t>
      </w:r>
    </w:p>
    <w:p w14:paraId="5FF11730" w14:textId="77777777" w:rsidR="00077257" w:rsidRDefault="00000000">
      <w:pPr>
        <w:pStyle w:val="ListBullet"/>
      </w:pPr>
      <w:r>
        <w:t>Pipeline monitoring and support</w:t>
      </w:r>
    </w:p>
    <w:p w14:paraId="3F13641B" w14:textId="77777777" w:rsidR="00077257" w:rsidRDefault="00000000">
      <w:pPr>
        <w:pStyle w:val="Heading5"/>
      </w:pPr>
      <w:r>
        <w:t>Pipeline monitoring and support</w:t>
      </w:r>
    </w:p>
    <w:p w14:paraId="65F42737" w14:textId="77777777" w:rsidR="00077257" w:rsidRDefault="00000000">
      <w:pPr>
        <w:pStyle w:val="ListBullet"/>
      </w:pPr>
      <w:r>
        <w:t>Continuous optimization and upgrades</w:t>
      </w:r>
    </w:p>
    <w:p w14:paraId="629146CA" w14:textId="77777777" w:rsidR="00077257" w:rsidRDefault="00000000">
      <w:pPr>
        <w:pStyle w:val="Heading5"/>
      </w:pPr>
      <w:r>
        <w:t>Continuous optimization and upgrades</w:t>
      </w:r>
    </w:p>
    <w:p w14:paraId="7A559D1A" w14:textId="77777777" w:rsidR="00077257" w:rsidRDefault="00000000">
      <w:pPr>
        <w:pStyle w:val="ListBullet"/>
      </w:pPr>
      <w:r>
        <w:t>Release reliability and performance improvement</w:t>
      </w:r>
    </w:p>
    <w:p w14:paraId="4178F9F6" w14:textId="77777777" w:rsidR="00077257" w:rsidRDefault="00000000">
      <w:pPr>
        <w:pStyle w:val="Heading5"/>
      </w:pPr>
      <w:r>
        <w:t>Approach</w:t>
      </w:r>
    </w:p>
    <w:p w14:paraId="591A3499" w14:textId="77777777" w:rsidR="00077257" w:rsidRDefault="00000000">
      <w:pPr>
        <w:pStyle w:val="Heading3"/>
      </w:pPr>
      <w:r>
        <w:t>Our Approach</w:t>
      </w:r>
    </w:p>
    <w:p w14:paraId="5D60B071" w14:textId="77777777" w:rsidR="00077257" w:rsidRDefault="00000000">
      <w:pPr>
        <w:pStyle w:val="ListBullet"/>
      </w:pPr>
      <w:r>
        <w:t>Assess &amp; Align – Understand development practices, risks, and business goals</w:t>
      </w:r>
    </w:p>
    <w:p w14:paraId="615DB73D" w14:textId="77777777" w:rsidR="00077257" w:rsidRDefault="00000000">
      <w:pPr>
        <w:pStyle w:val="ListBullet"/>
      </w:pPr>
      <w:r>
        <w:t>Design &amp; Standardize – Define scalable, secure DevOps architectures</w:t>
      </w:r>
    </w:p>
    <w:p w14:paraId="634B9758" w14:textId="77777777" w:rsidR="00077257" w:rsidRDefault="00000000">
      <w:pPr>
        <w:pStyle w:val="ListBullet"/>
      </w:pPr>
      <w:r>
        <w:t>Automate &amp; Integrate – Implement CI/CD pipelines and toolchains</w:t>
      </w:r>
    </w:p>
    <w:p w14:paraId="65F9F24B" w14:textId="77777777" w:rsidR="00077257" w:rsidRDefault="00000000">
      <w:pPr>
        <w:pStyle w:val="ListBullet"/>
      </w:pPr>
      <w:r>
        <w:t>Secure &amp; Govern – Embed security, compliance, and controls</w:t>
      </w:r>
    </w:p>
    <w:p w14:paraId="40D11398" w14:textId="77777777" w:rsidR="00077257" w:rsidRDefault="00000000">
      <w:pPr>
        <w:pStyle w:val="ListBullet"/>
      </w:pPr>
      <w:r>
        <w:lastRenderedPageBreak/>
        <w:t>Optimize &amp; Scale – Continuously improve delivery speed and reliability</w:t>
      </w:r>
    </w:p>
    <w:p w14:paraId="2FE97AB9" w14:textId="77777777" w:rsidR="00077257" w:rsidRDefault="00000000">
      <w:pPr>
        <w:pStyle w:val="Heading3"/>
      </w:pPr>
      <w:r>
        <w:t>Business Impact</w:t>
      </w:r>
    </w:p>
    <w:p w14:paraId="2B15D025" w14:textId="77777777" w:rsidR="00077257" w:rsidRDefault="00000000">
      <w:pPr>
        <w:pStyle w:val="ListBullet"/>
      </w:pPr>
      <w:r>
        <w:t>Faster and more predictable software releases</w:t>
      </w:r>
    </w:p>
    <w:p w14:paraId="7EDED31C" w14:textId="77777777" w:rsidR="00077257" w:rsidRDefault="00000000">
      <w:pPr>
        <w:pStyle w:val="ListBullet"/>
      </w:pPr>
      <w:r>
        <w:t>Improved application quality and stability</w:t>
      </w:r>
    </w:p>
    <w:p w14:paraId="4555D7CD" w14:textId="77777777" w:rsidR="00077257" w:rsidRDefault="00000000">
      <w:pPr>
        <w:pStyle w:val="ListBullet"/>
      </w:pPr>
      <w:r>
        <w:t>Reduced security and compliance risks</w:t>
      </w:r>
    </w:p>
    <w:p w14:paraId="0944AC6B" w14:textId="77777777" w:rsidR="00077257" w:rsidRDefault="00000000">
      <w:pPr>
        <w:pStyle w:val="Heading5"/>
      </w:pPr>
      <w:r>
        <w:t>Reduced security and compliance risks</w:t>
      </w:r>
    </w:p>
    <w:p w14:paraId="2A97294A" w14:textId="77777777" w:rsidR="00077257" w:rsidRDefault="00000000">
      <w:pPr>
        <w:pStyle w:val="ListBullet"/>
      </w:pPr>
      <w:r>
        <w:t>Lower operational overhead through automation</w:t>
      </w:r>
    </w:p>
    <w:p w14:paraId="0417BA01" w14:textId="77777777" w:rsidR="00077257" w:rsidRDefault="00000000">
      <w:pPr>
        <w:pStyle w:val="ListBullet"/>
      </w:pPr>
      <w:r>
        <w:t>Scalable delivery models for enterprise growth</w:t>
      </w:r>
    </w:p>
    <w:p w14:paraId="1D475BBB" w14:textId="77777777" w:rsidR="00077257" w:rsidRDefault="00000000">
      <w:pPr>
        <w:pStyle w:val="Heading3"/>
      </w:pPr>
      <w:r>
        <w:t>Why Alphaleo</w:t>
      </w:r>
    </w:p>
    <w:p w14:paraId="5596E495" w14:textId="77777777" w:rsidR="00077257" w:rsidRDefault="00000000">
      <w:pPr>
        <w:pStyle w:val="ListBullet"/>
      </w:pPr>
      <w:r>
        <w:t>Deep expertise across DevOps tools and platforms</w:t>
      </w:r>
    </w:p>
    <w:p w14:paraId="18CC0531" w14:textId="77777777" w:rsidR="00077257" w:rsidRDefault="00000000">
      <w:pPr>
        <w:pStyle w:val="ListBullet"/>
      </w:pPr>
      <w:r>
        <w:t>Strong delivery capabilities across Australia &amp; India</w:t>
      </w:r>
    </w:p>
    <w:p w14:paraId="65EFF334" w14:textId="77777777" w:rsidR="00077257" w:rsidRDefault="00000000">
      <w:pPr>
        <w:pStyle w:val="ListBullet"/>
      </w:pPr>
      <w:r>
        <w:t>Security-first, compliance-driven DevOps approach</w:t>
      </w:r>
    </w:p>
    <w:p w14:paraId="4151F9E4" w14:textId="77777777" w:rsidR="00077257" w:rsidRDefault="00000000">
      <w:pPr>
        <w:pStyle w:val="ListBullet"/>
      </w:pPr>
      <w:r>
        <w:t>Experience across enterprise and Salesforce-centric ecosystems</w:t>
      </w:r>
    </w:p>
    <w:p w14:paraId="00EC7E2B" w14:textId="77777777" w:rsidR="00077257" w:rsidRDefault="00000000">
      <w:pPr>
        <w:pStyle w:val="ListBullet"/>
      </w:pPr>
      <w:r>
        <w:t>End-to-end ownership from strategy to managed services</w:t>
      </w:r>
    </w:p>
    <w:p w14:paraId="0BB0DF09" w14:textId="77777777" w:rsidR="00077257" w:rsidRDefault="00000000">
      <w:pPr>
        <w:pStyle w:val="Heading5"/>
      </w:pPr>
      <w:r>
        <w:t>Our Industries</w:t>
      </w:r>
    </w:p>
    <w:p w14:paraId="1B692494" w14:textId="77777777" w:rsidR="00077257" w:rsidRDefault="00000000">
      <w:pPr>
        <w:pStyle w:val="Heading3"/>
      </w:pPr>
      <w:r>
        <w:t>Industry-Focused Solutions for a Digital-First World.</w:t>
      </w:r>
    </w:p>
    <w:p w14:paraId="2BAD0B9C" w14:textId="77777777" w:rsidR="00077257" w:rsidRDefault="00000000">
      <w:pPr>
        <w:pStyle w:val="Heading4"/>
      </w:pPr>
      <w:r>
        <w:t>Enabling industries to leading the future of business.</w:t>
      </w:r>
    </w:p>
    <w:p w14:paraId="28A32698" w14:textId="77777777" w:rsidR="00077257" w:rsidRDefault="00000000">
      <w:pPr>
        <w:pStyle w:val="Heading4"/>
      </w:pPr>
      <w:r>
        <w:t>Public Sector Solutions​</w:t>
      </w:r>
    </w:p>
    <w:p w14:paraId="160C58EB" w14:textId="77777777" w:rsidR="00077257" w:rsidRDefault="00000000">
      <w:pPr>
        <w:pStyle w:val="Heading5"/>
      </w:pPr>
      <w:r>
        <w:t>Public Sector Solutions​</w:t>
      </w:r>
    </w:p>
    <w:p w14:paraId="72BBFA56" w14:textId="77777777" w:rsidR="00077257" w:rsidRDefault="00000000">
      <w:r>
        <w:t>Digital services that put citizens at the centre.</w:t>
      </w:r>
    </w:p>
    <w:p w14:paraId="307F97F6" w14:textId="77777777" w:rsidR="00077257" w:rsidRDefault="00000000">
      <w:pPr>
        <w:pStyle w:val="Heading4"/>
      </w:pPr>
      <w:r>
        <w:t>Telecom</w:t>
      </w:r>
    </w:p>
    <w:p w14:paraId="29F58B04" w14:textId="77777777" w:rsidR="00077257" w:rsidRDefault="00000000">
      <w:pPr>
        <w:pStyle w:val="Heading5"/>
      </w:pPr>
      <w:r>
        <w:t>Telecom</w:t>
      </w:r>
    </w:p>
    <w:p w14:paraId="4BE2D957" w14:textId="77777777" w:rsidR="00077257" w:rsidRDefault="00000000">
      <w:r>
        <w:t>Powering telecom with intelligent platforms</w:t>
      </w:r>
    </w:p>
    <w:p w14:paraId="58B8C3FB" w14:textId="77777777" w:rsidR="00077257" w:rsidRDefault="00000000">
      <w:pPr>
        <w:pStyle w:val="Heading4"/>
      </w:pPr>
      <w:r>
        <w:t>Manufacturing​</w:t>
      </w:r>
    </w:p>
    <w:p w14:paraId="43436B2B" w14:textId="77777777" w:rsidR="00077257" w:rsidRDefault="00000000">
      <w:pPr>
        <w:pStyle w:val="Heading5"/>
      </w:pPr>
      <w:r>
        <w:t>Manufacturing​</w:t>
      </w:r>
    </w:p>
    <w:p w14:paraId="0C733B8C" w14:textId="77777777" w:rsidR="00077257" w:rsidRDefault="00000000">
      <w:r>
        <w:t>Intelligent, connected manufacturing on Salesforce.</w:t>
      </w:r>
    </w:p>
    <w:p w14:paraId="3BC0250E" w14:textId="77777777" w:rsidR="00077257" w:rsidRDefault="00000000">
      <w:pPr>
        <w:pStyle w:val="Heading4"/>
      </w:pPr>
      <w:r>
        <w:t>Financial Services​</w:t>
      </w:r>
    </w:p>
    <w:p w14:paraId="555A5098" w14:textId="77777777" w:rsidR="00077257" w:rsidRDefault="00000000">
      <w:pPr>
        <w:pStyle w:val="Heading5"/>
      </w:pPr>
      <w:r>
        <w:t>Financial Services​</w:t>
      </w:r>
    </w:p>
    <w:p w14:paraId="04D2AE24" w14:textId="77777777" w:rsidR="00077257" w:rsidRDefault="00000000">
      <w:r>
        <w:t>Trustworthy, data-driven financial experiences.</w:t>
      </w:r>
    </w:p>
    <w:p w14:paraId="216F432B" w14:textId="77777777" w:rsidR="00077257" w:rsidRDefault="00000000">
      <w:pPr>
        <w:pStyle w:val="Heading4"/>
      </w:pPr>
      <w:r>
        <w:lastRenderedPageBreak/>
        <w:t>Retail​</w:t>
      </w:r>
    </w:p>
    <w:p w14:paraId="447082EA" w14:textId="77777777" w:rsidR="00077257" w:rsidRDefault="00000000">
      <w:pPr>
        <w:pStyle w:val="Heading5"/>
      </w:pPr>
      <w:r>
        <w:t>Retail​</w:t>
      </w:r>
    </w:p>
    <w:p w14:paraId="2B5B30FD" w14:textId="77777777" w:rsidR="00077257" w:rsidRDefault="00000000">
      <w:r>
        <w:t>Personalised, omnichannel retail journeys.</w:t>
      </w:r>
    </w:p>
    <w:p w14:paraId="6473158D" w14:textId="77777777" w:rsidR="00077257" w:rsidRDefault="00000000">
      <w:pPr>
        <w:pStyle w:val="Heading4"/>
      </w:pPr>
      <w:r>
        <w:t>Travel &amp; Hospitality</w:t>
      </w:r>
    </w:p>
    <w:p w14:paraId="2E0EB28B" w14:textId="77777777" w:rsidR="00077257" w:rsidRDefault="00000000">
      <w:pPr>
        <w:pStyle w:val="Heading5"/>
      </w:pPr>
      <w:r>
        <w:t>Travel &amp; Hospitality</w:t>
      </w:r>
    </w:p>
    <w:p w14:paraId="04E43CB1" w14:textId="77777777" w:rsidR="00077257" w:rsidRDefault="00000000">
      <w:r>
        <w:t>Guest- and traveller-centric digital journeys.</w:t>
      </w:r>
    </w:p>
    <w:p w14:paraId="42F8FCA3" w14:textId="77777777" w:rsidR="00077257" w:rsidRDefault="00000000">
      <w:pPr>
        <w:pStyle w:val="Heading4"/>
      </w:pPr>
      <w:r>
        <w:t>Communications, Media &amp; Utilities​</w:t>
      </w:r>
    </w:p>
    <w:p w14:paraId="6500C4BE" w14:textId="77777777" w:rsidR="00077257" w:rsidRDefault="00000000">
      <w:pPr>
        <w:pStyle w:val="Heading5"/>
      </w:pPr>
      <w:r>
        <w:t>Communications, Media &amp; Utilities​</w:t>
      </w:r>
    </w:p>
    <w:p w14:paraId="69888A75" w14:textId="77777777" w:rsidR="00077257" w:rsidRDefault="00000000">
      <w:r>
        <w:t>Connected experiences for always-on customers.</w:t>
      </w:r>
    </w:p>
    <w:p w14:paraId="363497C0" w14:textId="77777777" w:rsidR="00077257" w:rsidRDefault="00000000">
      <w:pPr>
        <w:pStyle w:val="Heading4"/>
      </w:pPr>
      <w:r>
        <w:t>Healthcare</w:t>
      </w:r>
    </w:p>
    <w:p w14:paraId="1AAE7426" w14:textId="77777777" w:rsidR="00077257" w:rsidRDefault="00000000">
      <w:pPr>
        <w:pStyle w:val="Heading5"/>
      </w:pPr>
      <w:r>
        <w:t>Healthcare</w:t>
      </w:r>
    </w:p>
    <w:p w14:paraId="31AA8FA7" w14:textId="77777777" w:rsidR="00077257" w:rsidRDefault="00000000">
      <w:r>
        <w:t>Connected healthcare for better outcomes</w:t>
      </w:r>
    </w:p>
    <w:p w14:paraId="7755B5D5" w14:textId="77777777" w:rsidR="00077257" w:rsidRDefault="00000000">
      <w:pPr>
        <w:pStyle w:val="Heading4"/>
      </w:pPr>
      <w:r>
        <w:lastRenderedPageBreak/>
        <w:t>Pharma &amp; Life Sciences Solutions</w:t>
      </w:r>
    </w:p>
    <w:p w14:paraId="2E2DA71D" w14:textId="77777777" w:rsidR="00077257" w:rsidRDefault="00000000">
      <w:pPr>
        <w:pStyle w:val="Heading5"/>
      </w:pPr>
      <w:r>
        <w:t>Pharma &amp; Life Sciences Solutions</w:t>
      </w:r>
    </w:p>
    <w:p w14:paraId="2870CB65" w14:textId="77777777" w:rsidR="00077257" w:rsidRDefault="00000000">
      <w:pPr>
        <w:pStyle w:val="Heading5"/>
      </w:pPr>
      <w:r>
        <w:t>Our Partners &amp; Technical Competency</w:t>
      </w:r>
    </w:p>
    <w:p w14:paraId="0A379C97" w14:textId="77777777" w:rsidR="00077257" w:rsidRDefault="00000000">
      <w:pPr>
        <w:pStyle w:val="Heading3"/>
      </w:pPr>
      <w:r>
        <w:t>Stronger Together, Delivering Greater Value.</w:t>
      </w:r>
    </w:p>
    <w:p w14:paraId="127EF77E" w14:textId="77777777" w:rsidR="00077257" w:rsidRDefault="00000000">
      <w:pPr>
        <w:pStyle w:val="Heading4"/>
      </w:pPr>
      <w:r>
        <w:t>Partnering with technology visionaries to unlock enterprise potential.</w:t>
      </w:r>
    </w:p>
    <w:p w14:paraId="2BE95DD0" w14:textId="77777777" w:rsidR="00077257" w:rsidRDefault="00000000">
      <w:pPr>
        <w:pStyle w:val="Heading4"/>
      </w:pPr>
      <w:r>
        <w:t>Enterprise Technology, Transformation CRM, ERP &amp; Ecosystem Apps</w:t>
      </w:r>
    </w:p>
    <w:p w14:paraId="32C0C184" w14:textId="77777777" w:rsidR="00077257" w:rsidRDefault="00000000">
      <w:pPr>
        <w:pStyle w:val="Heading4"/>
      </w:pPr>
      <w:r>
        <w:t>Data-Analytics ,  AI​ Dev Ops​</w:t>
      </w:r>
    </w:p>
    <w:p w14:paraId="27CCAD56" w14:textId="77777777" w:rsidR="00077257" w:rsidRDefault="00000000">
      <w:pPr>
        <w:pStyle w:val="Heading4"/>
      </w:pPr>
      <w:r>
        <w:t>​Digital Commerce &amp; Hyper Automation</w:t>
      </w:r>
    </w:p>
    <w:p w14:paraId="7222818C" w14:textId="77777777" w:rsidR="00077257" w:rsidRDefault="00000000">
      <w:pPr>
        <w:pStyle w:val="Heading4"/>
      </w:pPr>
      <w:r>
        <w:t>Enterprise Integration</w:t>
      </w:r>
    </w:p>
    <w:p w14:paraId="30D0D8BD" w14:textId="77777777" w:rsidR="00077257" w:rsidRDefault="00000000">
      <w:pPr>
        <w:pStyle w:val="Heading4"/>
      </w:pPr>
      <w:r>
        <w:t>Data &amp; AI</w:t>
      </w:r>
    </w:p>
    <w:p w14:paraId="57178E52" w14:textId="77777777" w:rsidR="00077257" w:rsidRDefault="00000000">
      <w:pPr>
        <w:pStyle w:val="Heading4"/>
      </w:pPr>
      <w:r>
        <w:t>DevSecMLOps</w:t>
      </w:r>
    </w:p>
    <w:p w14:paraId="3DBBBA74" w14:textId="77777777" w:rsidR="00077257" w:rsidRDefault="00000000">
      <w:pPr>
        <w:pStyle w:val="Heading5"/>
      </w:pPr>
      <w:r>
        <w:t>Success Stories</w:t>
      </w:r>
    </w:p>
    <w:p w14:paraId="65ECC5BC" w14:textId="77777777" w:rsidR="00077257" w:rsidRDefault="00000000">
      <w:pPr>
        <w:pStyle w:val="Heading3"/>
      </w:pPr>
      <w:r>
        <w:t>Where Strategy Meets Execution and Results Follow.</w:t>
      </w:r>
    </w:p>
    <w:p w14:paraId="476AB615" w14:textId="77777777" w:rsidR="00077257" w:rsidRDefault="00000000">
      <w:pPr>
        <w:pStyle w:val="Heading4"/>
      </w:pPr>
      <w:r>
        <w:t>Real outcomes from our technology innovations that transformed our clients' worlds.</w:t>
      </w:r>
    </w:p>
    <w:p w14:paraId="63D815F9" w14:textId="77777777" w:rsidR="00077257" w:rsidRDefault="00000000">
      <w:pPr>
        <w:pStyle w:val="Heading5"/>
      </w:pPr>
      <w:r>
        <w:t>Success Stories</w:t>
      </w:r>
    </w:p>
    <w:p w14:paraId="73CFE332" w14:textId="77777777" w:rsidR="00077257" w:rsidRDefault="00000000">
      <w:pPr>
        <w:pStyle w:val="Heading5"/>
      </w:pPr>
      <w:r>
        <w:t>Blogs</w:t>
      </w:r>
    </w:p>
    <w:p w14:paraId="094BEB08" w14:textId="77777777" w:rsidR="00077257" w:rsidRDefault="00000000">
      <w:pPr>
        <w:pStyle w:val="Heading2"/>
      </w:pPr>
      <w:r>
        <w:t>VisionBenchAI: AI‑Powered Worker Productivity &amp; Safety Monitoring</w:t>
      </w:r>
    </w:p>
    <w:p w14:paraId="40843ABE" w14:textId="77777777" w:rsidR="00077257" w:rsidRDefault="00000000">
      <w:r>
        <w:t>🏗️ Construction &amp; Infrastructure · Case Study VisionBenchAI: AI‑Powered Worker Productivity &amp; Safety Monitoring How...</w:t>
      </w:r>
    </w:p>
    <w:p w14:paraId="2BCE64A4" w14:textId="77777777" w:rsidR="00077257" w:rsidRDefault="00000000">
      <w:pPr>
        <w:pStyle w:val="Heading2"/>
      </w:pPr>
      <w:r>
        <w:t>Transforming Real Estate Lead Management with a Unified Salesforce Ecosystem</w:t>
      </w:r>
    </w:p>
    <w:p w14:paraId="27F7A459" w14:textId="77777777" w:rsidR="00077257" w:rsidRDefault="00000000">
      <w:r>
        <w:t>Driving Unified Sales Excellence for a Leading Hospitality Brand with Salesforce About the Client |...</w:t>
      </w:r>
    </w:p>
    <w:p w14:paraId="6268A9B8" w14:textId="77777777" w:rsidR="00077257" w:rsidRDefault="00000000">
      <w:pPr>
        <w:pStyle w:val="Heading2"/>
      </w:pPr>
      <w:r>
        <w:t>Driving Unified Sales Excellence for a Leading Hospitality Brand with Salesforce</w:t>
      </w:r>
    </w:p>
    <w:p w14:paraId="6443EB4E" w14:textId="77777777" w:rsidR="00077257" w:rsidRDefault="00000000">
      <w:r>
        <w:t>Driving Unified Sales Excellence for a Leading Hospitality Brand with Salesforce Client Overview | A...</w:t>
      </w:r>
    </w:p>
    <w:p w14:paraId="1CA70C05" w14:textId="77777777" w:rsidR="00077257" w:rsidRDefault="00000000">
      <w:pPr>
        <w:pStyle w:val="Heading2"/>
      </w:pPr>
      <w:r>
        <w:t>How Alphaleo Builds Connected Enterprises With Modern Integration Platforms</w:t>
      </w:r>
    </w:p>
    <w:p w14:paraId="4F84D8E2" w14:textId="77777777" w:rsidR="00077257" w:rsidRDefault="00000000">
      <w:r>
        <w:t>Enterprises rarely suffer from a lack of applications; the real problem is that they do...</w:t>
      </w:r>
    </w:p>
    <w:p w14:paraId="3681315D" w14:textId="77777777" w:rsidR="00077257" w:rsidRDefault="00000000">
      <w:pPr>
        <w:pStyle w:val="Heading2"/>
      </w:pPr>
      <w:r>
        <w:lastRenderedPageBreak/>
        <w:t>Turning Data And DevOps Into A Single Growth Engine With Alphaleo</w:t>
      </w:r>
    </w:p>
    <w:p w14:paraId="154F9FC5" w14:textId="77777777" w:rsidR="00077257" w:rsidRDefault="00000000">
      <w:r>
        <w:t>Data and software delivery are often treated as separate worlds: one focused on analytics, the...</w:t>
      </w:r>
    </w:p>
    <w:p w14:paraId="2AB0FA05" w14:textId="77777777" w:rsidR="00077257" w:rsidRDefault="00000000">
      <w:pPr>
        <w:pStyle w:val="Heading2"/>
      </w:pPr>
      <w:r>
        <w:t>Reimagining Guest Journeys: Sales Cloud Implementation For Modern Hospitality</w:t>
      </w:r>
    </w:p>
    <w:p w14:paraId="62746728" w14:textId="77777777" w:rsidR="00077257" w:rsidRDefault="00000000">
      <w:r>
        <w:t>In hospitality, every interaction—from the first website visit to the post-stay follow-up—shapes how guests perceive...</w:t>
      </w:r>
    </w:p>
    <w:p w14:paraId="26A66577" w14:textId="77777777" w:rsidR="00077257" w:rsidRDefault="00000000">
      <w:pPr>
        <w:pStyle w:val="Heading5"/>
      </w:pPr>
      <w:r>
        <w:t>View all</w:t>
      </w:r>
    </w:p>
    <w:p w14:paraId="588F4A57" w14:textId="77777777" w:rsidR="00077257" w:rsidRDefault="00000000">
      <w:pPr>
        <w:pStyle w:val="Heading5"/>
      </w:pPr>
      <w:r>
        <w:t>View all</w:t>
      </w:r>
    </w:p>
    <w:p w14:paraId="0C23C9B8" w14:textId="77777777" w:rsidR="00077257" w:rsidRDefault="00000000">
      <w:pPr>
        <w:pStyle w:val="Heading5"/>
      </w:pPr>
      <w:r>
        <w:t>Testimonials</w:t>
      </w:r>
    </w:p>
    <w:p w14:paraId="53FE50B7" w14:textId="77777777" w:rsidR="00077257" w:rsidRDefault="00000000">
      <w:pPr>
        <w:pStyle w:val="Heading2"/>
      </w:pPr>
      <w:r>
        <w:t>Trusted by Industry Leaders</w:t>
      </w:r>
    </w:p>
    <w:p w14:paraId="5E6B5126" w14:textId="77777777" w:rsidR="00077257" w:rsidRDefault="00000000">
      <w:r>
        <w:t>Real words from brands that rely on our expertise</w:t>
      </w:r>
    </w:p>
    <w:p w14:paraId="56150262" w14:textId="77777777" w:rsidR="00077257" w:rsidRDefault="00000000">
      <w:r>
        <w:br w:type="page"/>
      </w:r>
    </w:p>
    <w:p w14:paraId="7F0952CC" w14:textId="77777777" w:rsidR="00077257" w:rsidRDefault="00000000">
      <w:pPr>
        <w:pStyle w:val="Heading1"/>
      </w:pPr>
      <w:r>
        <w:lastRenderedPageBreak/>
        <w:t>Digital Commerce - Alphaleo</w:t>
      </w:r>
    </w:p>
    <w:p w14:paraId="23BA5D36" w14:textId="77777777" w:rsidR="00077257" w:rsidRDefault="00000000">
      <w:r>
        <w:t>URL: https://alphaleo.tech/digital-commerce/</w:t>
      </w:r>
    </w:p>
    <w:p w14:paraId="3F96B942" w14:textId="77777777" w:rsidR="00077257" w:rsidRDefault="00077257"/>
    <w:p w14:paraId="144DEE3F" w14:textId="77777777" w:rsidR="00077257" w:rsidRDefault="00000000">
      <w:pPr>
        <w:pStyle w:val="ListBullet"/>
      </w:pPr>
      <w:r>
        <w:t>Overview</w:t>
      </w:r>
    </w:p>
    <w:p w14:paraId="0CB9B57D" w14:textId="77777777" w:rsidR="00077257" w:rsidRDefault="00000000">
      <w:pPr>
        <w:pStyle w:val="ListBullet"/>
      </w:pPr>
      <w:r>
        <w:t>Why Alphaleo</w:t>
      </w:r>
    </w:p>
    <w:p w14:paraId="4B7444A4" w14:textId="77777777" w:rsidR="00077257" w:rsidRDefault="00000000">
      <w:pPr>
        <w:pStyle w:val="ListBullet"/>
      </w:pPr>
      <w:r>
        <w:t>Industries</w:t>
      </w:r>
    </w:p>
    <w:p w14:paraId="467A2550" w14:textId="77777777" w:rsidR="00077257" w:rsidRDefault="00000000">
      <w:pPr>
        <w:pStyle w:val="ListBullet"/>
      </w:pPr>
      <w:r>
        <w:t>Our Partners</w:t>
      </w:r>
    </w:p>
    <w:p w14:paraId="56F650D1" w14:textId="77777777" w:rsidR="00077257" w:rsidRDefault="00000000">
      <w:pPr>
        <w:pStyle w:val="ListBullet"/>
      </w:pPr>
      <w:r>
        <w:t>Resources</w:t>
      </w:r>
    </w:p>
    <w:p w14:paraId="42874B33" w14:textId="77777777" w:rsidR="00077257" w:rsidRDefault="00000000">
      <w:pPr>
        <w:pStyle w:val="Heading5"/>
      </w:pPr>
      <w:r>
        <w:t>intro</w:t>
      </w:r>
    </w:p>
    <w:p w14:paraId="5B5CC53C" w14:textId="77777777" w:rsidR="00077257" w:rsidRDefault="00000000">
      <w:pPr>
        <w:pStyle w:val="Heading3"/>
      </w:pPr>
      <w:r>
        <w:t>Overview</w:t>
      </w:r>
    </w:p>
    <w:p w14:paraId="1107633F" w14:textId="77777777" w:rsidR="00077257" w:rsidRDefault="00000000">
      <w:r>
        <w:t>Alphaleo’s Digital Commerce services help organisations build modern, scalable commerce platforms that convert consistently and grow with the business. By combining strong storefront experience design with robust platform engineering, Alphaleo transforms eCommerce from a standalone channel into a connected, insight-driven revenue engine.</w:t>
      </w:r>
    </w:p>
    <w:p w14:paraId="63771032" w14:textId="77777777" w:rsidR="00077257" w:rsidRDefault="00000000">
      <w:r>
        <w:t>Working with leading platforms such as Salesforce Commerce Cloud  and  HCL Commerce, the team designs architectures that integrate seamlessly with CRM, ERP, OMS, and marketing systems, enabling unified customer journeys across web, mobile, market places, and physical touch points. The focus is on performance, personalisation, and operational efficiency, so brands can launch faster, adapt quickly, and compete effectively in dynamic markets.</w:t>
      </w:r>
    </w:p>
    <w:p w14:paraId="69B543B9" w14:textId="77777777" w:rsidR="00077257" w:rsidRDefault="00000000">
      <w:pPr>
        <w:pStyle w:val="Heading5"/>
      </w:pPr>
      <w:r>
        <w:t>Offerings</w:t>
      </w:r>
    </w:p>
    <w:p w14:paraId="69F4102F" w14:textId="77777777" w:rsidR="00077257" w:rsidRDefault="00000000">
      <w:pPr>
        <w:pStyle w:val="Heading3"/>
      </w:pPr>
      <w:r>
        <w:t>Our Offerings</w:t>
      </w:r>
    </w:p>
    <w:p w14:paraId="531DBE34" w14:textId="77777777" w:rsidR="00077257" w:rsidRDefault="00000000">
      <w:pPr>
        <w:pStyle w:val="Heading3"/>
      </w:pPr>
      <w:r>
        <w:t>Commerce Strategy &amp; Road mapping</w:t>
      </w:r>
    </w:p>
    <w:p w14:paraId="3716B6A5" w14:textId="77777777" w:rsidR="00077257" w:rsidRDefault="00000000">
      <w:r>
        <w:t>Channel strategy, platform selection, capability assessment, and phased transformation roadmaps aligned to growth goals.</w:t>
      </w:r>
    </w:p>
    <w:p w14:paraId="7D69A50A" w14:textId="77777777" w:rsidR="00077257" w:rsidRDefault="00000000">
      <w:pPr>
        <w:pStyle w:val="Heading3"/>
      </w:pPr>
      <w:r>
        <w:t>Storefront Design &amp; UX Engineering</w:t>
      </w:r>
    </w:p>
    <w:p w14:paraId="58ED6D50" w14:textId="77777777" w:rsidR="00077257" w:rsidRDefault="00000000">
      <w:r>
        <w:t>User research, UX/UI design, and frontend engineering for responsive, accessible, and conversion optimised store fronts.</w:t>
      </w:r>
    </w:p>
    <w:p w14:paraId="2787797F" w14:textId="77777777" w:rsidR="00077257" w:rsidRDefault="00000000">
      <w:pPr>
        <w:pStyle w:val="Heading3"/>
      </w:pPr>
      <w:r>
        <w:t>Platform Implementation &amp; Migration</w:t>
      </w:r>
    </w:p>
    <w:p w14:paraId="134CB20A" w14:textId="77777777" w:rsidR="00077257" w:rsidRDefault="00000000">
      <w:pPr>
        <w:pStyle w:val="Heading3"/>
      </w:pPr>
      <w:r>
        <w:t>Platform Implementation &amp; Migration</w:t>
      </w:r>
    </w:p>
    <w:p w14:paraId="0056E641" w14:textId="77777777" w:rsidR="00077257" w:rsidRDefault="00000000">
      <w:r>
        <w:t>Greenfield builds and migrations from legacy commerce platforms to Salesforce Commerce Cloud or HCL Commerce.</w:t>
      </w:r>
    </w:p>
    <w:p w14:paraId="20CBFD11" w14:textId="77777777" w:rsidR="00077257" w:rsidRDefault="00000000">
      <w:pPr>
        <w:pStyle w:val="Heading3"/>
      </w:pPr>
      <w:r>
        <w:lastRenderedPageBreak/>
        <w:t>Personalisation, Promotions &amp; Search</w:t>
      </w:r>
    </w:p>
    <w:p w14:paraId="4CB84A85" w14:textId="77777777" w:rsidR="00077257" w:rsidRDefault="00000000">
      <w:r>
        <w:t>AIdriven recommendations, search optimisation, and offer engines that drive higher engagement and average order value.</w:t>
      </w:r>
    </w:p>
    <w:p w14:paraId="550FB445" w14:textId="77777777" w:rsidR="00077257" w:rsidRDefault="00000000">
      <w:pPr>
        <w:pStyle w:val="Heading3"/>
      </w:pPr>
      <w:r>
        <w:t>Managed Services &amp; Continuous Optimisation</w:t>
      </w:r>
    </w:p>
    <w:p w14:paraId="5683A0BE" w14:textId="77777777" w:rsidR="00077257" w:rsidRDefault="00000000">
      <w:r>
        <w:t>Commerce support, performance tuning, A/B testing, and enhancement backlogs to keep platforms evolving with demand.</w:t>
      </w:r>
    </w:p>
    <w:p w14:paraId="12BA8586" w14:textId="77777777" w:rsidR="00077257" w:rsidRDefault="00000000">
      <w:pPr>
        <w:pStyle w:val="Heading5"/>
      </w:pPr>
      <w:r>
        <w:t>Approach</w:t>
      </w:r>
    </w:p>
    <w:p w14:paraId="18A119C2" w14:textId="77777777" w:rsidR="00077257" w:rsidRDefault="00000000">
      <w:pPr>
        <w:pStyle w:val="Heading3"/>
      </w:pPr>
      <w:r>
        <w:t>Our Approach</w:t>
      </w:r>
    </w:p>
    <w:p w14:paraId="7765E42A" w14:textId="77777777" w:rsidR="00077257" w:rsidRDefault="00000000">
      <w:pPr>
        <w:pStyle w:val="ListBullet"/>
      </w:pPr>
      <w:r>
        <w:t>Understand customer journeys, current architecture, and commercial targets to define a clear commerce roadmap.</w:t>
      </w:r>
    </w:p>
    <w:p w14:paraId="1AEF2468" w14:textId="77777777" w:rsidR="00077257" w:rsidRDefault="00000000">
      <w:pPr>
        <w:pStyle w:val="ListBullet"/>
      </w:pPr>
      <w:r>
        <w:t>Create experience blueprints and technical architectures that balance rich UX with performance, security, and scalability.</w:t>
      </w:r>
    </w:p>
    <w:p w14:paraId="63547B14" w14:textId="77777777" w:rsidR="00077257" w:rsidRDefault="00000000">
      <w:pPr>
        <w:pStyle w:val="ListBullet"/>
      </w:pPr>
      <w:r>
        <w:t>Deliver in agile sprints, from store fronts and catalogues to pricing, promotions, and integrations, with frequent stakeholder reviews.</w:t>
      </w:r>
    </w:p>
    <w:p w14:paraId="3B028B2D" w14:textId="77777777" w:rsidR="00077257" w:rsidRDefault="00000000">
      <w:pPr>
        <w:pStyle w:val="ListBullet"/>
      </w:pPr>
      <w:r>
        <w:t>Use analytics, experimentation, and feed back to refine journeys, improve KPIs, and introduce new capabilities over time.</w:t>
      </w:r>
    </w:p>
    <w:p w14:paraId="6BA2202D" w14:textId="77777777" w:rsidR="00077257" w:rsidRDefault="00000000">
      <w:pPr>
        <w:pStyle w:val="Heading3"/>
      </w:pPr>
      <w:r>
        <w:t>Business Impact</w:t>
      </w:r>
    </w:p>
    <w:p w14:paraId="45B94E97" w14:textId="77777777" w:rsidR="00077257" w:rsidRDefault="00000000">
      <w:pPr>
        <w:pStyle w:val="ListBullet"/>
      </w:pPr>
      <w:r>
        <w:t>Higher conversion rates and average order values</w:t>
      </w:r>
    </w:p>
    <w:p w14:paraId="7108D497" w14:textId="77777777" w:rsidR="00077257" w:rsidRDefault="00000000">
      <w:pPr>
        <w:pStyle w:val="ListBullet"/>
      </w:pPr>
      <w:r>
        <w:t>Faster timetomarket for new products, campaigns, and markets</w:t>
      </w:r>
    </w:p>
    <w:p w14:paraId="7AD0879C" w14:textId="77777777" w:rsidR="00077257" w:rsidRDefault="00000000">
      <w:pPr>
        <w:pStyle w:val="ListBullet"/>
      </w:pPr>
      <w:r>
        <w:t>Reduced cart abandonment through streamlined UX and checkout flows</w:t>
      </w:r>
    </w:p>
    <w:p w14:paraId="2CEF5519" w14:textId="77777777" w:rsidR="00077257" w:rsidRDefault="00000000">
      <w:pPr>
        <w:pStyle w:val="ListBullet"/>
      </w:pPr>
      <w:r>
        <w:t>Improved operational efficiency via integrated, automated backoffice processes</w:t>
      </w:r>
    </w:p>
    <w:p w14:paraId="74A0696F" w14:textId="77777777" w:rsidR="00077257" w:rsidRDefault="00000000">
      <w:pPr>
        <w:pStyle w:val="ListBullet"/>
      </w:pPr>
      <w:r>
        <w:t>Consistent, data-driven experiences across channels and devices</w:t>
      </w:r>
    </w:p>
    <w:p w14:paraId="48F9C0DC" w14:textId="77777777" w:rsidR="00077257" w:rsidRDefault="00000000">
      <w:pPr>
        <w:pStyle w:val="Heading3"/>
      </w:pPr>
      <w:r>
        <w:t>Why Alphaleo</w:t>
      </w:r>
    </w:p>
    <w:p w14:paraId="30688360" w14:textId="77777777" w:rsidR="00077257" w:rsidRDefault="00000000">
      <w:pPr>
        <w:pStyle w:val="ListBullet"/>
      </w:pPr>
      <w:r>
        <w:t>Deep expertise across Salesforce Commerce Cloud and HCL Commerce</w:t>
      </w:r>
    </w:p>
    <w:p w14:paraId="3484D058" w14:textId="77777777" w:rsidR="00077257" w:rsidRDefault="00000000">
      <w:pPr>
        <w:pStyle w:val="ListBullet"/>
      </w:pPr>
      <w:r>
        <w:t>Blend of digital strategy, UX, and platform engineering in a single team</w:t>
      </w:r>
    </w:p>
    <w:p w14:paraId="66398AF8" w14:textId="77777777" w:rsidR="00077257" w:rsidRDefault="00000000">
      <w:pPr>
        <w:pStyle w:val="ListBullet"/>
      </w:pPr>
      <w:r>
        <w:t>Proven frameworks for migration, rollout, and continuous optimisation</w:t>
      </w:r>
    </w:p>
    <w:p w14:paraId="4895457A" w14:textId="77777777" w:rsidR="00077257" w:rsidRDefault="00000000">
      <w:pPr>
        <w:pStyle w:val="ListBullet"/>
      </w:pPr>
      <w:r>
        <w:t>Strong integration capabilities across CRM, ERP, and Martech ecosystems</w:t>
      </w:r>
    </w:p>
    <w:p w14:paraId="21973D0D" w14:textId="77777777" w:rsidR="00077257" w:rsidRDefault="00000000">
      <w:pPr>
        <w:pStyle w:val="ListBullet"/>
      </w:pPr>
      <w:r>
        <w:t>Engagement models that emphasise transparency, governance, and measurable results</w:t>
      </w:r>
    </w:p>
    <w:p w14:paraId="420DEC7F" w14:textId="77777777" w:rsidR="00077257" w:rsidRDefault="00000000">
      <w:pPr>
        <w:pStyle w:val="Heading5"/>
      </w:pPr>
      <w:r>
        <w:t>Our Industries</w:t>
      </w:r>
    </w:p>
    <w:p w14:paraId="2B3696A2" w14:textId="77777777" w:rsidR="00077257" w:rsidRDefault="00000000">
      <w:pPr>
        <w:pStyle w:val="Heading3"/>
      </w:pPr>
      <w:r>
        <w:t>Industry-Focused Solutions for a Digital-First World.</w:t>
      </w:r>
    </w:p>
    <w:p w14:paraId="683D9E2A" w14:textId="77777777" w:rsidR="00077257" w:rsidRDefault="00000000">
      <w:pPr>
        <w:pStyle w:val="Heading4"/>
      </w:pPr>
      <w:r>
        <w:t>Enabling industries to leading the future of business.</w:t>
      </w:r>
    </w:p>
    <w:p w14:paraId="1EE99EE1" w14:textId="77777777" w:rsidR="00077257" w:rsidRDefault="00000000">
      <w:pPr>
        <w:pStyle w:val="Heading4"/>
      </w:pPr>
      <w:r>
        <w:t>Public Sector Solutions​</w:t>
      </w:r>
    </w:p>
    <w:p w14:paraId="0380ED9E" w14:textId="77777777" w:rsidR="00077257" w:rsidRDefault="00000000">
      <w:pPr>
        <w:pStyle w:val="Heading5"/>
      </w:pPr>
      <w:r>
        <w:t>Public Sector Solutions​</w:t>
      </w:r>
    </w:p>
    <w:p w14:paraId="04286BA4" w14:textId="77777777" w:rsidR="00077257" w:rsidRDefault="00000000">
      <w:r>
        <w:t>Digital services that put citizens at the centre.</w:t>
      </w:r>
    </w:p>
    <w:p w14:paraId="1DB6309F" w14:textId="77777777" w:rsidR="00077257" w:rsidRDefault="00000000">
      <w:pPr>
        <w:pStyle w:val="Heading4"/>
      </w:pPr>
      <w:r>
        <w:lastRenderedPageBreak/>
        <w:t>Telecom</w:t>
      </w:r>
    </w:p>
    <w:p w14:paraId="71740685" w14:textId="77777777" w:rsidR="00077257" w:rsidRDefault="00000000">
      <w:pPr>
        <w:pStyle w:val="Heading5"/>
      </w:pPr>
      <w:r>
        <w:t>Telecom</w:t>
      </w:r>
    </w:p>
    <w:p w14:paraId="0B2B1674" w14:textId="77777777" w:rsidR="00077257" w:rsidRDefault="00000000">
      <w:r>
        <w:t>Powering telecom with intelligent platforms</w:t>
      </w:r>
    </w:p>
    <w:p w14:paraId="0F09169E" w14:textId="77777777" w:rsidR="00077257" w:rsidRDefault="00000000">
      <w:pPr>
        <w:pStyle w:val="Heading4"/>
      </w:pPr>
      <w:r>
        <w:t>Manufacturing​</w:t>
      </w:r>
    </w:p>
    <w:p w14:paraId="6AB560E5" w14:textId="77777777" w:rsidR="00077257" w:rsidRDefault="00000000">
      <w:pPr>
        <w:pStyle w:val="Heading5"/>
      </w:pPr>
      <w:r>
        <w:t>Manufacturing​</w:t>
      </w:r>
    </w:p>
    <w:p w14:paraId="4B53258E" w14:textId="77777777" w:rsidR="00077257" w:rsidRDefault="00000000">
      <w:r>
        <w:t>Intelligent, connected manufacturing on Salesforce.</w:t>
      </w:r>
    </w:p>
    <w:p w14:paraId="4FD495CC" w14:textId="77777777" w:rsidR="00077257" w:rsidRDefault="00000000">
      <w:pPr>
        <w:pStyle w:val="Heading4"/>
      </w:pPr>
      <w:r>
        <w:t>Financial Services​</w:t>
      </w:r>
    </w:p>
    <w:p w14:paraId="29838B74" w14:textId="77777777" w:rsidR="00077257" w:rsidRDefault="00000000">
      <w:pPr>
        <w:pStyle w:val="Heading5"/>
      </w:pPr>
      <w:r>
        <w:t>Financial Services​</w:t>
      </w:r>
    </w:p>
    <w:p w14:paraId="36899A89" w14:textId="77777777" w:rsidR="00077257" w:rsidRDefault="00000000">
      <w:r>
        <w:t>Trustworthy, data-driven financial experiences.</w:t>
      </w:r>
    </w:p>
    <w:p w14:paraId="57FA58DA" w14:textId="77777777" w:rsidR="00077257" w:rsidRDefault="00000000">
      <w:pPr>
        <w:pStyle w:val="Heading4"/>
      </w:pPr>
      <w:r>
        <w:t>Retail​</w:t>
      </w:r>
    </w:p>
    <w:p w14:paraId="3A2F904B" w14:textId="77777777" w:rsidR="00077257" w:rsidRDefault="00000000">
      <w:pPr>
        <w:pStyle w:val="Heading5"/>
      </w:pPr>
      <w:r>
        <w:t>Retail​</w:t>
      </w:r>
    </w:p>
    <w:p w14:paraId="4DBF52B4" w14:textId="77777777" w:rsidR="00077257" w:rsidRDefault="00000000">
      <w:r>
        <w:t>Personalised, omnichannel retail journeys.</w:t>
      </w:r>
    </w:p>
    <w:p w14:paraId="3FD4ABD7" w14:textId="77777777" w:rsidR="00077257" w:rsidRDefault="00000000">
      <w:pPr>
        <w:pStyle w:val="Heading4"/>
      </w:pPr>
      <w:r>
        <w:t>Travel &amp; Hospitality</w:t>
      </w:r>
    </w:p>
    <w:p w14:paraId="5CD138E3" w14:textId="77777777" w:rsidR="00077257" w:rsidRDefault="00000000">
      <w:pPr>
        <w:pStyle w:val="Heading5"/>
      </w:pPr>
      <w:r>
        <w:t>Travel &amp; Hospitality</w:t>
      </w:r>
    </w:p>
    <w:p w14:paraId="618037E0" w14:textId="77777777" w:rsidR="00077257" w:rsidRDefault="00000000">
      <w:r>
        <w:t>Guest- and traveller-centric digital journeys.</w:t>
      </w:r>
    </w:p>
    <w:p w14:paraId="0EEC7D4C" w14:textId="77777777" w:rsidR="00077257" w:rsidRDefault="00000000">
      <w:pPr>
        <w:pStyle w:val="Heading4"/>
      </w:pPr>
      <w:r>
        <w:t>Communications, Media &amp; Utilities​</w:t>
      </w:r>
    </w:p>
    <w:p w14:paraId="218F75D2" w14:textId="77777777" w:rsidR="00077257" w:rsidRDefault="00000000">
      <w:pPr>
        <w:pStyle w:val="Heading5"/>
      </w:pPr>
      <w:r>
        <w:t>Communications, Media &amp; Utilities​</w:t>
      </w:r>
    </w:p>
    <w:p w14:paraId="17A7CF62" w14:textId="77777777" w:rsidR="00077257" w:rsidRDefault="00000000">
      <w:r>
        <w:t>Connected experiences for always-on customers.</w:t>
      </w:r>
    </w:p>
    <w:p w14:paraId="1BCBB121" w14:textId="77777777" w:rsidR="00077257" w:rsidRDefault="00000000">
      <w:pPr>
        <w:pStyle w:val="Heading4"/>
      </w:pPr>
      <w:r>
        <w:t>Healthcare</w:t>
      </w:r>
    </w:p>
    <w:p w14:paraId="70570040" w14:textId="77777777" w:rsidR="00077257" w:rsidRDefault="00000000">
      <w:pPr>
        <w:pStyle w:val="Heading5"/>
      </w:pPr>
      <w:r>
        <w:t>Healthcare</w:t>
      </w:r>
    </w:p>
    <w:p w14:paraId="54B1791B" w14:textId="77777777" w:rsidR="00077257" w:rsidRDefault="00000000">
      <w:r>
        <w:t>Connected healthcare for better outcomes</w:t>
      </w:r>
    </w:p>
    <w:p w14:paraId="377FE357" w14:textId="77777777" w:rsidR="00077257" w:rsidRDefault="00000000">
      <w:pPr>
        <w:pStyle w:val="Heading4"/>
      </w:pPr>
      <w:r>
        <w:lastRenderedPageBreak/>
        <w:t>Pharma &amp; Life Sciences Solutions</w:t>
      </w:r>
    </w:p>
    <w:p w14:paraId="404154FA" w14:textId="77777777" w:rsidR="00077257" w:rsidRDefault="00000000">
      <w:pPr>
        <w:pStyle w:val="Heading5"/>
      </w:pPr>
      <w:r>
        <w:t>Pharma &amp; Life Sciences Solutions</w:t>
      </w:r>
    </w:p>
    <w:p w14:paraId="2565C287" w14:textId="77777777" w:rsidR="00077257" w:rsidRDefault="00000000">
      <w:pPr>
        <w:pStyle w:val="Heading5"/>
      </w:pPr>
      <w:r>
        <w:t>Our Partners &amp; Technical Competency</w:t>
      </w:r>
    </w:p>
    <w:p w14:paraId="4BE4885D" w14:textId="77777777" w:rsidR="00077257" w:rsidRDefault="00000000">
      <w:pPr>
        <w:pStyle w:val="Heading3"/>
      </w:pPr>
      <w:r>
        <w:t>Stronger Together, Delivering Greater Value.</w:t>
      </w:r>
    </w:p>
    <w:p w14:paraId="19503107" w14:textId="77777777" w:rsidR="00077257" w:rsidRDefault="00000000">
      <w:pPr>
        <w:pStyle w:val="Heading4"/>
      </w:pPr>
      <w:r>
        <w:t>Partnering with technology visionaries to unlock enterprise potential.</w:t>
      </w:r>
    </w:p>
    <w:p w14:paraId="347599D5" w14:textId="77777777" w:rsidR="00077257" w:rsidRDefault="00000000">
      <w:pPr>
        <w:pStyle w:val="Heading4"/>
      </w:pPr>
      <w:r>
        <w:t>Enterprise Technology, Transformation CRM, ERP &amp; Ecosystem Apps</w:t>
      </w:r>
    </w:p>
    <w:p w14:paraId="1E9B5460" w14:textId="77777777" w:rsidR="00077257" w:rsidRDefault="00000000">
      <w:pPr>
        <w:pStyle w:val="Heading4"/>
      </w:pPr>
      <w:r>
        <w:t>Data-Analytics ,  AI​ Dev Ops​</w:t>
      </w:r>
    </w:p>
    <w:p w14:paraId="4800B21A" w14:textId="77777777" w:rsidR="00077257" w:rsidRDefault="00000000">
      <w:pPr>
        <w:pStyle w:val="Heading4"/>
      </w:pPr>
      <w:r>
        <w:t>​Digital Commerce &amp; Hyper Automation</w:t>
      </w:r>
    </w:p>
    <w:p w14:paraId="5DBD775F" w14:textId="77777777" w:rsidR="00077257" w:rsidRDefault="00000000">
      <w:pPr>
        <w:pStyle w:val="Heading4"/>
      </w:pPr>
      <w:r>
        <w:t>Enterprise Integration</w:t>
      </w:r>
    </w:p>
    <w:p w14:paraId="48994EE1" w14:textId="77777777" w:rsidR="00077257" w:rsidRDefault="00000000">
      <w:pPr>
        <w:pStyle w:val="Heading4"/>
      </w:pPr>
      <w:r>
        <w:t>Data &amp; AI</w:t>
      </w:r>
    </w:p>
    <w:p w14:paraId="3C73DFA3" w14:textId="77777777" w:rsidR="00077257" w:rsidRDefault="00000000">
      <w:pPr>
        <w:pStyle w:val="Heading4"/>
      </w:pPr>
      <w:r>
        <w:t>DevSecMLOps</w:t>
      </w:r>
    </w:p>
    <w:p w14:paraId="44573825" w14:textId="77777777" w:rsidR="00077257" w:rsidRDefault="00000000">
      <w:pPr>
        <w:pStyle w:val="Heading5"/>
      </w:pPr>
      <w:r>
        <w:t>Success Stories</w:t>
      </w:r>
    </w:p>
    <w:p w14:paraId="6111CBAA" w14:textId="77777777" w:rsidR="00077257" w:rsidRDefault="00000000">
      <w:pPr>
        <w:pStyle w:val="Heading3"/>
      </w:pPr>
      <w:r>
        <w:t>Where Strategy Meets Execution and Results Follow.</w:t>
      </w:r>
    </w:p>
    <w:p w14:paraId="02BF2C00" w14:textId="77777777" w:rsidR="00077257" w:rsidRDefault="00000000">
      <w:pPr>
        <w:pStyle w:val="Heading4"/>
      </w:pPr>
      <w:r>
        <w:t>Real outcomes from our technology innovations that transformed our clients' worlds.</w:t>
      </w:r>
    </w:p>
    <w:p w14:paraId="7B07BD69" w14:textId="77777777" w:rsidR="00077257" w:rsidRDefault="00000000">
      <w:pPr>
        <w:pStyle w:val="Heading5"/>
      </w:pPr>
      <w:r>
        <w:t>Success Stories</w:t>
      </w:r>
    </w:p>
    <w:p w14:paraId="72FA54F0" w14:textId="77777777" w:rsidR="00077257" w:rsidRDefault="00000000">
      <w:pPr>
        <w:pStyle w:val="Heading5"/>
      </w:pPr>
      <w:r>
        <w:t>Blogs</w:t>
      </w:r>
    </w:p>
    <w:p w14:paraId="08996C68" w14:textId="77777777" w:rsidR="00077257" w:rsidRDefault="00000000">
      <w:pPr>
        <w:pStyle w:val="Heading2"/>
      </w:pPr>
      <w:r>
        <w:t>VisionBenchAI: AI‑Powered Worker Productivity &amp; Safety Monitoring</w:t>
      </w:r>
    </w:p>
    <w:p w14:paraId="00E096F2" w14:textId="77777777" w:rsidR="00077257" w:rsidRDefault="00000000">
      <w:r>
        <w:t>🏗️ Construction &amp; Infrastructure · Case Study VisionBenchAI: AI‑Powered Worker Productivity &amp; Safety Monitoring How...</w:t>
      </w:r>
    </w:p>
    <w:p w14:paraId="430B6821" w14:textId="77777777" w:rsidR="00077257" w:rsidRDefault="00000000">
      <w:pPr>
        <w:pStyle w:val="Heading2"/>
      </w:pPr>
      <w:r>
        <w:t>Transforming Real Estate Lead Management with a Unified Salesforce Ecosystem</w:t>
      </w:r>
    </w:p>
    <w:p w14:paraId="27A685E5" w14:textId="77777777" w:rsidR="00077257" w:rsidRDefault="00000000">
      <w:r>
        <w:t>Driving Unified Sales Excellence for a Leading Hospitality Brand with Salesforce About the Client |...</w:t>
      </w:r>
    </w:p>
    <w:p w14:paraId="3A6B6135" w14:textId="77777777" w:rsidR="00077257" w:rsidRDefault="00000000">
      <w:pPr>
        <w:pStyle w:val="Heading2"/>
      </w:pPr>
      <w:r>
        <w:t>Driving Unified Sales Excellence for a Leading Hospitality Brand with Salesforce</w:t>
      </w:r>
    </w:p>
    <w:p w14:paraId="447CFEE0" w14:textId="77777777" w:rsidR="00077257" w:rsidRDefault="00000000">
      <w:r>
        <w:t>Driving Unified Sales Excellence for a Leading Hospitality Brand with Salesforce Client Overview | A...</w:t>
      </w:r>
    </w:p>
    <w:p w14:paraId="0A4AC24D" w14:textId="77777777" w:rsidR="00077257" w:rsidRDefault="00000000">
      <w:pPr>
        <w:pStyle w:val="Heading2"/>
      </w:pPr>
      <w:r>
        <w:t>How Alphaleo Builds Connected Enterprises With Modern Integration Platforms</w:t>
      </w:r>
    </w:p>
    <w:p w14:paraId="710CBF2A" w14:textId="77777777" w:rsidR="00077257" w:rsidRDefault="00000000">
      <w:r>
        <w:t>Enterprises rarely suffer from a lack of applications; the real problem is that they do...</w:t>
      </w:r>
    </w:p>
    <w:p w14:paraId="110E9B22" w14:textId="77777777" w:rsidR="00077257" w:rsidRDefault="00000000">
      <w:pPr>
        <w:pStyle w:val="Heading2"/>
      </w:pPr>
      <w:r>
        <w:lastRenderedPageBreak/>
        <w:t>Turning Data And DevOps Into A Single Growth Engine With Alphaleo</w:t>
      </w:r>
    </w:p>
    <w:p w14:paraId="786217FA" w14:textId="77777777" w:rsidR="00077257" w:rsidRDefault="00000000">
      <w:r>
        <w:t>Data and software delivery are often treated as separate worlds: one focused on analytics, the...</w:t>
      </w:r>
    </w:p>
    <w:p w14:paraId="663ECD9A" w14:textId="77777777" w:rsidR="00077257" w:rsidRDefault="00000000">
      <w:pPr>
        <w:pStyle w:val="Heading2"/>
      </w:pPr>
      <w:r>
        <w:t>Reimagining Guest Journeys: Sales Cloud Implementation For Modern Hospitality</w:t>
      </w:r>
    </w:p>
    <w:p w14:paraId="1262697C" w14:textId="77777777" w:rsidR="00077257" w:rsidRDefault="00000000">
      <w:r>
        <w:t>In hospitality, every interaction—from the first website visit to the post-stay follow-up—shapes how guests perceive...</w:t>
      </w:r>
    </w:p>
    <w:p w14:paraId="64757A09" w14:textId="77777777" w:rsidR="00077257" w:rsidRDefault="00000000">
      <w:pPr>
        <w:pStyle w:val="Heading5"/>
      </w:pPr>
      <w:r>
        <w:t>View all</w:t>
      </w:r>
    </w:p>
    <w:p w14:paraId="09D789C2" w14:textId="77777777" w:rsidR="00077257" w:rsidRDefault="00000000">
      <w:pPr>
        <w:pStyle w:val="Heading5"/>
      </w:pPr>
      <w:r>
        <w:t>View all</w:t>
      </w:r>
    </w:p>
    <w:p w14:paraId="2CCC8CD4" w14:textId="77777777" w:rsidR="00077257" w:rsidRDefault="00000000">
      <w:pPr>
        <w:pStyle w:val="Heading5"/>
      </w:pPr>
      <w:r>
        <w:t>Testimonials</w:t>
      </w:r>
    </w:p>
    <w:p w14:paraId="3E436114" w14:textId="77777777" w:rsidR="00077257" w:rsidRDefault="00000000">
      <w:pPr>
        <w:pStyle w:val="Heading2"/>
      </w:pPr>
      <w:r>
        <w:t>Trusted by Industry Leaders</w:t>
      </w:r>
    </w:p>
    <w:p w14:paraId="39F021B8" w14:textId="77777777" w:rsidR="00077257" w:rsidRDefault="00000000">
      <w:r>
        <w:t>Real words from brands that rely on our expertise</w:t>
      </w:r>
    </w:p>
    <w:p w14:paraId="4C4A676F" w14:textId="77777777" w:rsidR="00077257" w:rsidRDefault="00000000">
      <w:r>
        <w:br w:type="page"/>
      </w:r>
    </w:p>
    <w:p w14:paraId="5D6EF420" w14:textId="77777777" w:rsidR="00077257" w:rsidRDefault="00000000">
      <w:pPr>
        <w:pStyle w:val="Heading1"/>
      </w:pPr>
      <w:r>
        <w:lastRenderedPageBreak/>
        <w:t>Digital Experience - Alphaleo</w:t>
      </w:r>
    </w:p>
    <w:p w14:paraId="0498518F" w14:textId="77777777" w:rsidR="00077257" w:rsidRDefault="00000000">
      <w:r>
        <w:t>URL: https://alphaleo.tech/digital-experience/</w:t>
      </w:r>
    </w:p>
    <w:p w14:paraId="627D9DEF" w14:textId="77777777" w:rsidR="00077257" w:rsidRDefault="00077257"/>
    <w:p w14:paraId="0820C281" w14:textId="77777777" w:rsidR="00077257" w:rsidRDefault="00000000">
      <w:pPr>
        <w:pStyle w:val="ListBullet"/>
      </w:pPr>
      <w:r>
        <w:t>Services</w:t>
      </w:r>
    </w:p>
    <w:p w14:paraId="6BD278D2" w14:textId="77777777" w:rsidR="00077257" w:rsidRDefault="00000000">
      <w:pPr>
        <w:pStyle w:val="Heading5"/>
      </w:pPr>
      <w:r>
        <w:t>Services</w:t>
      </w:r>
    </w:p>
    <w:p w14:paraId="047205B5" w14:textId="77777777" w:rsidR="00077257" w:rsidRDefault="00000000">
      <w:pPr>
        <w:pStyle w:val="Heading1"/>
      </w:pPr>
      <w:r>
        <w:t>Digital Experience</w:t>
      </w:r>
    </w:p>
    <w:p w14:paraId="25519625" w14:textId="77777777" w:rsidR="00077257" w:rsidRDefault="00000000">
      <w:pPr>
        <w:pStyle w:val="Heading5"/>
      </w:pPr>
      <w:r>
        <w:t>intro</w:t>
      </w:r>
    </w:p>
    <w:p w14:paraId="45F9D56B" w14:textId="77777777" w:rsidR="00077257" w:rsidRDefault="00000000">
      <w:pPr>
        <w:pStyle w:val="Heading3"/>
      </w:pPr>
      <w:r>
        <w:t>Overview</w:t>
      </w:r>
    </w:p>
    <w:p w14:paraId="1C7D4AC2" w14:textId="77777777" w:rsidR="00077257" w:rsidRDefault="00000000">
      <w:pPr>
        <w:pStyle w:val="Heading5"/>
      </w:pPr>
      <w:r>
        <w:t>What We Offer</w:t>
      </w:r>
    </w:p>
    <w:p w14:paraId="0DA9A2A3" w14:textId="77777777" w:rsidR="00077257" w:rsidRDefault="00000000">
      <w:pPr>
        <w:pStyle w:val="Heading2"/>
      </w:pPr>
      <w:r>
        <w:t>Alphaleo Service Offerings</w:t>
      </w:r>
    </w:p>
    <w:p w14:paraId="3FD0F67F" w14:textId="77777777" w:rsidR="00077257" w:rsidRDefault="00000000">
      <w:pPr>
        <w:pStyle w:val="Heading3"/>
      </w:pPr>
      <w:r>
        <w:t>Salesforce Commerce Cloud</w:t>
      </w:r>
    </w:p>
    <w:p w14:paraId="4E8D3137" w14:textId="77777777" w:rsidR="00077257" w:rsidRDefault="00000000">
      <w:pPr>
        <w:pStyle w:val="Heading5"/>
      </w:pPr>
      <w:r>
        <w:t>Salesforce Commerce Cloud</w:t>
      </w:r>
    </w:p>
    <w:p w14:paraId="19A5E4F9" w14:textId="77777777" w:rsidR="00077257" w:rsidRDefault="00000000">
      <w:pPr>
        <w:pStyle w:val="ListBullet"/>
      </w:pPr>
      <w:r>
        <w:t>Personalized catalogues, pricing, and promotions</w:t>
      </w:r>
    </w:p>
    <w:p w14:paraId="0C4DDDB5" w14:textId="77777777" w:rsidR="00077257" w:rsidRDefault="00000000">
      <w:pPr>
        <w:pStyle w:val="ListBullet"/>
      </w:pPr>
      <w:r>
        <w:t>Optimised product discovery, search, and merchandising</w:t>
      </w:r>
    </w:p>
    <w:p w14:paraId="223F138A" w14:textId="77777777" w:rsidR="00077257" w:rsidRDefault="00000000">
      <w:pPr>
        <w:pStyle w:val="ListBullet"/>
      </w:pPr>
      <w:r>
        <w:t>Streamlined cart and checkout experiences for higher conversion</w:t>
      </w:r>
    </w:p>
    <w:p w14:paraId="68DD641B" w14:textId="77777777" w:rsidR="00077257" w:rsidRDefault="00000000">
      <w:pPr>
        <w:pStyle w:val="ListBullet"/>
      </w:pPr>
      <w:r>
        <w:t>Omnichannel journeys that connect web, mobile, and instore touchpoints</w:t>
      </w:r>
    </w:p>
    <w:p w14:paraId="10564AE2" w14:textId="77777777" w:rsidR="00077257" w:rsidRDefault="00000000">
      <w:pPr>
        <w:pStyle w:val="Heading3"/>
      </w:pPr>
      <w:r>
        <w:t>HCL Volt MX</w:t>
      </w:r>
    </w:p>
    <w:p w14:paraId="5983893B" w14:textId="77777777" w:rsidR="00077257" w:rsidRDefault="00000000">
      <w:pPr>
        <w:pStyle w:val="Heading5"/>
      </w:pPr>
      <w:r>
        <w:t>HCL Volt MX</w:t>
      </w:r>
    </w:p>
    <w:p w14:paraId="26348110" w14:textId="77777777" w:rsidR="00077257" w:rsidRDefault="00000000">
      <w:pPr>
        <w:pStyle w:val="ListBullet"/>
      </w:pPr>
      <w:r>
        <w:t>Design responsive, accessible experiences across web, mobile, and wearables</w:t>
      </w:r>
    </w:p>
    <w:p w14:paraId="47481A7A" w14:textId="77777777" w:rsidR="00077257" w:rsidRDefault="00000000">
      <w:pPr>
        <w:pStyle w:val="ListBullet"/>
      </w:pPr>
      <w:r>
        <w:t>Use low code and pro code capabilities to accelerate feature delivery</w:t>
      </w:r>
    </w:p>
    <w:p w14:paraId="342CA817" w14:textId="77777777" w:rsidR="00077257" w:rsidRDefault="00000000">
      <w:pPr>
        <w:pStyle w:val="ListBullet"/>
      </w:pPr>
      <w:r>
        <w:t>Integrate apps with backend systems, APIs, and cloud services</w:t>
      </w:r>
    </w:p>
    <w:p w14:paraId="3039582B" w14:textId="77777777" w:rsidR="00077257" w:rsidRDefault="00000000">
      <w:pPr>
        <w:pStyle w:val="Heading3"/>
      </w:pPr>
      <w:r>
        <w:t>Business Impact</w:t>
      </w:r>
    </w:p>
    <w:p w14:paraId="22F82CFC" w14:textId="77777777" w:rsidR="00077257" w:rsidRDefault="00000000">
      <w:pPr>
        <w:pStyle w:val="ListBullet"/>
      </w:pPr>
      <w:r>
        <w:t>Higher conversion and revenue from optimised digital journeys</w:t>
      </w:r>
    </w:p>
    <w:p w14:paraId="25E27E57" w14:textId="77777777" w:rsidR="00077257" w:rsidRDefault="00000000">
      <w:pPr>
        <w:pStyle w:val="ListBullet"/>
      </w:pPr>
      <w:r>
        <w:t>Stronger brand loyalty through consistent, frictionless experiences</w:t>
      </w:r>
    </w:p>
    <w:p w14:paraId="7D158B52" w14:textId="77777777" w:rsidR="00077257" w:rsidRDefault="00000000">
      <w:pPr>
        <w:pStyle w:val="ListBullet"/>
      </w:pPr>
      <w:r>
        <w:t>Faster delivery of new features and channels using modern platforms</w:t>
      </w:r>
    </w:p>
    <w:p w14:paraId="3E8EC013" w14:textId="77777777" w:rsidR="00077257" w:rsidRDefault="00000000">
      <w:pPr>
        <w:pStyle w:val="ListBullet"/>
      </w:pPr>
      <w:r>
        <w:t>Reduced operational overhead with integrated, automated experience stacks</w:t>
      </w:r>
    </w:p>
    <w:p w14:paraId="056B7957" w14:textId="77777777" w:rsidR="00077257" w:rsidRDefault="00000000">
      <w:pPr>
        <w:pStyle w:val="Heading3"/>
      </w:pPr>
      <w:r>
        <w:t>Why Alphaleo</w:t>
      </w:r>
    </w:p>
    <w:p w14:paraId="071AA952" w14:textId="77777777" w:rsidR="00077257" w:rsidRDefault="00000000">
      <w:pPr>
        <w:pStyle w:val="Heading4"/>
      </w:pPr>
      <w:r>
        <w:t>Platform depth + design mindset</w:t>
      </w:r>
    </w:p>
    <w:p w14:paraId="24DE506F" w14:textId="77777777" w:rsidR="00077257" w:rsidRDefault="00000000">
      <w:r>
        <w:t>Strong expertise in Salesforce Commerce Cloud and HCL Volt MX, combined with UX and product thinking, not just implementation skills.​</w:t>
      </w:r>
    </w:p>
    <w:p w14:paraId="7FC07B27" w14:textId="77777777" w:rsidR="00077257" w:rsidRDefault="00000000">
      <w:pPr>
        <w:pStyle w:val="Heading4"/>
      </w:pPr>
      <w:r>
        <w:lastRenderedPageBreak/>
        <w:t>End to end ownership</w:t>
      </w:r>
    </w:p>
    <w:p w14:paraId="1641764A" w14:textId="77777777" w:rsidR="00077257" w:rsidRDefault="00000000">
      <w:pPr>
        <w:pStyle w:val="Heading4"/>
      </w:pPr>
      <w:r>
        <w:t>Performance and scalability engineered in</w:t>
      </w:r>
    </w:p>
    <w:p w14:paraId="6863B6BE" w14:textId="77777777" w:rsidR="00077257" w:rsidRDefault="00000000">
      <w:r>
        <w:t>Architectures optimised for speed, security, SEO, and global scale so experiences perform reliably under real world traffic.​</w:t>
      </w:r>
    </w:p>
    <w:p w14:paraId="54668A43" w14:textId="77777777" w:rsidR="00077257" w:rsidRDefault="00000000">
      <w:pPr>
        <w:pStyle w:val="Heading5"/>
      </w:pPr>
      <w:r>
        <w:t>Our Industries</w:t>
      </w:r>
    </w:p>
    <w:p w14:paraId="7CD3141D" w14:textId="77777777" w:rsidR="00077257" w:rsidRDefault="00000000">
      <w:pPr>
        <w:pStyle w:val="Heading3"/>
      </w:pPr>
      <w:r>
        <w:t>Industry-Focused Solutions for a Digital-First World.</w:t>
      </w:r>
    </w:p>
    <w:p w14:paraId="48B78C54" w14:textId="77777777" w:rsidR="00077257" w:rsidRDefault="00000000">
      <w:pPr>
        <w:pStyle w:val="Heading4"/>
      </w:pPr>
      <w:r>
        <w:t>Enabling industries to leading the future of business.</w:t>
      </w:r>
    </w:p>
    <w:p w14:paraId="448F4CA8" w14:textId="77777777" w:rsidR="00077257" w:rsidRDefault="00000000">
      <w:pPr>
        <w:pStyle w:val="Heading4"/>
      </w:pPr>
      <w:r>
        <w:t>Public Sector Solutions​</w:t>
      </w:r>
    </w:p>
    <w:p w14:paraId="487C9037" w14:textId="77777777" w:rsidR="00077257" w:rsidRDefault="00000000">
      <w:pPr>
        <w:pStyle w:val="Heading5"/>
      </w:pPr>
      <w:r>
        <w:t>Public Sector Solutions​</w:t>
      </w:r>
    </w:p>
    <w:p w14:paraId="6DB556E2" w14:textId="77777777" w:rsidR="00077257" w:rsidRDefault="00000000">
      <w:r>
        <w:t>Digital services that put citizens at the centre.</w:t>
      </w:r>
    </w:p>
    <w:p w14:paraId="60D31230" w14:textId="77777777" w:rsidR="00077257" w:rsidRDefault="00000000">
      <w:pPr>
        <w:pStyle w:val="Heading4"/>
      </w:pPr>
      <w:r>
        <w:t>Telecom</w:t>
      </w:r>
    </w:p>
    <w:p w14:paraId="1C6D9F78" w14:textId="77777777" w:rsidR="00077257" w:rsidRDefault="00000000">
      <w:pPr>
        <w:pStyle w:val="Heading5"/>
      </w:pPr>
      <w:r>
        <w:t>Telecom</w:t>
      </w:r>
    </w:p>
    <w:p w14:paraId="348B84E1" w14:textId="77777777" w:rsidR="00077257" w:rsidRDefault="00000000">
      <w:r>
        <w:t>Powering telecom with intelligent platforms</w:t>
      </w:r>
    </w:p>
    <w:p w14:paraId="67756DBF" w14:textId="77777777" w:rsidR="00077257" w:rsidRDefault="00000000">
      <w:pPr>
        <w:pStyle w:val="Heading4"/>
      </w:pPr>
      <w:r>
        <w:t>Manufacturing​</w:t>
      </w:r>
    </w:p>
    <w:p w14:paraId="1F003991" w14:textId="77777777" w:rsidR="00077257" w:rsidRDefault="00000000">
      <w:pPr>
        <w:pStyle w:val="Heading5"/>
      </w:pPr>
      <w:r>
        <w:t>Manufacturing​</w:t>
      </w:r>
    </w:p>
    <w:p w14:paraId="66AD28D8" w14:textId="77777777" w:rsidR="00077257" w:rsidRDefault="00000000">
      <w:r>
        <w:t>Intelligent, connected manufacturing on Salesforce.</w:t>
      </w:r>
    </w:p>
    <w:p w14:paraId="1C04D703" w14:textId="77777777" w:rsidR="00077257" w:rsidRDefault="00000000">
      <w:pPr>
        <w:pStyle w:val="Heading4"/>
      </w:pPr>
      <w:r>
        <w:t>Financial Services​</w:t>
      </w:r>
    </w:p>
    <w:p w14:paraId="00B96131" w14:textId="77777777" w:rsidR="00077257" w:rsidRDefault="00000000">
      <w:pPr>
        <w:pStyle w:val="Heading5"/>
      </w:pPr>
      <w:r>
        <w:t>Financial Services​</w:t>
      </w:r>
    </w:p>
    <w:p w14:paraId="62D232C5" w14:textId="77777777" w:rsidR="00077257" w:rsidRDefault="00000000">
      <w:r>
        <w:t>Trustworthy, data-driven financial experiences.</w:t>
      </w:r>
    </w:p>
    <w:p w14:paraId="34F2A295" w14:textId="77777777" w:rsidR="00077257" w:rsidRDefault="00000000">
      <w:pPr>
        <w:pStyle w:val="Heading4"/>
      </w:pPr>
      <w:r>
        <w:t>Retail​</w:t>
      </w:r>
    </w:p>
    <w:p w14:paraId="5B540C76" w14:textId="77777777" w:rsidR="00077257" w:rsidRDefault="00000000">
      <w:pPr>
        <w:pStyle w:val="Heading5"/>
      </w:pPr>
      <w:r>
        <w:t>Retail​</w:t>
      </w:r>
    </w:p>
    <w:p w14:paraId="426EFF02" w14:textId="77777777" w:rsidR="00077257" w:rsidRDefault="00000000">
      <w:r>
        <w:t>Personalised, omnichannel retail journeys.</w:t>
      </w:r>
    </w:p>
    <w:p w14:paraId="3739B809" w14:textId="77777777" w:rsidR="00077257" w:rsidRDefault="00000000">
      <w:pPr>
        <w:pStyle w:val="Heading4"/>
      </w:pPr>
      <w:r>
        <w:t>Travel &amp; Hospitality</w:t>
      </w:r>
    </w:p>
    <w:p w14:paraId="3C55EF9C" w14:textId="77777777" w:rsidR="00077257" w:rsidRDefault="00000000">
      <w:pPr>
        <w:pStyle w:val="Heading5"/>
      </w:pPr>
      <w:r>
        <w:t>Travel &amp; Hospitality</w:t>
      </w:r>
    </w:p>
    <w:p w14:paraId="47D6124E" w14:textId="77777777" w:rsidR="00077257" w:rsidRDefault="00000000">
      <w:r>
        <w:t>Guest- and traveller-centric digital journeys.</w:t>
      </w:r>
    </w:p>
    <w:p w14:paraId="7A8923FB" w14:textId="77777777" w:rsidR="00077257" w:rsidRDefault="00000000">
      <w:pPr>
        <w:pStyle w:val="Heading4"/>
      </w:pPr>
      <w:r>
        <w:t>Communications, Media &amp; Utilities​</w:t>
      </w:r>
    </w:p>
    <w:p w14:paraId="7A3658BB" w14:textId="77777777" w:rsidR="00077257" w:rsidRDefault="00000000">
      <w:pPr>
        <w:pStyle w:val="Heading5"/>
      </w:pPr>
      <w:r>
        <w:t>Communications, Media &amp; Utilities​</w:t>
      </w:r>
    </w:p>
    <w:p w14:paraId="11F6E437" w14:textId="77777777" w:rsidR="00077257" w:rsidRDefault="00000000">
      <w:r>
        <w:t>Connected experiences for always-on customers.</w:t>
      </w:r>
    </w:p>
    <w:p w14:paraId="479DC335" w14:textId="77777777" w:rsidR="00077257" w:rsidRDefault="00000000">
      <w:pPr>
        <w:pStyle w:val="Heading4"/>
      </w:pPr>
      <w:r>
        <w:lastRenderedPageBreak/>
        <w:t>Healthcare</w:t>
      </w:r>
    </w:p>
    <w:p w14:paraId="0A56AF0F" w14:textId="77777777" w:rsidR="00077257" w:rsidRDefault="00000000">
      <w:pPr>
        <w:pStyle w:val="Heading5"/>
      </w:pPr>
      <w:r>
        <w:t>Healthcare</w:t>
      </w:r>
    </w:p>
    <w:p w14:paraId="3A868E05" w14:textId="77777777" w:rsidR="00077257" w:rsidRDefault="00000000">
      <w:r>
        <w:t>Connected healthcare for better outcomes</w:t>
      </w:r>
    </w:p>
    <w:p w14:paraId="570318CD" w14:textId="77777777" w:rsidR="00077257" w:rsidRDefault="00000000">
      <w:pPr>
        <w:pStyle w:val="Heading4"/>
      </w:pPr>
      <w:r>
        <w:t>Pharma &amp; Life Sciences Solutions</w:t>
      </w:r>
    </w:p>
    <w:p w14:paraId="2CDB5926" w14:textId="77777777" w:rsidR="00077257" w:rsidRDefault="00000000">
      <w:pPr>
        <w:pStyle w:val="Heading5"/>
      </w:pPr>
      <w:r>
        <w:t>Pharma &amp; Life Sciences Solutions</w:t>
      </w:r>
    </w:p>
    <w:p w14:paraId="75F7D720" w14:textId="77777777" w:rsidR="00077257" w:rsidRDefault="00000000">
      <w:pPr>
        <w:pStyle w:val="Heading5"/>
      </w:pPr>
      <w:r>
        <w:t>Our Partners &amp; Technical Competency</w:t>
      </w:r>
    </w:p>
    <w:p w14:paraId="4004DC0A" w14:textId="77777777" w:rsidR="00077257" w:rsidRDefault="00000000">
      <w:pPr>
        <w:pStyle w:val="Heading3"/>
      </w:pPr>
      <w:r>
        <w:t>Stronger Together, Delivering Greater Value.</w:t>
      </w:r>
    </w:p>
    <w:p w14:paraId="157A3763" w14:textId="77777777" w:rsidR="00077257" w:rsidRDefault="00000000">
      <w:pPr>
        <w:pStyle w:val="Heading4"/>
      </w:pPr>
      <w:r>
        <w:t>Partnering with technology visionaries to unlock enterprise potential.</w:t>
      </w:r>
    </w:p>
    <w:p w14:paraId="0CAB9CF2" w14:textId="77777777" w:rsidR="00077257" w:rsidRDefault="00000000">
      <w:pPr>
        <w:pStyle w:val="Heading4"/>
      </w:pPr>
      <w:r>
        <w:t>Enterprise Technology, Transformation CRM, ERP &amp; Ecosystem Apps</w:t>
      </w:r>
    </w:p>
    <w:p w14:paraId="2EB0AA6F" w14:textId="77777777" w:rsidR="00077257" w:rsidRDefault="00000000">
      <w:pPr>
        <w:pStyle w:val="Heading4"/>
      </w:pPr>
      <w:r>
        <w:t>Data-Analytics ,  AI​ Dev Ops​</w:t>
      </w:r>
    </w:p>
    <w:p w14:paraId="4A8738D8" w14:textId="77777777" w:rsidR="00077257" w:rsidRDefault="00000000">
      <w:pPr>
        <w:pStyle w:val="Heading4"/>
      </w:pPr>
      <w:r>
        <w:t>​Digital Commerce &amp; Hyper Automation</w:t>
      </w:r>
    </w:p>
    <w:p w14:paraId="409C8C1D" w14:textId="77777777" w:rsidR="00077257" w:rsidRDefault="00000000">
      <w:pPr>
        <w:pStyle w:val="Heading4"/>
      </w:pPr>
      <w:r>
        <w:t>Enterprise Integration</w:t>
      </w:r>
    </w:p>
    <w:p w14:paraId="50B7FF9D" w14:textId="77777777" w:rsidR="00077257" w:rsidRDefault="00000000">
      <w:pPr>
        <w:pStyle w:val="Heading4"/>
      </w:pPr>
      <w:r>
        <w:t>Data &amp; AI</w:t>
      </w:r>
    </w:p>
    <w:p w14:paraId="3DD60406" w14:textId="77777777" w:rsidR="00077257" w:rsidRDefault="00000000">
      <w:pPr>
        <w:pStyle w:val="Heading4"/>
      </w:pPr>
      <w:r>
        <w:t>DevSecMLOps</w:t>
      </w:r>
    </w:p>
    <w:p w14:paraId="566539CA" w14:textId="77777777" w:rsidR="00077257" w:rsidRDefault="00000000">
      <w:pPr>
        <w:pStyle w:val="Heading5"/>
      </w:pPr>
      <w:r>
        <w:t>Success Stories</w:t>
      </w:r>
    </w:p>
    <w:p w14:paraId="0466CB89" w14:textId="77777777" w:rsidR="00077257" w:rsidRDefault="00000000">
      <w:pPr>
        <w:pStyle w:val="Heading3"/>
      </w:pPr>
      <w:r>
        <w:t>Where Strategy Meets Execution and Results Follow.</w:t>
      </w:r>
    </w:p>
    <w:p w14:paraId="769AEF61" w14:textId="77777777" w:rsidR="00077257" w:rsidRDefault="00000000">
      <w:pPr>
        <w:pStyle w:val="Heading4"/>
      </w:pPr>
      <w:r>
        <w:t>Real outcomes from our technology innovations that transformed our clients' worlds.</w:t>
      </w:r>
    </w:p>
    <w:p w14:paraId="30DE4750" w14:textId="77777777" w:rsidR="00077257" w:rsidRDefault="00000000">
      <w:pPr>
        <w:pStyle w:val="Heading5"/>
      </w:pPr>
      <w:r>
        <w:t>Success Stories</w:t>
      </w:r>
    </w:p>
    <w:p w14:paraId="5A629144" w14:textId="77777777" w:rsidR="00077257" w:rsidRDefault="00000000">
      <w:pPr>
        <w:pStyle w:val="Heading5"/>
      </w:pPr>
      <w:r>
        <w:t>Blogs</w:t>
      </w:r>
    </w:p>
    <w:p w14:paraId="126BC94E" w14:textId="77777777" w:rsidR="00077257" w:rsidRDefault="00000000">
      <w:pPr>
        <w:pStyle w:val="Heading2"/>
      </w:pPr>
      <w:r>
        <w:t>VisionBenchAI: AI‑Powered Worker Productivity &amp; Safety Monitoring</w:t>
      </w:r>
    </w:p>
    <w:p w14:paraId="4C166284" w14:textId="77777777" w:rsidR="00077257" w:rsidRDefault="00000000">
      <w:r>
        <w:t>🏗️ Construction &amp; Infrastructure · Case Study VisionBenchAI: AI‑Powered Worker Productivity &amp; Safety Monitoring How...</w:t>
      </w:r>
    </w:p>
    <w:p w14:paraId="11CE501A" w14:textId="77777777" w:rsidR="00077257" w:rsidRDefault="00000000">
      <w:pPr>
        <w:pStyle w:val="Heading2"/>
      </w:pPr>
      <w:r>
        <w:t>Transforming Real Estate Lead Management with a Unified Salesforce Ecosystem</w:t>
      </w:r>
    </w:p>
    <w:p w14:paraId="32E3A95F" w14:textId="77777777" w:rsidR="00077257" w:rsidRDefault="00000000">
      <w:r>
        <w:t>Driving Unified Sales Excellence for a Leading Hospitality Brand with Salesforce About the Client |...</w:t>
      </w:r>
    </w:p>
    <w:p w14:paraId="62E576A1" w14:textId="77777777" w:rsidR="00077257" w:rsidRDefault="00000000">
      <w:pPr>
        <w:pStyle w:val="Heading2"/>
      </w:pPr>
      <w:r>
        <w:lastRenderedPageBreak/>
        <w:t>Driving Unified Sales Excellence for a Leading Hospitality Brand with Salesforce</w:t>
      </w:r>
    </w:p>
    <w:p w14:paraId="1804E584" w14:textId="77777777" w:rsidR="00077257" w:rsidRDefault="00000000">
      <w:r>
        <w:t>Driving Unified Sales Excellence for a Leading Hospitality Brand with Salesforce Client Overview | A...</w:t>
      </w:r>
    </w:p>
    <w:p w14:paraId="0EE5C96E" w14:textId="77777777" w:rsidR="00077257" w:rsidRDefault="00000000">
      <w:pPr>
        <w:pStyle w:val="Heading2"/>
      </w:pPr>
      <w:r>
        <w:t>How Alphaleo Builds Connected Enterprises With Modern Integration Platforms</w:t>
      </w:r>
    </w:p>
    <w:p w14:paraId="206D3796" w14:textId="77777777" w:rsidR="00077257" w:rsidRDefault="00000000">
      <w:r>
        <w:t>Enterprises rarely suffer from a lack of applications; the real problem is that they do...</w:t>
      </w:r>
    </w:p>
    <w:p w14:paraId="18FA38EE" w14:textId="77777777" w:rsidR="00077257" w:rsidRDefault="00000000">
      <w:pPr>
        <w:pStyle w:val="Heading2"/>
      </w:pPr>
      <w:r>
        <w:t>Turning Data And DevOps Into A Single Growth Engine With Alphaleo</w:t>
      </w:r>
    </w:p>
    <w:p w14:paraId="5266C838" w14:textId="77777777" w:rsidR="00077257" w:rsidRDefault="00000000">
      <w:r>
        <w:t>Data and software delivery are often treated as separate worlds: one focused on analytics, the...</w:t>
      </w:r>
    </w:p>
    <w:p w14:paraId="4C1BEA4E" w14:textId="77777777" w:rsidR="00077257" w:rsidRDefault="00000000">
      <w:pPr>
        <w:pStyle w:val="Heading2"/>
      </w:pPr>
      <w:r>
        <w:t>Reimagining Guest Journeys: Sales Cloud Implementation For Modern Hospitality</w:t>
      </w:r>
    </w:p>
    <w:p w14:paraId="65F883A2" w14:textId="77777777" w:rsidR="00077257" w:rsidRDefault="00000000">
      <w:r>
        <w:t>In hospitality, every interaction—from the first website visit to the post-stay follow-up—shapes how guests perceive...</w:t>
      </w:r>
    </w:p>
    <w:p w14:paraId="09DEBAC4" w14:textId="77777777" w:rsidR="00077257" w:rsidRDefault="00000000">
      <w:pPr>
        <w:pStyle w:val="Heading5"/>
      </w:pPr>
      <w:r>
        <w:t>View all</w:t>
      </w:r>
    </w:p>
    <w:p w14:paraId="40AFADAC" w14:textId="77777777" w:rsidR="00077257" w:rsidRDefault="00000000">
      <w:pPr>
        <w:pStyle w:val="Heading5"/>
      </w:pPr>
      <w:r>
        <w:t>View all</w:t>
      </w:r>
    </w:p>
    <w:p w14:paraId="2EA6695D" w14:textId="77777777" w:rsidR="00077257" w:rsidRDefault="00000000">
      <w:r>
        <w:br w:type="page"/>
      </w:r>
    </w:p>
    <w:p w14:paraId="4124F25F" w14:textId="77777777" w:rsidR="00077257" w:rsidRDefault="00000000">
      <w:pPr>
        <w:pStyle w:val="Heading1"/>
      </w:pPr>
      <w:r>
        <w:lastRenderedPageBreak/>
        <w:t>Distribution &amp; Public Works - Alphaleo</w:t>
      </w:r>
    </w:p>
    <w:p w14:paraId="4172FB55" w14:textId="77777777" w:rsidR="00077257" w:rsidRPr="00E76EC5" w:rsidRDefault="00000000">
      <w:pPr>
        <w:rPr>
          <w:lang w:val="sv-SE"/>
        </w:rPr>
      </w:pPr>
      <w:r w:rsidRPr="00E76EC5">
        <w:rPr>
          <w:lang w:val="sv-SE"/>
        </w:rPr>
        <w:t>URL: https://alphaleo.tech/distribution-public-works/</w:t>
      </w:r>
    </w:p>
    <w:p w14:paraId="7320B707" w14:textId="77777777" w:rsidR="00077257" w:rsidRPr="00E76EC5" w:rsidRDefault="00077257">
      <w:pPr>
        <w:rPr>
          <w:lang w:val="sv-SE"/>
        </w:rPr>
      </w:pPr>
    </w:p>
    <w:p w14:paraId="491A8EDD" w14:textId="77777777" w:rsidR="00077257" w:rsidRDefault="00000000">
      <w:pPr>
        <w:pStyle w:val="ListBullet"/>
      </w:pPr>
      <w:r>
        <w:t>Overview</w:t>
      </w:r>
    </w:p>
    <w:p w14:paraId="1AE78FED" w14:textId="77777777" w:rsidR="00077257" w:rsidRDefault="00000000">
      <w:pPr>
        <w:pStyle w:val="ListBullet"/>
      </w:pPr>
      <w:r>
        <w:t>Offerings</w:t>
      </w:r>
    </w:p>
    <w:p w14:paraId="40893031" w14:textId="77777777" w:rsidR="00077257" w:rsidRDefault="00000000">
      <w:pPr>
        <w:pStyle w:val="ListBullet"/>
      </w:pPr>
      <w:r>
        <w:t>Industries</w:t>
      </w:r>
    </w:p>
    <w:p w14:paraId="6A0AB15F" w14:textId="77777777" w:rsidR="00077257" w:rsidRDefault="00000000">
      <w:pPr>
        <w:pStyle w:val="ListBullet"/>
      </w:pPr>
      <w:r>
        <w:t>Our Partners</w:t>
      </w:r>
    </w:p>
    <w:p w14:paraId="37438718" w14:textId="77777777" w:rsidR="00077257" w:rsidRDefault="00000000">
      <w:pPr>
        <w:pStyle w:val="ListBullet"/>
      </w:pPr>
      <w:r>
        <w:t>Resources</w:t>
      </w:r>
    </w:p>
    <w:p w14:paraId="34A267AE" w14:textId="77777777" w:rsidR="00077257" w:rsidRDefault="00000000">
      <w:pPr>
        <w:pStyle w:val="Heading5"/>
      </w:pPr>
      <w:r>
        <w:t>intro</w:t>
      </w:r>
    </w:p>
    <w:p w14:paraId="55704E62" w14:textId="77777777" w:rsidR="00077257" w:rsidRDefault="00000000">
      <w:pPr>
        <w:pStyle w:val="Heading3"/>
      </w:pPr>
      <w:r>
        <w:t>Overview</w:t>
      </w:r>
    </w:p>
    <w:p w14:paraId="507BED14" w14:textId="77777777" w:rsidR="00077257" w:rsidRDefault="00000000">
      <w:r>
        <w:t>Agencies responsible for distribution networks and public works manage large asset portfolios, complex contractor ecosystems, and a constant stream of community requests. Spreadsheets, email, and disconnected systems often make it difficult to track work orders, understand asset condition, or demonstrate accountability for public spend. Alphaleo helps these organisations use Salesforce Public Sector Solutions to orchestrate service requests, maintenance, and permits around an asset and location centric model. With integrated workflows, portals, and dashboards, teams can prioritise work more effectively, coordinate internal crews and external contractors, and provide communities with clear, timely updates on the services that affect them every day.</w:t>
      </w:r>
    </w:p>
    <w:p w14:paraId="3D42EC30" w14:textId="77777777" w:rsidR="00077257" w:rsidRDefault="00000000">
      <w:pPr>
        <w:pStyle w:val="Heading5"/>
      </w:pPr>
      <w:r>
        <w:lastRenderedPageBreak/>
        <w:t>Offerings</w:t>
      </w:r>
    </w:p>
    <w:p w14:paraId="4B6BB1B2" w14:textId="77777777" w:rsidR="00077257" w:rsidRDefault="00000000">
      <w:pPr>
        <w:pStyle w:val="Heading3"/>
      </w:pPr>
      <w:r>
        <w:t>Our Offerings</w:t>
      </w:r>
    </w:p>
    <w:p w14:paraId="7D8CE5B5" w14:textId="77777777" w:rsidR="00077257" w:rsidRDefault="00000000">
      <w:pPr>
        <w:pStyle w:val="Heading3"/>
      </w:pPr>
      <w:r>
        <w:t>Work Order &amp; Request Management</w:t>
      </w:r>
    </w:p>
    <w:p w14:paraId="21554E1C" w14:textId="77777777" w:rsidR="00077257" w:rsidRDefault="00000000">
      <w:pPr>
        <w:pStyle w:val="Heading5"/>
      </w:pPr>
      <w:r>
        <w:t>Work Order &amp; Request Management</w:t>
      </w:r>
    </w:p>
    <w:p w14:paraId="60A25DAA" w14:textId="77777777" w:rsidR="00077257" w:rsidRDefault="00000000">
      <w:pPr>
        <w:pStyle w:val="Heading3"/>
      </w:pPr>
      <w:r>
        <w:t>Asset &amp; LocationCentric Views</w:t>
      </w:r>
    </w:p>
    <w:p w14:paraId="4FF02643" w14:textId="77777777" w:rsidR="00077257" w:rsidRDefault="00000000">
      <w:pPr>
        <w:pStyle w:val="Heading5"/>
      </w:pPr>
      <w:r>
        <w:t>Asset &amp; LocationCentric Views</w:t>
      </w:r>
    </w:p>
    <w:p w14:paraId="4AF8BA92" w14:textId="77777777" w:rsidR="00077257" w:rsidRDefault="00000000">
      <w:pPr>
        <w:pStyle w:val="Heading3"/>
      </w:pPr>
      <w:r>
        <w:t>Vendor &amp; Contractor Enablement</w:t>
      </w:r>
    </w:p>
    <w:p w14:paraId="431A51E6" w14:textId="77777777" w:rsidR="00077257" w:rsidRDefault="00000000">
      <w:pPr>
        <w:pStyle w:val="Heading5"/>
      </w:pPr>
      <w:r>
        <w:t>Vendor &amp; Contractor Enablement</w:t>
      </w:r>
    </w:p>
    <w:p w14:paraId="63C4BCBE" w14:textId="77777777" w:rsidR="00077257" w:rsidRDefault="00000000">
      <w:pPr>
        <w:pStyle w:val="Heading3"/>
      </w:pPr>
      <w:r>
        <w:t>Permits, Approvals &amp; Inspections</w:t>
      </w:r>
    </w:p>
    <w:p w14:paraId="0D89BD36" w14:textId="77777777" w:rsidR="00077257" w:rsidRDefault="00000000">
      <w:pPr>
        <w:pStyle w:val="Heading5"/>
      </w:pPr>
      <w:r>
        <w:t>Permits, Approvals &amp; Inspections</w:t>
      </w:r>
    </w:p>
    <w:p w14:paraId="782C8194" w14:textId="77777777" w:rsidR="00077257" w:rsidRDefault="00000000">
      <w:pPr>
        <w:pStyle w:val="Heading3"/>
      </w:pPr>
      <w:r>
        <w:t>Community &amp; Stakeholder Engagement</w:t>
      </w:r>
    </w:p>
    <w:p w14:paraId="5E73F71C" w14:textId="77777777" w:rsidR="00077257" w:rsidRDefault="00000000">
      <w:pPr>
        <w:pStyle w:val="Heading5"/>
      </w:pPr>
      <w:r>
        <w:t>Community &amp; Stakeholder Engagement</w:t>
      </w:r>
    </w:p>
    <w:p w14:paraId="21DBE030" w14:textId="77777777" w:rsidR="00077257" w:rsidRDefault="00000000">
      <w:pPr>
        <w:pStyle w:val="Heading5"/>
      </w:pPr>
      <w:r>
        <w:t>Approach</w:t>
      </w:r>
    </w:p>
    <w:p w14:paraId="0B346450" w14:textId="77777777" w:rsidR="00077257" w:rsidRDefault="00000000">
      <w:pPr>
        <w:pStyle w:val="Heading3"/>
      </w:pPr>
      <w:r>
        <w:t>Our Approach</w:t>
      </w:r>
    </w:p>
    <w:p w14:paraId="73F9007D" w14:textId="77777777" w:rsidR="00077257" w:rsidRDefault="00000000">
      <w:pPr>
        <w:pStyle w:val="Heading3"/>
      </w:pPr>
      <w:r>
        <w:t>Understand Service &amp; Asset Landscape</w:t>
      </w:r>
    </w:p>
    <w:p w14:paraId="3294BACA" w14:textId="77777777" w:rsidR="00077257" w:rsidRDefault="00000000">
      <w:r>
        <w:t>Analyse current distribution, maintenance, and publicworks processes, including systems and stakeholder touch points.</w:t>
      </w:r>
    </w:p>
    <w:p w14:paraId="0ECEA922" w14:textId="77777777" w:rsidR="00077257" w:rsidRDefault="00000000">
      <w:pPr>
        <w:pStyle w:val="Heading3"/>
      </w:pPr>
      <w:r>
        <w:t>Design Service and AssetCentric Models</w:t>
      </w:r>
    </w:p>
    <w:p w14:paraId="293B3759" w14:textId="77777777" w:rsidR="00077257" w:rsidRDefault="00000000">
      <w:r>
        <w:t>Configure Salesforce Public Sector Solutions to reflect assets, works, requests, and approvals in a coherent data model.</w:t>
      </w:r>
    </w:p>
    <w:p w14:paraId="5FC71B6F" w14:textId="77777777" w:rsidR="00077257" w:rsidRDefault="00000000">
      <w:pPr>
        <w:pStyle w:val="Heading3"/>
      </w:pPr>
      <w:r>
        <w:t>Integrate Field &amp; BackOffice Operations</w:t>
      </w:r>
    </w:p>
    <w:p w14:paraId="747463D0" w14:textId="77777777" w:rsidR="00077257" w:rsidRDefault="00000000">
      <w:r>
        <w:t>Integrate with assetmanagement, field service, finance, and document systems to reduce manual handoffs.</w:t>
      </w:r>
    </w:p>
    <w:p w14:paraId="30261162" w14:textId="77777777" w:rsidR="00077257" w:rsidRDefault="00000000">
      <w:pPr>
        <w:pStyle w:val="Heading3"/>
      </w:pPr>
      <w:r>
        <w:t>Govern &amp; Improve</w:t>
      </w:r>
    </w:p>
    <w:p w14:paraId="3F75A8F4" w14:textId="77777777" w:rsidR="00077257" w:rsidRDefault="00000000">
      <w:r>
        <w:t>Define SLAs, reporting, and quality checks; use analytics and AI to optimise scheduling, prioritisation, and resource use.</w:t>
      </w:r>
    </w:p>
    <w:p w14:paraId="1FDF7601" w14:textId="77777777" w:rsidR="00077257" w:rsidRDefault="00000000">
      <w:pPr>
        <w:pStyle w:val="Heading3"/>
      </w:pPr>
      <w:r>
        <w:t>Business Impact</w:t>
      </w:r>
    </w:p>
    <w:p w14:paraId="5ABEC447" w14:textId="77777777" w:rsidR="00077257" w:rsidRDefault="00000000">
      <w:pPr>
        <w:pStyle w:val="ListBullet"/>
      </w:pPr>
      <w:r>
        <w:t>Greater visibility into publicworks and distribution workloads</w:t>
      </w:r>
    </w:p>
    <w:p w14:paraId="637CAF4F" w14:textId="77777777" w:rsidR="00077257" w:rsidRDefault="00000000">
      <w:pPr>
        <w:pStyle w:val="ListBullet"/>
      </w:pPr>
      <w:r>
        <w:t>Faster response times and reduced backlog through better prioritisation</w:t>
      </w:r>
    </w:p>
    <w:p w14:paraId="415E4988" w14:textId="77777777" w:rsidR="00077257" w:rsidRDefault="00000000">
      <w:pPr>
        <w:pStyle w:val="ListBullet"/>
      </w:pPr>
      <w:r>
        <w:t>Improved coordination between agencies, contractors, and communities</w:t>
      </w:r>
    </w:p>
    <w:p w14:paraId="5937CC75" w14:textId="77777777" w:rsidR="00077257" w:rsidRDefault="00000000">
      <w:pPr>
        <w:pStyle w:val="ListBullet"/>
      </w:pPr>
      <w:r>
        <w:lastRenderedPageBreak/>
        <w:t>Stronger governance, auditability, and regulatory compliance</w:t>
      </w:r>
    </w:p>
    <w:p w14:paraId="4CAB8D7A" w14:textId="77777777" w:rsidR="00077257" w:rsidRDefault="00000000">
      <w:pPr>
        <w:pStyle w:val="ListBullet"/>
      </w:pPr>
      <w:r>
        <w:t>Scalable processes that support growing asset portfolios and service demands</w:t>
      </w:r>
    </w:p>
    <w:p w14:paraId="6C5F6D84" w14:textId="77777777" w:rsidR="00077257" w:rsidRDefault="00000000">
      <w:pPr>
        <w:pStyle w:val="Heading3"/>
      </w:pPr>
      <w:r>
        <w:t>Why Alphaleo</w:t>
      </w:r>
    </w:p>
    <w:p w14:paraId="23F945E2" w14:textId="77777777" w:rsidR="00077257" w:rsidRDefault="00000000">
      <w:pPr>
        <w:pStyle w:val="ListBullet"/>
      </w:pPr>
      <w:r>
        <w:t>Salesforce publicsector delivery experience across works, assets, and community services</w:t>
      </w:r>
    </w:p>
    <w:p w14:paraId="2CFABC5B" w14:textId="77777777" w:rsidR="00077257" w:rsidRDefault="00000000">
      <w:pPr>
        <w:pStyle w:val="ListBullet"/>
      </w:pPr>
      <w:r>
        <w:t>Strong integration capabilities with GIS, asset, and field service platforms</w:t>
      </w:r>
    </w:p>
    <w:p w14:paraId="2A18ACF3" w14:textId="77777777" w:rsidR="00077257" w:rsidRDefault="00000000">
      <w:pPr>
        <w:pStyle w:val="ListBullet"/>
      </w:pPr>
      <w:r>
        <w:t>Focus on measurable improvements in responsiveness, transparency, and governance</w:t>
      </w:r>
    </w:p>
    <w:p w14:paraId="0FAFC178" w14:textId="77777777" w:rsidR="00077257" w:rsidRDefault="00000000">
      <w:pPr>
        <w:pStyle w:val="ListBullet"/>
      </w:pPr>
      <w:r>
        <w:t>Local delivery teams in Australia and India with experience in multi agency environments</w:t>
      </w:r>
    </w:p>
    <w:p w14:paraId="649DCE3E" w14:textId="77777777" w:rsidR="00077257" w:rsidRDefault="00000000">
      <w:pPr>
        <w:pStyle w:val="Heading5"/>
      </w:pPr>
      <w:r>
        <w:t>Our Industries</w:t>
      </w:r>
    </w:p>
    <w:p w14:paraId="14FDFC77" w14:textId="77777777" w:rsidR="00077257" w:rsidRDefault="00000000">
      <w:pPr>
        <w:pStyle w:val="Heading3"/>
      </w:pPr>
      <w:r>
        <w:t>Industry-Focused Solutions for a Digital-First World.</w:t>
      </w:r>
    </w:p>
    <w:p w14:paraId="6ECB0FD5" w14:textId="77777777" w:rsidR="00077257" w:rsidRDefault="00000000">
      <w:pPr>
        <w:pStyle w:val="Heading4"/>
      </w:pPr>
      <w:r>
        <w:t>Enabling industries to leading the future of business.</w:t>
      </w:r>
    </w:p>
    <w:p w14:paraId="7F2B5DD4" w14:textId="77777777" w:rsidR="00077257" w:rsidRDefault="00000000">
      <w:pPr>
        <w:pStyle w:val="Heading4"/>
      </w:pPr>
      <w:r>
        <w:t>Public Sector Solutions​</w:t>
      </w:r>
    </w:p>
    <w:p w14:paraId="3DBB8D2B" w14:textId="77777777" w:rsidR="00077257" w:rsidRDefault="00000000">
      <w:pPr>
        <w:pStyle w:val="Heading5"/>
      </w:pPr>
      <w:r>
        <w:t>Public Sector Solutions​</w:t>
      </w:r>
    </w:p>
    <w:p w14:paraId="5F238DE6" w14:textId="77777777" w:rsidR="00077257" w:rsidRDefault="00000000">
      <w:r>
        <w:t>Digital services that put citizens at the centre.</w:t>
      </w:r>
    </w:p>
    <w:p w14:paraId="7207A43E" w14:textId="77777777" w:rsidR="00077257" w:rsidRDefault="00000000">
      <w:pPr>
        <w:pStyle w:val="Heading4"/>
      </w:pPr>
      <w:r>
        <w:t>Telecom</w:t>
      </w:r>
    </w:p>
    <w:p w14:paraId="2A34C9BF" w14:textId="77777777" w:rsidR="00077257" w:rsidRDefault="00000000">
      <w:pPr>
        <w:pStyle w:val="Heading5"/>
      </w:pPr>
      <w:r>
        <w:t>Telecom</w:t>
      </w:r>
    </w:p>
    <w:p w14:paraId="462C7B87" w14:textId="77777777" w:rsidR="00077257" w:rsidRDefault="00000000">
      <w:r>
        <w:t>Powering telecom with intelligent platforms</w:t>
      </w:r>
    </w:p>
    <w:p w14:paraId="338BCD66" w14:textId="77777777" w:rsidR="00077257" w:rsidRDefault="00000000">
      <w:pPr>
        <w:pStyle w:val="Heading4"/>
      </w:pPr>
      <w:r>
        <w:t>Manufacturing​</w:t>
      </w:r>
    </w:p>
    <w:p w14:paraId="1553965A" w14:textId="77777777" w:rsidR="00077257" w:rsidRDefault="00000000">
      <w:pPr>
        <w:pStyle w:val="Heading5"/>
      </w:pPr>
      <w:r>
        <w:t>Manufacturing​</w:t>
      </w:r>
    </w:p>
    <w:p w14:paraId="42BBBB6F" w14:textId="77777777" w:rsidR="00077257" w:rsidRDefault="00000000">
      <w:r>
        <w:t>Intelligent, connected manufacturing on Salesforce.</w:t>
      </w:r>
    </w:p>
    <w:p w14:paraId="371268C4" w14:textId="77777777" w:rsidR="00077257" w:rsidRDefault="00000000">
      <w:pPr>
        <w:pStyle w:val="Heading4"/>
      </w:pPr>
      <w:r>
        <w:t>Financial Services​</w:t>
      </w:r>
    </w:p>
    <w:p w14:paraId="584A0011" w14:textId="77777777" w:rsidR="00077257" w:rsidRDefault="00000000">
      <w:pPr>
        <w:pStyle w:val="Heading5"/>
      </w:pPr>
      <w:r>
        <w:t>Financial Services​</w:t>
      </w:r>
    </w:p>
    <w:p w14:paraId="29F1765A" w14:textId="77777777" w:rsidR="00077257" w:rsidRDefault="00000000">
      <w:r>
        <w:t>Trustworthy, data-driven financial experiences.</w:t>
      </w:r>
    </w:p>
    <w:p w14:paraId="2F561CEF" w14:textId="77777777" w:rsidR="00077257" w:rsidRDefault="00000000">
      <w:pPr>
        <w:pStyle w:val="Heading4"/>
      </w:pPr>
      <w:r>
        <w:t>Retail​</w:t>
      </w:r>
    </w:p>
    <w:p w14:paraId="15A0C62F" w14:textId="77777777" w:rsidR="00077257" w:rsidRDefault="00000000">
      <w:pPr>
        <w:pStyle w:val="Heading5"/>
      </w:pPr>
      <w:r>
        <w:t>Retail​</w:t>
      </w:r>
    </w:p>
    <w:p w14:paraId="53DFA5E1" w14:textId="77777777" w:rsidR="00077257" w:rsidRDefault="00000000">
      <w:r>
        <w:t>Personalised, omnichannel retail journeys.</w:t>
      </w:r>
    </w:p>
    <w:p w14:paraId="45EB9A68" w14:textId="77777777" w:rsidR="00077257" w:rsidRDefault="00000000">
      <w:pPr>
        <w:pStyle w:val="Heading4"/>
      </w:pPr>
      <w:r>
        <w:t>Travel &amp; Hospitality</w:t>
      </w:r>
    </w:p>
    <w:p w14:paraId="7A8F504F" w14:textId="77777777" w:rsidR="00077257" w:rsidRDefault="00000000">
      <w:pPr>
        <w:pStyle w:val="Heading5"/>
      </w:pPr>
      <w:r>
        <w:t>Travel &amp; Hospitality</w:t>
      </w:r>
    </w:p>
    <w:p w14:paraId="6708E04E" w14:textId="77777777" w:rsidR="00077257" w:rsidRDefault="00000000">
      <w:r>
        <w:t>Guest- and traveller-centric digital journeys.</w:t>
      </w:r>
    </w:p>
    <w:p w14:paraId="5A92090B" w14:textId="77777777" w:rsidR="00077257" w:rsidRDefault="00000000">
      <w:pPr>
        <w:pStyle w:val="Heading4"/>
      </w:pPr>
      <w:r>
        <w:lastRenderedPageBreak/>
        <w:t>Communications, Media &amp; Utilities​</w:t>
      </w:r>
    </w:p>
    <w:p w14:paraId="2F71DCBD" w14:textId="77777777" w:rsidR="00077257" w:rsidRDefault="00000000">
      <w:pPr>
        <w:pStyle w:val="Heading5"/>
      </w:pPr>
      <w:r>
        <w:t>Communications, Media &amp; Utilities​</w:t>
      </w:r>
    </w:p>
    <w:p w14:paraId="3E2E0E29" w14:textId="77777777" w:rsidR="00077257" w:rsidRDefault="00000000">
      <w:r>
        <w:t>Connected experiences for always-on customers.</w:t>
      </w:r>
    </w:p>
    <w:p w14:paraId="07E20A06" w14:textId="77777777" w:rsidR="00077257" w:rsidRDefault="00000000">
      <w:pPr>
        <w:pStyle w:val="Heading4"/>
      </w:pPr>
      <w:r>
        <w:t>Healthcare</w:t>
      </w:r>
    </w:p>
    <w:p w14:paraId="05A73477" w14:textId="77777777" w:rsidR="00077257" w:rsidRDefault="00000000">
      <w:pPr>
        <w:pStyle w:val="Heading5"/>
      </w:pPr>
      <w:r>
        <w:t>Healthcare</w:t>
      </w:r>
    </w:p>
    <w:p w14:paraId="7A947A1D" w14:textId="77777777" w:rsidR="00077257" w:rsidRDefault="00000000">
      <w:r>
        <w:t>Connected healthcare for better outcomes</w:t>
      </w:r>
    </w:p>
    <w:p w14:paraId="2D1DB647" w14:textId="77777777" w:rsidR="00077257" w:rsidRDefault="00000000">
      <w:pPr>
        <w:pStyle w:val="Heading4"/>
      </w:pPr>
      <w:r>
        <w:t>Pharma &amp; Life Sciences Solutions</w:t>
      </w:r>
    </w:p>
    <w:p w14:paraId="67E6927D" w14:textId="77777777" w:rsidR="00077257" w:rsidRDefault="00000000">
      <w:pPr>
        <w:pStyle w:val="Heading5"/>
      </w:pPr>
      <w:r>
        <w:t>Pharma &amp; Life Sciences Solutions</w:t>
      </w:r>
    </w:p>
    <w:p w14:paraId="138EB74E" w14:textId="77777777" w:rsidR="00077257" w:rsidRDefault="00000000">
      <w:pPr>
        <w:pStyle w:val="Heading5"/>
      </w:pPr>
      <w:r>
        <w:t>Our Partners &amp; Technical Competency</w:t>
      </w:r>
    </w:p>
    <w:p w14:paraId="651AE268" w14:textId="77777777" w:rsidR="00077257" w:rsidRDefault="00000000">
      <w:pPr>
        <w:pStyle w:val="Heading3"/>
      </w:pPr>
      <w:r>
        <w:t>Stronger Together, Delivering Greater Value.</w:t>
      </w:r>
    </w:p>
    <w:p w14:paraId="536C9D07" w14:textId="77777777" w:rsidR="00077257" w:rsidRDefault="00000000">
      <w:pPr>
        <w:pStyle w:val="Heading4"/>
      </w:pPr>
      <w:r>
        <w:t>Partnering with technology visionaries to unlock enterprise potential.</w:t>
      </w:r>
    </w:p>
    <w:p w14:paraId="08D0E8F1" w14:textId="77777777" w:rsidR="00077257" w:rsidRDefault="00000000">
      <w:pPr>
        <w:pStyle w:val="Heading4"/>
      </w:pPr>
      <w:r>
        <w:t>Enterprise Technology, Transformation CRM, ERP &amp; Ecosystem Apps</w:t>
      </w:r>
    </w:p>
    <w:p w14:paraId="51851F65" w14:textId="77777777" w:rsidR="00077257" w:rsidRDefault="00000000">
      <w:pPr>
        <w:pStyle w:val="Heading4"/>
      </w:pPr>
      <w:r>
        <w:t>Data-Analytics ,  AI​ Dev Ops​</w:t>
      </w:r>
    </w:p>
    <w:p w14:paraId="7B124838" w14:textId="77777777" w:rsidR="00077257" w:rsidRDefault="00000000">
      <w:pPr>
        <w:pStyle w:val="Heading4"/>
      </w:pPr>
      <w:r>
        <w:t>​Digital Commerce &amp; Hyper Automation</w:t>
      </w:r>
    </w:p>
    <w:p w14:paraId="07698715" w14:textId="77777777" w:rsidR="00077257" w:rsidRDefault="00000000">
      <w:pPr>
        <w:pStyle w:val="Heading4"/>
      </w:pPr>
      <w:r>
        <w:t>Enterprise Integration</w:t>
      </w:r>
    </w:p>
    <w:p w14:paraId="766FD21E" w14:textId="77777777" w:rsidR="00077257" w:rsidRDefault="00000000">
      <w:pPr>
        <w:pStyle w:val="Heading4"/>
      </w:pPr>
      <w:r>
        <w:t>Data &amp; AI</w:t>
      </w:r>
    </w:p>
    <w:p w14:paraId="3ADCD085" w14:textId="77777777" w:rsidR="00077257" w:rsidRDefault="00000000">
      <w:pPr>
        <w:pStyle w:val="Heading4"/>
      </w:pPr>
      <w:r>
        <w:t>DevSecMLOps</w:t>
      </w:r>
    </w:p>
    <w:p w14:paraId="44384F77" w14:textId="77777777" w:rsidR="00077257" w:rsidRDefault="00000000">
      <w:pPr>
        <w:pStyle w:val="Heading5"/>
      </w:pPr>
      <w:r>
        <w:t>Success Stories</w:t>
      </w:r>
    </w:p>
    <w:p w14:paraId="3F4D5735" w14:textId="77777777" w:rsidR="00077257" w:rsidRDefault="00000000">
      <w:pPr>
        <w:pStyle w:val="Heading3"/>
      </w:pPr>
      <w:r>
        <w:t>Where Strategy Meets Execution and Results Follow.</w:t>
      </w:r>
    </w:p>
    <w:p w14:paraId="151750F7" w14:textId="77777777" w:rsidR="00077257" w:rsidRDefault="00000000">
      <w:pPr>
        <w:pStyle w:val="Heading4"/>
      </w:pPr>
      <w:r>
        <w:t>Real outcomes from our technology innovations that transformed our clients' worlds.</w:t>
      </w:r>
    </w:p>
    <w:p w14:paraId="3A89DCDC" w14:textId="77777777" w:rsidR="00077257" w:rsidRDefault="00000000">
      <w:pPr>
        <w:pStyle w:val="Heading5"/>
      </w:pPr>
      <w:r>
        <w:t>Success Stories</w:t>
      </w:r>
    </w:p>
    <w:p w14:paraId="55EAC88D" w14:textId="77777777" w:rsidR="00077257" w:rsidRDefault="00000000">
      <w:pPr>
        <w:pStyle w:val="Heading5"/>
      </w:pPr>
      <w:r>
        <w:t>Blogs</w:t>
      </w:r>
    </w:p>
    <w:p w14:paraId="2B1CA0E4" w14:textId="77777777" w:rsidR="00077257" w:rsidRDefault="00000000">
      <w:pPr>
        <w:pStyle w:val="Heading2"/>
      </w:pPr>
      <w:r>
        <w:t>VisionBenchAI: AI‑Powered Worker Productivity &amp; Safety Monitoring</w:t>
      </w:r>
    </w:p>
    <w:p w14:paraId="0455123D" w14:textId="77777777" w:rsidR="00077257" w:rsidRDefault="00000000">
      <w:r>
        <w:t>🏗️ Construction &amp; Infrastructure · Case Study VisionBenchAI: AI‑Powered Worker Productivity &amp; Safety Monitoring How...</w:t>
      </w:r>
    </w:p>
    <w:p w14:paraId="4EA9659B" w14:textId="77777777" w:rsidR="00077257" w:rsidRDefault="00000000">
      <w:pPr>
        <w:pStyle w:val="Heading2"/>
      </w:pPr>
      <w:r>
        <w:lastRenderedPageBreak/>
        <w:t>Transforming Real Estate Lead Management with a Unified Salesforce Ecosystem</w:t>
      </w:r>
    </w:p>
    <w:p w14:paraId="53ABD508" w14:textId="77777777" w:rsidR="00077257" w:rsidRDefault="00000000">
      <w:r>
        <w:t>Driving Unified Sales Excellence for a Leading Hospitality Brand with Salesforce About the Client |...</w:t>
      </w:r>
    </w:p>
    <w:p w14:paraId="02187910" w14:textId="77777777" w:rsidR="00077257" w:rsidRDefault="00000000">
      <w:pPr>
        <w:pStyle w:val="Heading2"/>
      </w:pPr>
      <w:r>
        <w:t>Driving Unified Sales Excellence for a Leading Hospitality Brand with Salesforce</w:t>
      </w:r>
    </w:p>
    <w:p w14:paraId="7FE91687" w14:textId="77777777" w:rsidR="00077257" w:rsidRDefault="00000000">
      <w:r>
        <w:t>Driving Unified Sales Excellence for a Leading Hospitality Brand with Salesforce Client Overview | A...</w:t>
      </w:r>
    </w:p>
    <w:p w14:paraId="2C123055" w14:textId="77777777" w:rsidR="00077257" w:rsidRDefault="00000000">
      <w:pPr>
        <w:pStyle w:val="Heading2"/>
      </w:pPr>
      <w:r>
        <w:t>How Alphaleo Builds Connected Enterprises With Modern Integration Platforms</w:t>
      </w:r>
    </w:p>
    <w:p w14:paraId="50D4FE07" w14:textId="77777777" w:rsidR="00077257" w:rsidRDefault="00000000">
      <w:r>
        <w:t>Enterprises rarely suffer from a lack of applications; the real problem is that they do...</w:t>
      </w:r>
    </w:p>
    <w:p w14:paraId="16222185" w14:textId="77777777" w:rsidR="00077257" w:rsidRDefault="00000000">
      <w:pPr>
        <w:pStyle w:val="Heading2"/>
      </w:pPr>
      <w:r>
        <w:t>Turning Data And DevOps Into A Single Growth Engine With Alphaleo</w:t>
      </w:r>
    </w:p>
    <w:p w14:paraId="366CB007" w14:textId="77777777" w:rsidR="00077257" w:rsidRDefault="00000000">
      <w:r>
        <w:t>Data and software delivery are often treated as separate worlds: one focused on analytics, the...</w:t>
      </w:r>
    </w:p>
    <w:p w14:paraId="02A9C5AD" w14:textId="77777777" w:rsidR="00077257" w:rsidRDefault="00000000">
      <w:pPr>
        <w:pStyle w:val="Heading2"/>
      </w:pPr>
      <w:r>
        <w:t>Reimagining Guest Journeys: Sales Cloud Implementation For Modern Hospitality</w:t>
      </w:r>
    </w:p>
    <w:p w14:paraId="46113C1D" w14:textId="77777777" w:rsidR="00077257" w:rsidRDefault="00000000">
      <w:r>
        <w:t>In hospitality, every interaction—from the first website visit to the post-stay follow-up—shapes how guests perceive...</w:t>
      </w:r>
    </w:p>
    <w:p w14:paraId="1E3BFC35" w14:textId="77777777" w:rsidR="00077257" w:rsidRDefault="00000000">
      <w:pPr>
        <w:pStyle w:val="Heading5"/>
      </w:pPr>
      <w:r>
        <w:t>View all</w:t>
      </w:r>
    </w:p>
    <w:p w14:paraId="7E47354C" w14:textId="77777777" w:rsidR="00077257" w:rsidRDefault="00000000">
      <w:pPr>
        <w:pStyle w:val="Heading5"/>
      </w:pPr>
      <w:r>
        <w:t>View all</w:t>
      </w:r>
    </w:p>
    <w:p w14:paraId="0CD49FB8" w14:textId="77777777" w:rsidR="00077257" w:rsidRDefault="00000000">
      <w:pPr>
        <w:pStyle w:val="Heading5"/>
      </w:pPr>
      <w:r>
        <w:t>Testimonials</w:t>
      </w:r>
    </w:p>
    <w:p w14:paraId="54001A1A" w14:textId="77777777" w:rsidR="00077257" w:rsidRDefault="00000000">
      <w:pPr>
        <w:pStyle w:val="Heading2"/>
      </w:pPr>
      <w:r>
        <w:t>Trusted by Industry Leaders</w:t>
      </w:r>
    </w:p>
    <w:p w14:paraId="22F6437E" w14:textId="77777777" w:rsidR="00077257" w:rsidRDefault="00000000">
      <w:r>
        <w:t>Real words from brands that rely on our expertise</w:t>
      </w:r>
    </w:p>
    <w:p w14:paraId="5C880FC4" w14:textId="77777777" w:rsidR="00077257" w:rsidRDefault="00000000">
      <w:r>
        <w:br w:type="page"/>
      </w:r>
    </w:p>
    <w:p w14:paraId="6AD1A79E" w14:textId="77777777" w:rsidR="00077257" w:rsidRDefault="00000000">
      <w:pPr>
        <w:pStyle w:val="Heading1"/>
      </w:pPr>
      <w:r>
        <w:lastRenderedPageBreak/>
        <w:t>Enterprise Integration Service - Alphaleo</w:t>
      </w:r>
    </w:p>
    <w:p w14:paraId="08185B4D" w14:textId="77777777" w:rsidR="00077257" w:rsidRDefault="00000000">
      <w:r>
        <w:t>URL: https://alphaleo.tech/enterprise-integration-service/</w:t>
      </w:r>
    </w:p>
    <w:p w14:paraId="2973590A" w14:textId="77777777" w:rsidR="00077257" w:rsidRDefault="00077257"/>
    <w:p w14:paraId="492B93B9" w14:textId="77777777" w:rsidR="00077257" w:rsidRDefault="00000000">
      <w:pPr>
        <w:pStyle w:val="ListBullet"/>
      </w:pPr>
      <w:r>
        <w:t>Overview</w:t>
      </w:r>
    </w:p>
    <w:p w14:paraId="27CEF7CD" w14:textId="77777777" w:rsidR="00077257" w:rsidRDefault="00000000">
      <w:pPr>
        <w:pStyle w:val="ListBullet"/>
      </w:pPr>
      <w:r>
        <w:t>Offerings</w:t>
      </w:r>
    </w:p>
    <w:p w14:paraId="4A0533E9" w14:textId="77777777" w:rsidR="00077257" w:rsidRDefault="00000000">
      <w:pPr>
        <w:pStyle w:val="ListBullet"/>
      </w:pPr>
      <w:r>
        <w:t>Industries</w:t>
      </w:r>
    </w:p>
    <w:p w14:paraId="44A55393" w14:textId="77777777" w:rsidR="00077257" w:rsidRDefault="00000000">
      <w:pPr>
        <w:pStyle w:val="ListBullet"/>
      </w:pPr>
      <w:r>
        <w:t>Our Partners</w:t>
      </w:r>
    </w:p>
    <w:p w14:paraId="158417C1" w14:textId="77777777" w:rsidR="00077257" w:rsidRDefault="00000000">
      <w:pPr>
        <w:pStyle w:val="ListBullet"/>
      </w:pPr>
      <w:r>
        <w:t>Resources</w:t>
      </w:r>
    </w:p>
    <w:p w14:paraId="0790096E" w14:textId="77777777" w:rsidR="00077257" w:rsidRDefault="00000000">
      <w:pPr>
        <w:pStyle w:val="Heading5"/>
      </w:pPr>
      <w:r>
        <w:t>intro</w:t>
      </w:r>
    </w:p>
    <w:p w14:paraId="3BC66AEC" w14:textId="77777777" w:rsidR="00077257" w:rsidRDefault="00000000">
      <w:pPr>
        <w:pStyle w:val="Heading3"/>
      </w:pPr>
      <w:r>
        <w:t>Overview</w:t>
      </w:r>
    </w:p>
    <w:p w14:paraId="4600AEC9" w14:textId="77777777" w:rsidR="00077257" w:rsidRDefault="00000000">
      <w:r>
        <w:t>We leverage industry-leading integration platforms such as Mulesoft, Snaplogic, and Celigo to enable seamless data flow, process automation, and system interoperability across cloud and on-premises environments. Our integration solutions are designed to be scalable, secure, and business-aligned supporting digital transformation initiatives across various functions of an enterprise like sales, service, finance, supply chain, and operations.</w:t>
      </w:r>
    </w:p>
    <w:p w14:paraId="233E20B3" w14:textId="77777777" w:rsidR="00077257" w:rsidRDefault="00000000">
      <w:pPr>
        <w:pStyle w:val="Heading5"/>
      </w:pPr>
      <w:r>
        <w:t>Services Offered</w:t>
      </w:r>
    </w:p>
    <w:p w14:paraId="2179380A" w14:textId="77777777" w:rsidR="00077257" w:rsidRDefault="00000000">
      <w:pPr>
        <w:pStyle w:val="Heading3"/>
      </w:pPr>
      <w:r>
        <w:t>Our Services</w:t>
      </w:r>
    </w:p>
    <w:p w14:paraId="42679646" w14:textId="77777777" w:rsidR="00077257" w:rsidRDefault="00000000">
      <w:pPr>
        <w:pStyle w:val="Heading3"/>
      </w:pPr>
      <w:r>
        <w:t>Integration Strategy &amp; Architecture</w:t>
      </w:r>
    </w:p>
    <w:p w14:paraId="1AFCCF94" w14:textId="77777777" w:rsidR="00077257" w:rsidRDefault="00000000">
      <w:pPr>
        <w:pStyle w:val="ListBullet"/>
      </w:pPr>
      <w:r>
        <w:t>Enterprise integration assessments</w:t>
      </w:r>
    </w:p>
    <w:p w14:paraId="6FB41390" w14:textId="77777777" w:rsidR="00077257" w:rsidRDefault="00000000">
      <w:pPr>
        <w:pStyle w:val="Heading5"/>
      </w:pPr>
      <w:r>
        <w:t>Enterprise integration assessments</w:t>
      </w:r>
    </w:p>
    <w:p w14:paraId="6A5F815B" w14:textId="77777777" w:rsidR="00077257" w:rsidRDefault="00000000">
      <w:pPr>
        <w:pStyle w:val="ListBullet"/>
      </w:pPr>
      <w:r>
        <w:t>API-led and event-driven integration strategies</w:t>
      </w:r>
    </w:p>
    <w:p w14:paraId="6CF27E9C" w14:textId="77777777" w:rsidR="00077257" w:rsidRDefault="00000000">
      <w:pPr>
        <w:pStyle w:val="ListBullet"/>
      </w:pPr>
      <w:r>
        <w:t>Platform selection and roadmap definition</w:t>
      </w:r>
    </w:p>
    <w:p w14:paraId="2DF01EDC" w14:textId="77777777" w:rsidR="00077257" w:rsidRDefault="00000000">
      <w:pPr>
        <w:pStyle w:val="Heading3"/>
      </w:pPr>
      <w:r>
        <w:t>Application &amp; Data Integration</w:t>
      </w:r>
    </w:p>
    <w:p w14:paraId="6FDC9EE2" w14:textId="77777777" w:rsidR="00077257" w:rsidRDefault="00000000">
      <w:pPr>
        <w:pStyle w:val="ListBullet"/>
      </w:pPr>
      <w:r>
        <w:t>Cloud-to-cloud and cloud-to-on-prem integration</w:t>
      </w:r>
    </w:p>
    <w:p w14:paraId="7DC83072" w14:textId="77777777" w:rsidR="00077257" w:rsidRDefault="00000000">
      <w:pPr>
        <w:pStyle w:val="ListBullet"/>
      </w:pPr>
      <w:r>
        <w:t>Real-time and batch data synchronization</w:t>
      </w:r>
    </w:p>
    <w:p w14:paraId="03F7786F" w14:textId="77777777" w:rsidR="00077257" w:rsidRDefault="00000000">
      <w:pPr>
        <w:pStyle w:val="ListBullet"/>
      </w:pPr>
      <w:r>
        <w:t>Legacy system modernization</w:t>
      </w:r>
    </w:p>
    <w:p w14:paraId="47D3E6E8" w14:textId="77777777" w:rsidR="00077257" w:rsidRDefault="00000000">
      <w:pPr>
        <w:pStyle w:val="Heading5"/>
      </w:pPr>
      <w:r>
        <w:t>Legacy system modernization</w:t>
      </w:r>
    </w:p>
    <w:p w14:paraId="274E2F0B" w14:textId="77777777" w:rsidR="00077257" w:rsidRDefault="00000000">
      <w:pPr>
        <w:pStyle w:val="Heading3"/>
      </w:pPr>
      <w:r>
        <w:t>API Management &amp; Enablement</w:t>
      </w:r>
    </w:p>
    <w:p w14:paraId="7D6F8DE3" w14:textId="77777777" w:rsidR="00077257" w:rsidRDefault="00000000">
      <w:pPr>
        <w:pStyle w:val="ListBullet"/>
      </w:pPr>
      <w:r>
        <w:t>API design, development, and lifecycle management</w:t>
      </w:r>
    </w:p>
    <w:p w14:paraId="3BA335F3" w14:textId="77777777" w:rsidR="00077257" w:rsidRDefault="00000000">
      <w:pPr>
        <w:pStyle w:val="ListBullet"/>
      </w:pPr>
      <w:r>
        <w:t>Reusable integration assets</w:t>
      </w:r>
    </w:p>
    <w:p w14:paraId="7F59881C" w14:textId="77777777" w:rsidR="00077257" w:rsidRDefault="00000000">
      <w:pPr>
        <w:pStyle w:val="Heading5"/>
      </w:pPr>
      <w:r>
        <w:t>Reusable integration assets</w:t>
      </w:r>
    </w:p>
    <w:p w14:paraId="28C79C66" w14:textId="77777777" w:rsidR="00077257" w:rsidRDefault="00000000">
      <w:pPr>
        <w:pStyle w:val="ListBullet"/>
      </w:pPr>
      <w:r>
        <w:t>Security, governance, and version control</w:t>
      </w:r>
    </w:p>
    <w:p w14:paraId="0CC7C335" w14:textId="77777777" w:rsidR="00077257" w:rsidRDefault="00000000">
      <w:pPr>
        <w:pStyle w:val="Heading3"/>
      </w:pPr>
      <w:r>
        <w:lastRenderedPageBreak/>
        <w:t>Process Automation</w:t>
      </w:r>
    </w:p>
    <w:p w14:paraId="66988D09" w14:textId="77777777" w:rsidR="00077257" w:rsidRDefault="00000000">
      <w:pPr>
        <w:pStyle w:val="ListBullet"/>
      </w:pPr>
      <w:r>
        <w:t>End-to-end business process orchestration</w:t>
      </w:r>
    </w:p>
    <w:p w14:paraId="056788BC" w14:textId="77777777" w:rsidR="00077257" w:rsidRDefault="00000000">
      <w:pPr>
        <w:pStyle w:val="ListBullet"/>
      </w:pPr>
      <w:r>
        <w:t>Workflow automation across systems</w:t>
      </w:r>
    </w:p>
    <w:p w14:paraId="6FF54E70" w14:textId="77777777" w:rsidR="00077257" w:rsidRDefault="00000000">
      <w:pPr>
        <w:pStyle w:val="Heading5"/>
      </w:pPr>
      <w:r>
        <w:t>Workflow automation across systems</w:t>
      </w:r>
    </w:p>
    <w:p w14:paraId="30CF1D18" w14:textId="77777777" w:rsidR="00077257" w:rsidRDefault="00000000">
      <w:pPr>
        <w:pStyle w:val="ListBullet"/>
      </w:pPr>
      <w:r>
        <w:t>Error handling and exception management</w:t>
      </w:r>
    </w:p>
    <w:p w14:paraId="149BE5AF" w14:textId="77777777" w:rsidR="00077257" w:rsidRDefault="00000000">
      <w:pPr>
        <w:pStyle w:val="Heading5"/>
      </w:pPr>
      <w:r>
        <w:t>Error handling and exception management</w:t>
      </w:r>
    </w:p>
    <w:p w14:paraId="3BC71463" w14:textId="77777777" w:rsidR="00077257" w:rsidRDefault="00000000">
      <w:pPr>
        <w:pStyle w:val="Heading3"/>
      </w:pPr>
      <w:r>
        <w:t>Managed Integration Services</w:t>
      </w:r>
    </w:p>
    <w:p w14:paraId="5F65DB13" w14:textId="77777777" w:rsidR="00077257" w:rsidRDefault="00000000">
      <w:pPr>
        <w:pStyle w:val="ListBullet"/>
      </w:pPr>
      <w:r>
        <w:t>Platform monitoring and support</w:t>
      </w:r>
    </w:p>
    <w:p w14:paraId="6192622F" w14:textId="77777777" w:rsidR="00077257" w:rsidRDefault="00000000">
      <w:pPr>
        <w:pStyle w:val="Heading5"/>
      </w:pPr>
      <w:r>
        <w:t>Platform monitoring and support</w:t>
      </w:r>
    </w:p>
    <w:p w14:paraId="47CD8FB2" w14:textId="77777777" w:rsidR="00077257" w:rsidRDefault="00000000">
      <w:pPr>
        <w:pStyle w:val="ListBullet"/>
      </w:pPr>
      <w:r>
        <w:t>Performance optimization</w:t>
      </w:r>
    </w:p>
    <w:p w14:paraId="340E8BB6" w14:textId="77777777" w:rsidR="00077257" w:rsidRDefault="00000000">
      <w:pPr>
        <w:pStyle w:val="Heading5"/>
      </w:pPr>
      <w:r>
        <w:t>Performance optimization</w:t>
      </w:r>
    </w:p>
    <w:p w14:paraId="2D129C1C" w14:textId="77777777" w:rsidR="00077257" w:rsidRDefault="00000000">
      <w:pPr>
        <w:pStyle w:val="ListBullet"/>
      </w:pPr>
      <w:r>
        <w:t>Continuous improvement and scalability</w:t>
      </w:r>
    </w:p>
    <w:p w14:paraId="3DFBB397" w14:textId="77777777" w:rsidR="00077257" w:rsidRDefault="00000000">
      <w:pPr>
        <w:pStyle w:val="Heading5"/>
      </w:pPr>
      <w:r>
        <w:t>Continuous improvement and scalability</w:t>
      </w:r>
    </w:p>
    <w:p w14:paraId="7C258463" w14:textId="77777777" w:rsidR="00077257" w:rsidRDefault="00000000">
      <w:pPr>
        <w:pStyle w:val="Heading5"/>
      </w:pPr>
      <w:r>
        <w:t>Approach</w:t>
      </w:r>
    </w:p>
    <w:p w14:paraId="4654D6AE" w14:textId="77777777" w:rsidR="00077257" w:rsidRDefault="00000000">
      <w:pPr>
        <w:pStyle w:val="Heading3"/>
      </w:pPr>
      <w:r>
        <w:t>Our Approach</w:t>
      </w:r>
    </w:p>
    <w:p w14:paraId="3FBCAFD9" w14:textId="77777777" w:rsidR="00077257" w:rsidRDefault="00000000">
      <w:pPr>
        <w:pStyle w:val="ListBullet"/>
      </w:pPr>
      <w:r>
        <w:t>Assess &amp; Define – Understand business processes, system landscape, and integration maturity</w:t>
      </w:r>
    </w:p>
    <w:p w14:paraId="44B2DB1E" w14:textId="77777777" w:rsidR="00077257" w:rsidRDefault="00000000">
      <w:pPr>
        <w:pStyle w:val="ListBullet"/>
      </w:pPr>
      <w:r>
        <w:t>Design &amp; Architect – Define scalable integration and API architectures</w:t>
      </w:r>
    </w:p>
    <w:p w14:paraId="1C8CEC16" w14:textId="77777777" w:rsidR="00077257" w:rsidRDefault="00000000">
      <w:pPr>
        <w:pStyle w:val="ListBullet"/>
      </w:pPr>
      <w:r>
        <w:t>Build &amp; Enable – Implement integrations using best-fit platforms</w:t>
      </w:r>
    </w:p>
    <w:p w14:paraId="6549C7D4" w14:textId="77777777" w:rsidR="00077257" w:rsidRDefault="00000000">
      <w:pPr>
        <w:pStyle w:val="ListBullet"/>
      </w:pPr>
      <w:r>
        <w:t>Operate &amp; Optimize – Monitor performance and continuously improve</w:t>
      </w:r>
    </w:p>
    <w:p w14:paraId="5A8406ED" w14:textId="77777777" w:rsidR="00077257" w:rsidRDefault="00000000">
      <w:pPr>
        <w:pStyle w:val="ListBullet"/>
      </w:pPr>
      <w:r>
        <w:t>Govern &amp; Scale – Establish enterprise-grade governance and reuse models</w:t>
      </w:r>
    </w:p>
    <w:p w14:paraId="160A960E" w14:textId="77777777" w:rsidR="00077257" w:rsidRDefault="00000000">
      <w:pPr>
        <w:pStyle w:val="Heading3"/>
      </w:pPr>
      <w:r>
        <w:t>Business Impact</w:t>
      </w:r>
    </w:p>
    <w:p w14:paraId="2F2B5667" w14:textId="77777777" w:rsidR="00077257" w:rsidRDefault="00000000">
      <w:pPr>
        <w:pStyle w:val="ListBullet"/>
      </w:pPr>
      <w:r>
        <w:t>Real-time visibility across enterprise systems</w:t>
      </w:r>
    </w:p>
    <w:p w14:paraId="2C9E738D" w14:textId="77777777" w:rsidR="00077257" w:rsidRDefault="00000000">
      <w:pPr>
        <w:pStyle w:val="ListBullet"/>
      </w:pPr>
      <w:r>
        <w:t>Faster and more reliable business processes</w:t>
      </w:r>
    </w:p>
    <w:p w14:paraId="55C3C2A9" w14:textId="77777777" w:rsidR="00077257" w:rsidRDefault="00000000">
      <w:pPr>
        <w:pStyle w:val="ListBullet"/>
      </w:pPr>
      <w:r>
        <w:t>Reduced integration complexity and technical debt</w:t>
      </w:r>
    </w:p>
    <w:p w14:paraId="520FB073" w14:textId="77777777" w:rsidR="00077257" w:rsidRDefault="00000000">
      <w:pPr>
        <w:pStyle w:val="ListBullet"/>
      </w:pPr>
      <w:r>
        <w:t>Improved agility for digital initiatives</w:t>
      </w:r>
    </w:p>
    <w:p w14:paraId="3EF10A90" w14:textId="77777777" w:rsidR="00077257" w:rsidRDefault="00000000">
      <w:pPr>
        <w:pStyle w:val="ListBullet"/>
      </w:pPr>
      <w:r>
        <w:t>Scalable foundation for future growth</w:t>
      </w:r>
    </w:p>
    <w:p w14:paraId="402F0789" w14:textId="77777777" w:rsidR="00077257" w:rsidRDefault="00000000">
      <w:pPr>
        <w:pStyle w:val="Heading5"/>
      </w:pPr>
      <w:r>
        <w:t>Scalable foundation for future growth</w:t>
      </w:r>
    </w:p>
    <w:p w14:paraId="6740E8B6" w14:textId="77777777" w:rsidR="00077257" w:rsidRDefault="00000000">
      <w:pPr>
        <w:pStyle w:val="Heading3"/>
      </w:pPr>
      <w:r>
        <w:t>Why Alphaleo</w:t>
      </w:r>
    </w:p>
    <w:p w14:paraId="402C7512" w14:textId="77777777" w:rsidR="00077257" w:rsidRDefault="00000000">
      <w:pPr>
        <w:pStyle w:val="ListBullet"/>
      </w:pPr>
      <w:r>
        <w:t>Deep expertise across leading iPaaS and integration platforms</w:t>
      </w:r>
    </w:p>
    <w:p w14:paraId="0493FD0C" w14:textId="77777777" w:rsidR="00077257" w:rsidRDefault="00000000">
      <w:pPr>
        <w:pStyle w:val="ListBullet"/>
      </w:pPr>
      <w:r>
        <w:t>Strong delivery capabilities across Australia &amp; India</w:t>
      </w:r>
    </w:p>
    <w:p w14:paraId="3C5F701B" w14:textId="77777777" w:rsidR="00077257" w:rsidRDefault="00000000">
      <w:pPr>
        <w:pStyle w:val="ListBullet"/>
      </w:pPr>
      <w:r>
        <w:t>Vendor-agnostic advisory mindset</w:t>
      </w:r>
    </w:p>
    <w:p w14:paraId="345C7EDF" w14:textId="77777777" w:rsidR="00077257" w:rsidRDefault="00000000">
      <w:pPr>
        <w:pStyle w:val="Heading5"/>
      </w:pPr>
      <w:r>
        <w:t>Vendor-agnostic advisory mindset</w:t>
      </w:r>
    </w:p>
    <w:p w14:paraId="5B7BFA4A" w14:textId="77777777" w:rsidR="00077257" w:rsidRDefault="00000000">
      <w:pPr>
        <w:pStyle w:val="ListBullet"/>
      </w:pPr>
      <w:r>
        <w:t>Integration aligned to business outcomes, not just technology</w:t>
      </w:r>
    </w:p>
    <w:p w14:paraId="3E3DDB73" w14:textId="77777777" w:rsidR="00077257" w:rsidRDefault="00000000">
      <w:pPr>
        <w:pStyle w:val="ListBullet"/>
      </w:pPr>
      <w:r>
        <w:lastRenderedPageBreak/>
        <w:t>Long-term support and managed services</w:t>
      </w:r>
    </w:p>
    <w:p w14:paraId="66189A33" w14:textId="77777777" w:rsidR="00077257" w:rsidRDefault="00000000">
      <w:pPr>
        <w:pStyle w:val="Heading5"/>
      </w:pPr>
      <w:r>
        <w:t>Long-term support and managed services</w:t>
      </w:r>
    </w:p>
    <w:p w14:paraId="58E0850C" w14:textId="77777777" w:rsidR="00077257" w:rsidRDefault="00000000">
      <w:pPr>
        <w:pStyle w:val="Heading5"/>
      </w:pPr>
      <w:r>
        <w:t>Our Industries</w:t>
      </w:r>
    </w:p>
    <w:p w14:paraId="385CF421" w14:textId="77777777" w:rsidR="00077257" w:rsidRDefault="00000000">
      <w:pPr>
        <w:pStyle w:val="Heading3"/>
      </w:pPr>
      <w:r>
        <w:t>Industry-Focused Solutions for a Digital-First World.</w:t>
      </w:r>
    </w:p>
    <w:p w14:paraId="610E5680" w14:textId="77777777" w:rsidR="00077257" w:rsidRDefault="00000000">
      <w:pPr>
        <w:pStyle w:val="Heading4"/>
      </w:pPr>
      <w:r>
        <w:t>Enabling industries to leading the future of business.</w:t>
      </w:r>
    </w:p>
    <w:p w14:paraId="7E195565" w14:textId="77777777" w:rsidR="00077257" w:rsidRDefault="00000000">
      <w:pPr>
        <w:pStyle w:val="Heading4"/>
      </w:pPr>
      <w:r>
        <w:t>Public Sector Solutions​</w:t>
      </w:r>
    </w:p>
    <w:p w14:paraId="2CEE0F49" w14:textId="77777777" w:rsidR="00077257" w:rsidRDefault="00000000">
      <w:pPr>
        <w:pStyle w:val="Heading5"/>
      </w:pPr>
      <w:r>
        <w:t>Public Sector Solutions​</w:t>
      </w:r>
    </w:p>
    <w:p w14:paraId="43CD2648" w14:textId="77777777" w:rsidR="00077257" w:rsidRDefault="00000000">
      <w:r>
        <w:t>Digital services that put citizens at the centre.</w:t>
      </w:r>
    </w:p>
    <w:p w14:paraId="30426BED" w14:textId="77777777" w:rsidR="00077257" w:rsidRDefault="00000000">
      <w:pPr>
        <w:pStyle w:val="Heading4"/>
      </w:pPr>
      <w:r>
        <w:t>Telecom</w:t>
      </w:r>
    </w:p>
    <w:p w14:paraId="7F333FC8" w14:textId="77777777" w:rsidR="00077257" w:rsidRDefault="00000000">
      <w:pPr>
        <w:pStyle w:val="Heading5"/>
      </w:pPr>
      <w:r>
        <w:t>Telecom</w:t>
      </w:r>
    </w:p>
    <w:p w14:paraId="6C22CFF1" w14:textId="77777777" w:rsidR="00077257" w:rsidRDefault="00000000">
      <w:r>
        <w:t>Powering telecom with intelligent platforms</w:t>
      </w:r>
    </w:p>
    <w:p w14:paraId="0E904D29" w14:textId="77777777" w:rsidR="00077257" w:rsidRDefault="00000000">
      <w:pPr>
        <w:pStyle w:val="Heading4"/>
      </w:pPr>
      <w:r>
        <w:t>Manufacturing​</w:t>
      </w:r>
    </w:p>
    <w:p w14:paraId="50ECD411" w14:textId="77777777" w:rsidR="00077257" w:rsidRDefault="00000000">
      <w:pPr>
        <w:pStyle w:val="Heading5"/>
      </w:pPr>
      <w:r>
        <w:t>Manufacturing​</w:t>
      </w:r>
    </w:p>
    <w:p w14:paraId="28907688" w14:textId="77777777" w:rsidR="00077257" w:rsidRDefault="00000000">
      <w:r>
        <w:t>Intelligent, connected manufacturing on Salesforce.</w:t>
      </w:r>
    </w:p>
    <w:p w14:paraId="491FF787" w14:textId="77777777" w:rsidR="00077257" w:rsidRDefault="00000000">
      <w:pPr>
        <w:pStyle w:val="Heading4"/>
      </w:pPr>
      <w:r>
        <w:t>Financial Services​</w:t>
      </w:r>
    </w:p>
    <w:p w14:paraId="6A67D1C1" w14:textId="77777777" w:rsidR="00077257" w:rsidRDefault="00000000">
      <w:pPr>
        <w:pStyle w:val="Heading5"/>
      </w:pPr>
      <w:r>
        <w:t>Financial Services​</w:t>
      </w:r>
    </w:p>
    <w:p w14:paraId="2BE6BF8B" w14:textId="77777777" w:rsidR="00077257" w:rsidRDefault="00000000">
      <w:r>
        <w:t>Trustworthy, data-driven financial experiences.</w:t>
      </w:r>
    </w:p>
    <w:p w14:paraId="4E4EF696" w14:textId="77777777" w:rsidR="00077257" w:rsidRDefault="00000000">
      <w:pPr>
        <w:pStyle w:val="Heading4"/>
      </w:pPr>
      <w:r>
        <w:t>Retail​</w:t>
      </w:r>
    </w:p>
    <w:p w14:paraId="4656B015" w14:textId="77777777" w:rsidR="00077257" w:rsidRDefault="00000000">
      <w:pPr>
        <w:pStyle w:val="Heading5"/>
      </w:pPr>
      <w:r>
        <w:t>Retail​</w:t>
      </w:r>
    </w:p>
    <w:p w14:paraId="06ADFC6F" w14:textId="77777777" w:rsidR="00077257" w:rsidRDefault="00000000">
      <w:r>
        <w:t>Personalised, omnichannel retail journeys.</w:t>
      </w:r>
    </w:p>
    <w:p w14:paraId="5BB9E9E4" w14:textId="77777777" w:rsidR="00077257" w:rsidRDefault="00000000">
      <w:pPr>
        <w:pStyle w:val="Heading4"/>
      </w:pPr>
      <w:r>
        <w:t>Travel &amp; Hospitality</w:t>
      </w:r>
    </w:p>
    <w:p w14:paraId="064EB92E" w14:textId="77777777" w:rsidR="00077257" w:rsidRDefault="00000000">
      <w:pPr>
        <w:pStyle w:val="Heading5"/>
      </w:pPr>
      <w:r>
        <w:t>Travel &amp; Hospitality</w:t>
      </w:r>
    </w:p>
    <w:p w14:paraId="1522DC07" w14:textId="77777777" w:rsidR="00077257" w:rsidRDefault="00000000">
      <w:r>
        <w:t>Guest- and traveller-centric digital journeys.</w:t>
      </w:r>
    </w:p>
    <w:p w14:paraId="755FA280" w14:textId="77777777" w:rsidR="00077257" w:rsidRDefault="00000000">
      <w:pPr>
        <w:pStyle w:val="Heading4"/>
      </w:pPr>
      <w:r>
        <w:t>Communications, Media &amp; Utilities​</w:t>
      </w:r>
    </w:p>
    <w:p w14:paraId="70E9FDE9" w14:textId="77777777" w:rsidR="00077257" w:rsidRDefault="00000000">
      <w:pPr>
        <w:pStyle w:val="Heading5"/>
      </w:pPr>
      <w:r>
        <w:t>Communications, Media &amp; Utilities​</w:t>
      </w:r>
    </w:p>
    <w:p w14:paraId="5BBEC5C2" w14:textId="77777777" w:rsidR="00077257" w:rsidRDefault="00000000">
      <w:r>
        <w:t>Connected experiences for always-on customers.</w:t>
      </w:r>
    </w:p>
    <w:p w14:paraId="40B595E4" w14:textId="77777777" w:rsidR="00077257" w:rsidRDefault="00000000">
      <w:pPr>
        <w:pStyle w:val="Heading4"/>
      </w:pPr>
      <w:r>
        <w:t>Healthcare</w:t>
      </w:r>
    </w:p>
    <w:p w14:paraId="114433AF" w14:textId="77777777" w:rsidR="00077257" w:rsidRDefault="00000000">
      <w:pPr>
        <w:pStyle w:val="Heading5"/>
      </w:pPr>
      <w:r>
        <w:t>Healthcare</w:t>
      </w:r>
    </w:p>
    <w:p w14:paraId="007F6A9D" w14:textId="77777777" w:rsidR="00077257" w:rsidRDefault="00000000">
      <w:r>
        <w:t>Connected healthcare for better outcomes</w:t>
      </w:r>
    </w:p>
    <w:p w14:paraId="3329B8B1" w14:textId="77777777" w:rsidR="00077257" w:rsidRDefault="00000000">
      <w:pPr>
        <w:pStyle w:val="Heading4"/>
      </w:pPr>
      <w:r>
        <w:lastRenderedPageBreak/>
        <w:t>Pharma &amp; Life Sciences Solutions</w:t>
      </w:r>
    </w:p>
    <w:p w14:paraId="629F25DB" w14:textId="77777777" w:rsidR="00077257" w:rsidRDefault="00000000">
      <w:pPr>
        <w:pStyle w:val="Heading5"/>
      </w:pPr>
      <w:r>
        <w:t>Pharma &amp; Life Sciences Solutions</w:t>
      </w:r>
    </w:p>
    <w:p w14:paraId="0E7C39CF" w14:textId="77777777" w:rsidR="00077257" w:rsidRDefault="00000000">
      <w:pPr>
        <w:pStyle w:val="Heading5"/>
      </w:pPr>
      <w:r>
        <w:t>Our Partners &amp; Technical Competency</w:t>
      </w:r>
    </w:p>
    <w:p w14:paraId="4EC283EE" w14:textId="77777777" w:rsidR="00077257" w:rsidRDefault="00000000">
      <w:pPr>
        <w:pStyle w:val="Heading3"/>
      </w:pPr>
      <w:r>
        <w:t>Stronger Together, Delivering Greater Value.</w:t>
      </w:r>
    </w:p>
    <w:p w14:paraId="174C111D" w14:textId="77777777" w:rsidR="00077257" w:rsidRDefault="00000000">
      <w:pPr>
        <w:pStyle w:val="Heading4"/>
      </w:pPr>
      <w:r>
        <w:t>Partnering with technology visionaries to unlock enterprise potential.</w:t>
      </w:r>
    </w:p>
    <w:p w14:paraId="5C393C3B" w14:textId="77777777" w:rsidR="00077257" w:rsidRDefault="00000000">
      <w:pPr>
        <w:pStyle w:val="Heading4"/>
      </w:pPr>
      <w:r>
        <w:t>Enterprise Technology, Transformation CRM, ERP &amp; Ecosystem Apps</w:t>
      </w:r>
    </w:p>
    <w:p w14:paraId="1AC89434" w14:textId="77777777" w:rsidR="00077257" w:rsidRDefault="00000000">
      <w:pPr>
        <w:pStyle w:val="Heading4"/>
      </w:pPr>
      <w:r>
        <w:t>Data-Analytics ,  AI​ Dev Ops​</w:t>
      </w:r>
    </w:p>
    <w:p w14:paraId="1BEA5088" w14:textId="77777777" w:rsidR="00077257" w:rsidRDefault="00000000">
      <w:pPr>
        <w:pStyle w:val="Heading4"/>
      </w:pPr>
      <w:r>
        <w:t>​Digital Commerce &amp; Hyper Automation</w:t>
      </w:r>
    </w:p>
    <w:p w14:paraId="07202962" w14:textId="77777777" w:rsidR="00077257" w:rsidRDefault="00000000">
      <w:pPr>
        <w:pStyle w:val="Heading4"/>
      </w:pPr>
      <w:r>
        <w:t>Enterprise Integration</w:t>
      </w:r>
    </w:p>
    <w:p w14:paraId="77E03C03" w14:textId="77777777" w:rsidR="00077257" w:rsidRDefault="00000000">
      <w:pPr>
        <w:pStyle w:val="Heading4"/>
      </w:pPr>
      <w:r>
        <w:t>Data &amp; AI</w:t>
      </w:r>
    </w:p>
    <w:p w14:paraId="706B2DC2" w14:textId="77777777" w:rsidR="00077257" w:rsidRDefault="00000000">
      <w:pPr>
        <w:pStyle w:val="Heading4"/>
      </w:pPr>
      <w:r>
        <w:t>DevSecMLOps</w:t>
      </w:r>
    </w:p>
    <w:p w14:paraId="5AC75041" w14:textId="77777777" w:rsidR="00077257" w:rsidRDefault="00000000">
      <w:pPr>
        <w:pStyle w:val="Heading5"/>
      </w:pPr>
      <w:r>
        <w:t>Success Stories</w:t>
      </w:r>
    </w:p>
    <w:p w14:paraId="2B5EB34B" w14:textId="77777777" w:rsidR="00077257" w:rsidRDefault="00000000">
      <w:pPr>
        <w:pStyle w:val="Heading3"/>
      </w:pPr>
      <w:r>
        <w:t>Where Strategy Meets Execution and Results Follow.</w:t>
      </w:r>
    </w:p>
    <w:p w14:paraId="6B110A60" w14:textId="77777777" w:rsidR="00077257" w:rsidRDefault="00000000">
      <w:pPr>
        <w:pStyle w:val="Heading4"/>
      </w:pPr>
      <w:r>
        <w:t>Real outcomes from our technology innovations that transformed our clients' worlds.</w:t>
      </w:r>
    </w:p>
    <w:p w14:paraId="07C805AE" w14:textId="77777777" w:rsidR="00077257" w:rsidRDefault="00000000">
      <w:pPr>
        <w:pStyle w:val="Heading5"/>
      </w:pPr>
      <w:r>
        <w:t>Success Stories</w:t>
      </w:r>
    </w:p>
    <w:p w14:paraId="1F8EA0FB" w14:textId="77777777" w:rsidR="00077257" w:rsidRDefault="00000000">
      <w:pPr>
        <w:pStyle w:val="Heading5"/>
      </w:pPr>
      <w:r>
        <w:t>Blogs</w:t>
      </w:r>
    </w:p>
    <w:p w14:paraId="3DC27C93" w14:textId="77777777" w:rsidR="00077257" w:rsidRDefault="00000000">
      <w:pPr>
        <w:pStyle w:val="Heading2"/>
      </w:pPr>
      <w:r>
        <w:t>VisionBenchAI: AI‑Powered Worker Productivity &amp; Safety Monitoring</w:t>
      </w:r>
    </w:p>
    <w:p w14:paraId="6931E080" w14:textId="77777777" w:rsidR="00077257" w:rsidRDefault="00000000">
      <w:r>
        <w:t>🏗️ Construction &amp; Infrastructure · Case Study VisionBenchAI: AI‑Powered Worker Productivity &amp; Safety Monitoring How...</w:t>
      </w:r>
    </w:p>
    <w:p w14:paraId="397E8B2E" w14:textId="77777777" w:rsidR="00077257" w:rsidRDefault="00000000">
      <w:pPr>
        <w:pStyle w:val="Heading2"/>
      </w:pPr>
      <w:r>
        <w:t>Transforming Real Estate Lead Management with a Unified Salesforce Ecosystem</w:t>
      </w:r>
    </w:p>
    <w:p w14:paraId="46AE4724" w14:textId="77777777" w:rsidR="00077257" w:rsidRDefault="00000000">
      <w:r>
        <w:t>Driving Unified Sales Excellence for a Leading Hospitality Brand with Salesforce About the Client |...</w:t>
      </w:r>
    </w:p>
    <w:p w14:paraId="26EC0B58" w14:textId="77777777" w:rsidR="00077257" w:rsidRDefault="00000000">
      <w:pPr>
        <w:pStyle w:val="Heading2"/>
      </w:pPr>
      <w:r>
        <w:t>Driving Unified Sales Excellence for a Leading Hospitality Brand with Salesforce</w:t>
      </w:r>
    </w:p>
    <w:p w14:paraId="487BEB96" w14:textId="77777777" w:rsidR="00077257" w:rsidRDefault="00000000">
      <w:r>
        <w:t>Driving Unified Sales Excellence for a Leading Hospitality Brand with Salesforce Client Overview | A...</w:t>
      </w:r>
    </w:p>
    <w:p w14:paraId="5509B14F" w14:textId="77777777" w:rsidR="00077257" w:rsidRDefault="00000000">
      <w:pPr>
        <w:pStyle w:val="Heading2"/>
      </w:pPr>
      <w:r>
        <w:t>How Alphaleo Builds Connected Enterprises With Modern Integration Platforms</w:t>
      </w:r>
    </w:p>
    <w:p w14:paraId="6FE3F90A" w14:textId="77777777" w:rsidR="00077257" w:rsidRDefault="00000000">
      <w:r>
        <w:t>Enterprises rarely suffer from a lack of applications; the real problem is that they do...</w:t>
      </w:r>
    </w:p>
    <w:p w14:paraId="17D5F091" w14:textId="77777777" w:rsidR="00077257" w:rsidRDefault="00000000">
      <w:pPr>
        <w:pStyle w:val="Heading2"/>
      </w:pPr>
      <w:r>
        <w:lastRenderedPageBreak/>
        <w:t>Turning Data And DevOps Into A Single Growth Engine With Alphaleo</w:t>
      </w:r>
    </w:p>
    <w:p w14:paraId="057AAEF0" w14:textId="77777777" w:rsidR="00077257" w:rsidRDefault="00000000">
      <w:r>
        <w:t>Data and software delivery are often treated as separate worlds: one focused on analytics, the...</w:t>
      </w:r>
    </w:p>
    <w:p w14:paraId="4E95F2DF" w14:textId="77777777" w:rsidR="00077257" w:rsidRDefault="00000000">
      <w:pPr>
        <w:pStyle w:val="Heading2"/>
      </w:pPr>
      <w:r>
        <w:t>Reimagining Guest Journeys: Sales Cloud Implementation For Modern Hospitality</w:t>
      </w:r>
    </w:p>
    <w:p w14:paraId="69932C00" w14:textId="77777777" w:rsidR="00077257" w:rsidRDefault="00000000">
      <w:r>
        <w:t>In hospitality, every interaction—from the first website visit to the post-stay follow-up—shapes how guests perceive...</w:t>
      </w:r>
    </w:p>
    <w:p w14:paraId="4E0BF7C8" w14:textId="77777777" w:rsidR="00077257" w:rsidRDefault="00000000">
      <w:pPr>
        <w:pStyle w:val="Heading5"/>
      </w:pPr>
      <w:r>
        <w:t>View all</w:t>
      </w:r>
    </w:p>
    <w:p w14:paraId="3C2D9031" w14:textId="77777777" w:rsidR="00077257" w:rsidRDefault="00000000">
      <w:pPr>
        <w:pStyle w:val="Heading5"/>
      </w:pPr>
      <w:r>
        <w:t>View all</w:t>
      </w:r>
    </w:p>
    <w:p w14:paraId="3B018E27" w14:textId="77777777" w:rsidR="00077257" w:rsidRDefault="00000000">
      <w:pPr>
        <w:pStyle w:val="Heading5"/>
      </w:pPr>
      <w:r>
        <w:t>Testimonials</w:t>
      </w:r>
    </w:p>
    <w:p w14:paraId="45B74CA7" w14:textId="77777777" w:rsidR="00077257" w:rsidRDefault="00000000">
      <w:pPr>
        <w:pStyle w:val="Heading2"/>
      </w:pPr>
      <w:r>
        <w:t>Trusted by Industry Leaders</w:t>
      </w:r>
    </w:p>
    <w:p w14:paraId="24047E62" w14:textId="77777777" w:rsidR="00077257" w:rsidRDefault="00000000">
      <w:r>
        <w:t>Real words from brands that rely on our expertise</w:t>
      </w:r>
    </w:p>
    <w:p w14:paraId="5B7135AA" w14:textId="77777777" w:rsidR="00077257" w:rsidRDefault="00000000">
      <w:r>
        <w:br w:type="page"/>
      </w:r>
    </w:p>
    <w:p w14:paraId="2124A037" w14:textId="77777777" w:rsidR="00077257" w:rsidRDefault="00000000">
      <w:pPr>
        <w:pStyle w:val="Heading1"/>
      </w:pPr>
      <w:r>
        <w:lastRenderedPageBreak/>
        <w:t>Enterprise Integration Service - Alphaleo</w:t>
      </w:r>
    </w:p>
    <w:p w14:paraId="15230F36" w14:textId="77777777" w:rsidR="00077257" w:rsidRDefault="00000000">
      <w:r>
        <w:t>URL: https://alphaleo.tech/enterprise-integration/</w:t>
      </w:r>
    </w:p>
    <w:p w14:paraId="7D0B4B0D" w14:textId="77777777" w:rsidR="00077257" w:rsidRDefault="00077257"/>
    <w:p w14:paraId="354B3A05" w14:textId="77777777" w:rsidR="00077257" w:rsidRDefault="00000000">
      <w:pPr>
        <w:pStyle w:val="ListBullet"/>
      </w:pPr>
      <w:r>
        <w:t>Overview</w:t>
      </w:r>
    </w:p>
    <w:p w14:paraId="21FD94E1" w14:textId="77777777" w:rsidR="00077257" w:rsidRDefault="00000000">
      <w:pPr>
        <w:pStyle w:val="ListBullet"/>
      </w:pPr>
      <w:r>
        <w:t>Offerings</w:t>
      </w:r>
    </w:p>
    <w:p w14:paraId="18454505" w14:textId="77777777" w:rsidR="00077257" w:rsidRDefault="00000000">
      <w:pPr>
        <w:pStyle w:val="ListBullet"/>
      </w:pPr>
      <w:r>
        <w:t>Industries</w:t>
      </w:r>
    </w:p>
    <w:p w14:paraId="34759D05" w14:textId="77777777" w:rsidR="00077257" w:rsidRDefault="00000000">
      <w:pPr>
        <w:pStyle w:val="ListBullet"/>
      </w:pPr>
      <w:r>
        <w:t>Our Partners</w:t>
      </w:r>
    </w:p>
    <w:p w14:paraId="1F15983E" w14:textId="77777777" w:rsidR="00077257" w:rsidRDefault="00000000">
      <w:pPr>
        <w:pStyle w:val="ListBullet"/>
      </w:pPr>
      <w:r>
        <w:t>Resources</w:t>
      </w:r>
    </w:p>
    <w:p w14:paraId="1A7E4AAF" w14:textId="77777777" w:rsidR="00077257" w:rsidRDefault="00000000">
      <w:pPr>
        <w:pStyle w:val="Heading5"/>
      </w:pPr>
      <w:r>
        <w:t>intro</w:t>
      </w:r>
    </w:p>
    <w:p w14:paraId="7A03CBFA" w14:textId="77777777" w:rsidR="00077257" w:rsidRDefault="00000000">
      <w:pPr>
        <w:pStyle w:val="Heading3"/>
      </w:pPr>
      <w:r>
        <w:t>Overview</w:t>
      </w:r>
    </w:p>
    <w:p w14:paraId="7EB51CB2" w14:textId="77777777" w:rsidR="00077257" w:rsidRDefault="00000000">
      <w:r>
        <w:t>We leverage industry-leading integration platforms such as Mulesoft, Snaplogic, and Celigo to enable seamless data flow, process automation, and system interoperability across cloud and on-premises environments. Our integration solutions are designed to be scalable, secure, and business-aligned supporting digital transformation initiatives across various functions of an enterprise like sales, service, finance, supply chain, and operations.</w:t>
      </w:r>
    </w:p>
    <w:p w14:paraId="051AC1A4" w14:textId="77777777" w:rsidR="00077257" w:rsidRDefault="00000000">
      <w:pPr>
        <w:pStyle w:val="Heading5"/>
      </w:pPr>
      <w:r>
        <w:t>Services Offered</w:t>
      </w:r>
    </w:p>
    <w:p w14:paraId="6E83767C" w14:textId="77777777" w:rsidR="00077257" w:rsidRDefault="00000000">
      <w:pPr>
        <w:pStyle w:val="Heading3"/>
      </w:pPr>
      <w:r>
        <w:t>Our Services</w:t>
      </w:r>
    </w:p>
    <w:p w14:paraId="44655EF2" w14:textId="77777777" w:rsidR="00077257" w:rsidRDefault="00000000">
      <w:pPr>
        <w:pStyle w:val="Heading3"/>
      </w:pPr>
      <w:r>
        <w:t>Integration Strategy &amp; Architecture</w:t>
      </w:r>
    </w:p>
    <w:p w14:paraId="7FF832F7" w14:textId="77777777" w:rsidR="00077257" w:rsidRDefault="00000000">
      <w:pPr>
        <w:pStyle w:val="ListBullet"/>
      </w:pPr>
      <w:r>
        <w:t>Enterprise integration assessments</w:t>
      </w:r>
    </w:p>
    <w:p w14:paraId="6FC831C0" w14:textId="77777777" w:rsidR="00077257" w:rsidRDefault="00000000">
      <w:pPr>
        <w:pStyle w:val="Heading5"/>
      </w:pPr>
      <w:r>
        <w:t>Enterprise integration assessments</w:t>
      </w:r>
    </w:p>
    <w:p w14:paraId="6E29950C" w14:textId="77777777" w:rsidR="00077257" w:rsidRDefault="00000000">
      <w:pPr>
        <w:pStyle w:val="ListBullet"/>
      </w:pPr>
      <w:r>
        <w:t>API-led and event-driven integration strategies</w:t>
      </w:r>
    </w:p>
    <w:p w14:paraId="4C47E8C4" w14:textId="77777777" w:rsidR="00077257" w:rsidRDefault="00000000">
      <w:pPr>
        <w:pStyle w:val="ListBullet"/>
      </w:pPr>
      <w:r>
        <w:t>Platform selection and roadmap definition</w:t>
      </w:r>
    </w:p>
    <w:p w14:paraId="7DB98755" w14:textId="77777777" w:rsidR="00077257" w:rsidRDefault="00000000">
      <w:pPr>
        <w:pStyle w:val="Heading3"/>
      </w:pPr>
      <w:r>
        <w:t>Application &amp; Data Integration</w:t>
      </w:r>
    </w:p>
    <w:p w14:paraId="5189C9CE" w14:textId="77777777" w:rsidR="00077257" w:rsidRDefault="00000000">
      <w:pPr>
        <w:pStyle w:val="ListBullet"/>
      </w:pPr>
      <w:r>
        <w:t>Cloud-to-cloud and cloud-to-on-prem integration</w:t>
      </w:r>
    </w:p>
    <w:p w14:paraId="2E0FBC7A" w14:textId="77777777" w:rsidR="00077257" w:rsidRDefault="00000000">
      <w:pPr>
        <w:pStyle w:val="ListBullet"/>
      </w:pPr>
      <w:r>
        <w:t>Real-time and batch data synchronization</w:t>
      </w:r>
    </w:p>
    <w:p w14:paraId="2CBE6997" w14:textId="77777777" w:rsidR="00077257" w:rsidRDefault="00000000">
      <w:pPr>
        <w:pStyle w:val="ListBullet"/>
      </w:pPr>
      <w:r>
        <w:t>Legacy system modernization</w:t>
      </w:r>
    </w:p>
    <w:p w14:paraId="1FE59475" w14:textId="77777777" w:rsidR="00077257" w:rsidRDefault="00000000">
      <w:pPr>
        <w:pStyle w:val="Heading5"/>
      </w:pPr>
      <w:r>
        <w:t>Legacy system modernization</w:t>
      </w:r>
    </w:p>
    <w:p w14:paraId="457D14BC" w14:textId="77777777" w:rsidR="00077257" w:rsidRDefault="00000000">
      <w:pPr>
        <w:pStyle w:val="Heading3"/>
      </w:pPr>
      <w:r>
        <w:t>API Management &amp; Enablement</w:t>
      </w:r>
    </w:p>
    <w:p w14:paraId="6A914E08" w14:textId="77777777" w:rsidR="00077257" w:rsidRDefault="00000000">
      <w:pPr>
        <w:pStyle w:val="ListBullet"/>
      </w:pPr>
      <w:r>
        <w:t>API design, development, and lifecycle management</w:t>
      </w:r>
    </w:p>
    <w:p w14:paraId="636B6BA9" w14:textId="77777777" w:rsidR="00077257" w:rsidRDefault="00000000">
      <w:pPr>
        <w:pStyle w:val="ListBullet"/>
      </w:pPr>
      <w:r>
        <w:t>Reusable integration assets</w:t>
      </w:r>
    </w:p>
    <w:p w14:paraId="2B0E1BAC" w14:textId="77777777" w:rsidR="00077257" w:rsidRDefault="00000000">
      <w:pPr>
        <w:pStyle w:val="Heading5"/>
      </w:pPr>
      <w:r>
        <w:t>Reusable integration assets</w:t>
      </w:r>
    </w:p>
    <w:p w14:paraId="574850D4" w14:textId="77777777" w:rsidR="00077257" w:rsidRDefault="00000000">
      <w:pPr>
        <w:pStyle w:val="ListBullet"/>
      </w:pPr>
      <w:r>
        <w:t>Security, governance, and version control</w:t>
      </w:r>
    </w:p>
    <w:p w14:paraId="0C51A977" w14:textId="77777777" w:rsidR="00077257" w:rsidRDefault="00000000">
      <w:pPr>
        <w:pStyle w:val="Heading3"/>
      </w:pPr>
      <w:r>
        <w:lastRenderedPageBreak/>
        <w:t>Process Automation</w:t>
      </w:r>
    </w:p>
    <w:p w14:paraId="33DEE28B" w14:textId="77777777" w:rsidR="00077257" w:rsidRDefault="00000000">
      <w:pPr>
        <w:pStyle w:val="ListBullet"/>
      </w:pPr>
      <w:r>
        <w:t>End-to-end business process orchestration</w:t>
      </w:r>
    </w:p>
    <w:p w14:paraId="08A5BDB3" w14:textId="77777777" w:rsidR="00077257" w:rsidRDefault="00000000">
      <w:pPr>
        <w:pStyle w:val="ListBullet"/>
      </w:pPr>
      <w:r>
        <w:t>Workflow automation across systems</w:t>
      </w:r>
    </w:p>
    <w:p w14:paraId="596B2F47" w14:textId="77777777" w:rsidR="00077257" w:rsidRDefault="00000000">
      <w:pPr>
        <w:pStyle w:val="Heading5"/>
      </w:pPr>
      <w:r>
        <w:t>Workflow automation across systems</w:t>
      </w:r>
    </w:p>
    <w:p w14:paraId="000199ED" w14:textId="77777777" w:rsidR="00077257" w:rsidRDefault="00000000">
      <w:pPr>
        <w:pStyle w:val="ListBullet"/>
      </w:pPr>
      <w:r>
        <w:t>Error handling and exception management</w:t>
      </w:r>
    </w:p>
    <w:p w14:paraId="587AD87C" w14:textId="77777777" w:rsidR="00077257" w:rsidRDefault="00000000">
      <w:pPr>
        <w:pStyle w:val="Heading5"/>
      </w:pPr>
      <w:r>
        <w:t>Error handling and exception management</w:t>
      </w:r>
    </w:p>
    <w:p w14:paraId="7BD00082" w14:textId="77777777" w:rsidR="00077257" w:rsidRDefault="00000000">
      <w:pPr>
        <w:pStyle w:val="Heading3"/>
      </w:pPr>
      <w:r>
        <w:t>Managed Integration Services</w:t>
      </w:r>
    </w:p>
    <w:p w14:paraId="75B085C4" w14:textId="77777777" w:rsidR="00077257" w:rsidRDefault="00000000">
      <w:pPr>
        <w:pStyle w:val="ListBullet"/>
      </w:pPr>
      <w:r>
        <w:t>Platform monitoring and support</w:t>
      </w:r>
    </w:p>
    <w:p w14:paraId="1008AADD" w14:textId="77777777" w:rsidR="00077257" w:rsidRDefault="00000000">
      <w:pPr>
        <w:pStyle w:val="Heading5"/>
      </w:pPr>
      <w:r>
        <w:t>Platform monitoring and support</w:t>
      </w:r>
    </w:p>
    <w:p w14:paraId="378FA119" w14:textId="77777777" w:rsidR="00077257" w:rsidRDefault="00000000">
      <w:pPr>
        <w:pStyle w:val="ListBullet"/>
      </w:pPr>
      <w:r>
        <w:t>Performance optimization</w:t>
      </w:r>
    </w:p>
    <w:p w14:paraId="1C241A7F" w14:textId="77777777" w:rsidR="00077257" w:rsidRDefault="00000000">
      <w:pPr>
        <w:pStyle w:val="Heading5"/>
      </w:pPr>
      <w:r>
        <w:t>Performance optimization</w:t>
      </w:r>
    </w:p>
    <w:p w14:paraId="30192885" w14:textId="77777777" w:rsidR="00077257" w:rsidRDefault="00000000">
      <w:pPr>
        <w:pStyle w:val="ListBullet"/>
      </w:pPr>
      <w:r>
        <w:t>Continuous improvement and scalability</w:t>
      </w:r>
    </w:p>
    <w:p w14:paraId="50343A80" w14:textId="77777777" w:rsidR="00077257" w:rsidRDefault="00000000">
      <w:pPr>
        <w:pStyle w:val="Heading5"/>
      </w:pPr>
      <w:r>
        <w:t>Continuous improvement and scalability</w:t>
      </w:r>
    </w:p>
    <w:p w14:paraId="7EB52593" w14:textId="77777777" w:rsidR="00077257" w:rsidRDefault="00000000">
      <w:pPr>
        <w:pStyle w:val="Heading5"/>
      </w:pPr>
      <w:r>
        <w:t>Approach</w:t>
      </w:r>
    </w:p>
    <w:p w14:paraId="066F79E2" w14:textId="77777777" w:rsidR="00077257" w:rsidRDefault="00000000">
      <w:pPr>
        <w:pStyle w:val="Heading3"/>
      </w:pPr>
      <w:r>
        <w:t>Our Approach</w:t>
      </w:r>
    </w:p>
    <w:p w14:paraId="7DA381C7" w14:textId="77777777" w:rsidR="00077257" w:rsidRDefault="00000000">
      <w:pPr>
        <w:pStyle w:val="ListBullet"/>
      </w:pPr>
      <w:r>
        <w:t>Assess &amp; Define – Understand business processes, system landscape, and integration maturity</w:t>
      </w:r>
    </w:p>
    <w:p w14:paraId="04B6B5B8" w14:textId="77777777" w:rsidR="00077257" w:rsidRDefault="00000000">
      <w:pPr>
        <w:pStyle w:val="ListBullet"/>
      </w:pPr>
      <w:r>
        <w:t>Design &amp; Architect – Define scalable integration and API architectures</w:t>
      </w:r>
    </w:p>
    <w:p w14:paraId="70660239" w14:textId="77777777" w:rsidR="00077257" w:rsidRDefault="00000000">
      <w:pPr>
        <w:pStyle w:val="ListBullet"/>
      </w:pPr>
      <w:r>
        <w:t>Build &amp; Enable – Implement integrations using best-fit platforms</w:t>
      </w:r>
    </w:p>
    <w:p w14:paraId="14702F42" w14:textId="77777777" w:rsidR="00077257" w:rsidRDefault="00000000">
      <w:pPr>
        <w:pStyle w:val="ListBullet"/>
      </w:pPr>
      <w:r>
        <w:t>Operate &amp; Optimize – Monitor performance and continuously improve</w:t>
      </w:r>
    </w:p>
    <w:p w14:paraId="2ED1B5D8" w14:textId="77777777" w:rsidR="00077257" w:rsidRDefault="00000000">
      <w:pPr>
        <w:pStyle w:val="ListBullet"/>
      </w:pPr>
      <w:r>
        <w:t>Govern &amp; Scale – Establish enterprise-grade governance and reuse models</w:t>
      </w:r>
    </w:p>
    <w:p w14:paraId="3E39E228" w14:textId="77777777" w:rsidR="00077257" w:rsidRDefault="00000000">
      <w:pPr>
        <w:pStyle w:val="Heading3"/>
      </w:pPr>
      <w:r>
        <w:t>Business Impact</w:t>
      </w:r>
    </w:p>
    <w:p w14:paraId="4DA5E555" w14:textId="77777777" w:rsidR="00077257" w:rsidRDefault="00000000">
      <w:pPr>
        <w:pStyle w:val="ListBullet"/>
      </w:pPr>
      <w:r>
        <w:t>Real-time visibility across enterprise systems</w:t>
      </w:r>
    </w:p>
    <w:p w14:paraId="705BCEAF" w14:textId="77777777" w:rsidR="00077257" w:rsidRDefault="00000000">
      <w:pPr>
        <w:pStyle w:val="ListBullet"/>
      </w:pPr>
      <w:r>
        <w:t>Faster and more reliable business processes</w:t>
      </w:r>
    </w:p>
    <w:p w14:paraId="0D15037E" w14:textId="77777777" w:rsidR="00077257" w:rsidRDefault="00000000">
      <w:pPr>
        <w:pStyle w:val="ListBullet"/>
      </w:pPr>
      <w:r>
        <w:t>Reduced integration complexity and technical debt</w:t>
      </w:r>
    </w:p>
    <w:p w14:paraId="7A33AC3F" w14:textId="77777777" w:rsidR="00077257" w:rsidRDefault="00000000">
      <w:pPr>
        <w:pStyle w:val="ListBullet"/>
      </w:pPr>
      <w:r>
        <w:t>Improved agility for digital initiatives</w:t>
      </w:r>
    </w:p>
    <w:p w14:paraId="2B63E4EC" w14:textId="77777777" w:rsidR="00077257" w:rsidRDefault="00000000">
      <w:pPr>
        <w:pStyle w:val="ListBullet"/>
      </w:pPr>
      <w:r>
        <w:t>Scalable foundation for future growth</w:t>
      </w:r>
    </w:p>
    <w:p w14:paraId="32520B46" w14:textId="77777777" w:rsidR="00077257" w:rsidRDefault="00000000">
      <w:pPr>
        <w:pStyle w:val="Heading5"/>
      </w:pPr>
      <w:r>
        <w:t>Scalable foundation for future growth</w:t>
      </w:r>
    </w:p>
    <w:p w14:paraId="10875898" w14:textId="77777777" w:rsidR="00077257" w:rsidRDefault="00000000">
      <w:pPr>
        <w:pStyle w:val="Heading3"/>
      </w:pPr>
      <w:r>
        <w:t>Why Alphaleo</w:t>
      </w:r>
    </w:p>
    <w:p w14:paraId="335E82BB" w14:textId="77777777" w:rsidR="00077257" w:rsidRDefault="00000000">
      <w:pPr>
        <w:pStyle w:val="ListBullet"/>
      </w:pPr>
      <w:r>
        <w:t>Deep expertise across leading iPaaS and integration platforms</w:t>
      </w:r>
    </w:p>
    <w:p w14:paraId="4BCA0CA9" w14:textId="77777777" w:rsidR="00077257" w:rsidRDefault="00000000">
      <w:pPr>
        <w:pStyle w:val="ListBullet"/>
      </w:pPr>
      <w:r>
        <w:t>Strong delivery capabilities across Australia &amp; India</w:t>
      </w:r>
    </w:p>
    <w:p w14:paraId="2154893C" w14:textId="77777777" w:rsidR="00077257" w:rsidRDefault="00000000">
      <w:pPr>
        <w:pStyle w:val="ListBullet"/>
      </w:pPr>
      <w:r>
        <w:t>Vendor-agnostic advisory mindset</w:t>
      </w:r>
    </w:p>
    <w:p w14:paraId="43219478" w14:textId="77777777" w:rsidR="00077257" w:rsidRDefault="00000000">
      <w:pPr>
        <w:pStyle w:val="Heading5"/>
      </w:pPr>
      <w:r>
        <w:t>Vendor-agnostic advisory mindset</w:t>
      </w:r>
    </w:p>
    <w:p w14:paraId="7A4998FB" w14:textId="77777777" w:rsidR="00077257" w:rsidRDefault="00000000">
      <w:pPr>
        <w:pStyle w:val="ListBullet"/>
      </w:pPr>
      <w:r>
        <w:t>Integration aligned to business outcomes, not just technology</w:t>
      </w:r>
    </w:p>
    <w:p w14:paraId="747EC9C5" w14:textId="77777777" w:rsidR="00077257" w:rsidRDefault="00000000">
      <w:pPr>
        <w:pStyle w:val="ListBullet"/>
      </w:pPr>
      <w:r>
        <w:lastRenderedPageBreak/>
        <w:t>Long-term support and managed services</w:t>
      </w:r>
    </w:p>
    <w:p w14:paraId="3F0F7CAF" w14:textId="77777777" w:rsidR="00077257" w:rsidRDefault="00000000">
      <w:pPr>
        <w:pStyle w:val="Heading5"/>
      </w:pPr>
      <w:r>
        <w:t>Long-term support and managed services</w:t>
      </w:r>
    </w:p>
    <w:p w14:paraId="502F11A0" w14:textId="77777777" w:rsidR="00077257" w:rsidRDefault="00000000">
      <w:pPr>
        <w:pStyle w:val="Heading5"/>
      </w:pPr>
      <w:r>
        <w:t>Our Industries</w:t>
      </w:r>
    </w:p>
    <w:p w14:paraId="38C40EFA" w14:textId="77777777" w:rsidR="00077257" w:rsidRDefault="00000000">
      <w:pPr>
        <w:pStyle w:val="Heading3"/>
      </w:pPr>
      <w:r>
        <w:t>Industry-Focused Solutions for a Digital-First World.</w:t>
      </w:r>
    </w:p>
    <w:p w14:paraId="547F5D38" w14:textId="77777777" w:rsidR="00077257" w:rsidRDefault="00000000">
      <w:pPr>
        <w:pStyle w:val="Heading4"/>
      </w:pPr>
      <w:r>
        <w:t>Enabling industries to leading the future of business.</w:t>
      </w:r>
    </w:p>
    <w:p w14:paraId="3528035D" w14:textId="77777777" w:rsidR="00077257" w:rsidRDefault="00000000">
      <w:pPr>
        <w:pStyle w:val="Heading4"/>
      </w:pPr>
      <w:r>
        <w:t>Public Sector Solutions​</w:t>
      </w:r>
    </w:p>
    <w:p w14:paraId="5B15CE57" w14:textId="77777777" w:rsidR="00077257" w:rsidRDefault="00000000">
      <w:pPr>
        <w:pStyle w:val="Heading5"/>
      </w:pPr>
      <w:r>
        <w:t>Public Sector Solutions​</w:t>
      </w:r>
    </w:p>
    <w:p w14:paraId="6E99CB5A" w14:textId="77777777" w:rsidR="00077257" w:rsidRDefault="00000000">
      <w:r>
        <w:t>Digital services that put citizens at the centre.</w:t>
      </w:r>
    </w:p>
    <w:p w14:paraId="1D1B1D2E" w14:textId="77777777" w:rsidR="00077257" w:rsidRDefault="00000000">
      <w:pPr>
        <w:pStyle w:val="Heading4"/>
      </w:pPr>
      <w:r>
        <w:t>Telecom</w:t>
      </w:r>
    </w:p>
    <w:p w14:paraId="343B2D53" w14:textId="77777777" w:rsidR="00077257" w:rsidRDefault="00000000">
      <w:pPr>
        <w:pStyle w:val="Heading5"/>
      </w:pPr>
      <w:r>
        <w:t>Telecom</w:t>
      </w:r>
    </w:p>
    <w:p w14:paraId="5D46AB28" w14:textId="77777777" w:rsidR="00077257" w:rsidRDefault="00000000">
      <w:r>
        <w:t>Powering telecom with intelligent platforms</w:t>
      </w:r>
    </w:p>
    <w:p w14:paraId="7B210DD8" w14:textId="77777777" w:rsidR="00077257" w:rsidRDefault="00000000">
      <w:pPr>
        <w:pStyle w:val="Heading4"/>
      </w:pPr>
      <w:r>
        <w:t>Manufacturing​</w:t>
      </w:r>
    </w:p>
    <w:p w14:paraId="3E1D2263" w14:textId="77777777" w:rsidR="00077257" w:rsidRDefault="00000000">
      <w:pPr>
        <w:pStyle w:val="Heading5"/>
      </w:pPr>
      <w:r>
        <w:t>Manufacturing​</w:t>
      </w:r>
    </w:p>
    <w:p w14:paraId="7EBD00CF" w14:textId="77777777" w:rsidR="00077257" w:rsidRDefault="00000000">
      <w:r>
        <w:t>Intelligent, connected manufacturing on Salesforce.</w:t>
      </w:r>
    </w:p>
    <w:p w14:paraId="33D50507" w14:textId="77777777" w:rsidR="00077257" w:rsidRDefault="00000000">
      <w:pPr>
        <w:pStyle w:val="Heading4"/>
      </w:pPr>
      <w:r>
        <w:t>Financial Services​</w:t>
      </w:r>
    </w:p>
    <w:p w14:paraId="0E2EB2E4" w14:textId="77777777" w:rsidR="00077257" w:rsidRDefault="00000000">
      <w:pPr>
        <w:pStyle w:val="Heading5"/>
      </w:pPr>
      <w:r>
        <w:t>Financial Services​</w:t>
      </w:r>
    </w:p>
    <w:p w14:paraId="30918409" w14:textId="77777777" w:rsidR="00077257" w:rsidRDefault="00000000">
      <w:r>
        <w:t>Trustworthy, data-driven financial experiences.</w:t>
      </w:r>
    </w:p>
    <w:p w14:paraId="59831161" w14:textId="77777777" w:rsidR="00077257" w:rsidRDefault="00000000">
      <w:pPr>
        <w:pStyle w:val="Heading4"/>
      </w:pPr>
      <w:r>
        <w:t>Retail​</w:t>
      </w:r>
    </w:p>
    <w:p w14:paraId="143E945A" w14:textId="77777777" w:rsidR="00077257" w:rsidRDefault="00000000">
      <w:pPr>
        <w:pStyle w:val="Heading5"/>
      </w:pPr>
      <w:r>
        <w:t>Retail​</w:t>
      </w:r>
    </w:p>
    <w:p w14:paraId="3FCDF991" w14:textId="77777777" w:rsidR="00077257" w:rsidRDefault="00000000">
      <w:r>
        <w:t>Personalised, omnichannel retail journeys.</w:t>
      </w:r>
    </w:p>
    <w:p w14:paraId="5BEC0458" w14:textId="77777777" w:rsidR="00077257" w:rsidRDefault="00000000">
      <w:pPr>
        <w:pStyle w:val="Heading4"/>
      </w:pPr>
      <w:r>
        <w:t>Travel &amp; Hospitality</w:t>
      </w:r>
    </w:p>
    <w:p w14:paraId="086F878D" w14:textId="77777777" w:rsidR="00077257" w:rsidRDefault="00000000">
      <w:pPr>
        <w:pStyle w:val="Heading5"/>
      </w:pPr>
      <w:r>
        <w:t>Travel &amp; Hospitality</w:t>
      </w:r>
    </w:p>
    <w:p w14:paraId="39AFEF0F" w14:textId="77777777" w:rsidR="00077257" w:rsidRDefault="00000000">
      <w:r>
        <w:t>Guest- and traveller-centric digital journeys.</w:t>
      </w:r>
    </w:p>
    <w:p w14:paraId="2D72ED30" w14:textId="77777777" w:rsidR="00077257" w:rsidRDefault="00000000">
      <w:pPr>
        <w:pStyle w:val="Heading4"/>
      </w:pPr>
      <w:r>
        <w:t>Communications, Media &amp; Utilities​</w:t>
      </w:r>
    </w:p>
    <w:p w14:paraId="2D022301" w14:textId="77777777" w:rsidR="00077257" w:rsidRDefault="00000000">
      <w:pPr>
        <w:pStyle w:val="Heading5"/>
      </w:pPr>
      <w:r>
        <w:t>Communications, Media &amp; Utilities​</w:t>
      </w:r>
    </w:p>
    <w:p w14:paraId="4605ABAA" w14:textId="77777777" w:rsidR="00077257" w:rsidRDefault="00000000">
      <w:r>
        <w:t>Connected experiences for always-on customers.</w:t>
      </w:r>
    </w:p>
    <w:p w14:paraId="62976B7A" w14:textId="77777777" w:rsidR="00077257" w:rsidRDefault="00000000">
      <w:pPr>
        <w:pStyle w:val="Heading4"/>
      </w:pPr>
      <w:r>
        <w:t>Healthcare</w:t>
      </w:r>
    </w:p>
    <w:p w14:paraId="6603158A" w14:textId="77777777" w:rsidR="00077257" w:rsidRDefault="00000000">
      <w:pPr>
        <w:pStyle w:val="Heading5"/>
      </w:pPr>
      <w:r>
        <w:t>Healthcare</w:t>
      </w:r>
    </w:p>
    <w:p w14:paraId="1F5E3064" w14:textId="77777777" w:rsidR="00077257" w:rsidRDefault="00000000">
      <w:r>
        <w:t>Connected healthcare for better outcomes</w:t>
      </w:r>
    </w:p>
    <w:p w14:paraId="7B733D53" w14:textId="77777777" w:rsidR="00077257" w:rsidRDefault="00000000">
      <w:pPr>
        <w:pStyle w:val="Heading4"/>
      </w:pPr>
      <w:r>
        <w:lastRenderedPageBreak/>
        <w:t>Pharma &amp; Life Sciences Solutions</w:t>
      </w:r>
    </w:p>
    <w:p w14:paraId="0F04808F" w14:textId="77777777" w:rsidR="00077257" w:rsidRDefault="00000000">
      <w:pPr>
        <w:pStyle w:val="Heading5"/>
      </w:pPr>
      <w:r>
        <w:t>Pharma &amp; Life Sciences Solutions</w:t>
      </w:r>
    </w:p>
    <w:p w14:paraId="3AC4948A" w14:textId="77777777" w:rsidR="00077257" w:rsidRDefault="00000000">
      <w:pPr>
        <w:pStyle w:val="Heading5"/>
      </w:pPr>
      <w:r>
        <w:t>Our Partners &amp; Technical Competency</w:t>
      </w:r>
    </w:p>
    <w:p w14:paraId="22833A84" w14:textId="77777777" w:rsidR="00077257" w:rsidRDefault="00000000">
      <w:pPr>
        <w:pStyle w:val="Heading3"/>
      </w:pPr>
      <w:r>
        <w:t>Stronger Together, Delivering Greater Value.</w:t>
      </w:r>
    </w:p>
    <w:p w14:paraId="1F689F44" w14:textId="77777777" w:rsidR="00077257" w:rsidRDefault="00000000">
      <w:pPr>
        <w:pStyle w:val="Heading4"/>
      </w:pPr>
      <w:r>
        <w:t>Partnering with technology visionaries to unlock enterprise potential.</w:t>
      </w:r>
    </w:p>
    <w:p w14:paraId="0BB2A7DB" w14:textId="77777777" w:rsidR="00077257" w:rsidRDefault="00000000">
      <w:pPr>
        <w:pStyle w:val="Heading4"/>
      </w:pPr>
      <w:r>
        <w:t>Enterprise Technology, Transformation CRM, ERP &amp; Ecosystem Apps</w:t>
      </w:r>
    </w:p>
    <w:p w14:paraId="5FDE4038" w14:textId="77777777" w:rsidR="00077257" w:rsidRDefault="00000000">
      <w:pPr>
        <w:pStyle w:val="Heading4"/>
      </w:pPr>
      <w:r>
        <w:t>Data-Analytics ,  AI​ Dev Ops​</w:t>
      </w:r>
    </w:p>
    <w:p w14:paraId="6C527F01" w14:textId="77777777" w:rsidR="00077257" w:rsidRDefault="00000000">
      <w:pPr>
        <w:pStyle w:val="Heading4"/>
      </w:pPr>
      <w:r>
        <w:t>​Digital Commerce &amp; Hyper Automation</w:t>
      </w:r>
    </w:p>
    <w:p w14:paraId="33DF4153" w14:textId="77777777" w:rsidR="00077257" w:rsidRDefault="00000000">
      <w:pPr>
        <w:pStyle w:val="Heading4"/>
      </w:pPr>
      <w:r>
        <w:t>Enterprise Integration</w:t>
      </w:r>
    </w:p>
    <w:p w14:paraId="16D9DFA7" w14:textId="77777777" w:rsidR="00077257" w:rsidRDefault="00000000">
      <w:pPr>
        <w:pStyle w:val="Heading4"/>
      </w:pPr>
      <w:r>
        <w:t>Data &amp; AI</w:t>
      </w:r>
    </w:p>
    <w:p w14:paraId="3F65BC9F" w14:textId="77777777" w:rsidR="00077257" w:rsidRDefault="00000000">
      <w:pPr>
        <w:pStyle w:val="Heading4"/>
      </w:pPr>
      <w:r>
        <w:t>DevSecMLOps</w:t>
      </w:r>
    </w:p>
    <w:p w14:paraId="3D01E705" w14:textId="77777777" w:rsidR="00077257" w:rsidRDefault="00000000">
      <w:pPr>
        <w:pStyle w:val="Heading5"/>
      </w:pPr>
      <w:r>
        <w:t>Success Stories</w:t>
      </w:r>
    </w:p>
    <w:p w14:paraId="0D087AB2" w14:textId="77777777" w:rsidR="00077257" w:rsidRDefault="00000000">
      <w:pPr>
        <w:pStyle w:val="Heading3"/>
      </w:pPr>
      <w:r>
        <w:t>Where Strategy Meets Execution and Results Follow.</w:t>
      </w:r>
    </w:p>
    <w:p w14:paraId="1957A3E8" w14:textId="77777777" w:rsidR="00077257" w:rsidRDefault="00000000">
      <w:pPr>
        <w:pStyle w:val="Heading4"/>
      </w:pPr>
      <w:r>
        <w:t>Real outcomes from our technology innovations that transformed our clients' worlds.</w:t>
      </w:r>
    </w:p>
    <w:p w14:paraId="5237B952" w14:textId="77777777" w:rsidR="00077257" w:rsidRDefault="00000000">
      <w:pPr>
        <w:pStyle w:val="Heading5"/>
      </w:pPr>
      <w:r>
        <w:t>Success Stories</w:t>
      </w:r>
    </w:p>
    <w:p w14:paraId="3ECD67EA" w14:textId="77777777" w:rsidR="00077257" w:rsidRDefault="00000000">
      <w:pPr>
        <w:pStyle w:val="Heading5"/>
      </w:pPr>
      <w:r>
        <w:t>Blogs</w:t>
      </w:r>
    </w:p>
    <w:p w14:paraId="69184FC7" w14:textId="77777777" w:rsidR="00077257" w:rsidRDefault="00000000">
      <w:pPr>
        <w:pStyle w:val="Heading2"/>
      </w:pPr>
      <w:r>
        <w:t>VisionBenchAI: AI‑Powered Worker Productivity &amp; Safety Monitoring</w:t>
      </w:r>
    </w:p>
    <w:p w14:paraId="64B961FA" w14:textId="77777777" w:rsidR="00077257" w:rsidRDefault="00000000">
      <w:r>
        <w:t>🏗️ Construction &amp; Infrastructure · Case Study VisionBenchAI: AI‑Powered Worker Productivity &amp; Safety Monitoring How...</w:t>
      </w:r>
    </w:p>
    <w:p w14:paraId="36F0A81C" w14:textId="77777777" w:rsidR="00077257" w:rsidRDefault="00000000">
      <w:pPr>
        <w:pStyle w:val="Heading2"/>
      </w:pPr>
      <w:r>
        <w:t>Transforming Real Estate Lead Management with a Unified Salesforce Ecosystem</w:t>
      </w:r>
    </w:p>
    <w:p w14:paraId="496E106A" w14:textId="77777777" w:rsidR="00077257" w:rsidRDefault="00000000">
      <w:r>
        <w:t>Driving Unified Sales Excellence for a Leading Hospitality Brand with Salesforce About the Client |...</w:t>
      </w:r>
    </w:p>
    <w:p w14:paraId="1E788EF9" w14:textId="77777777" w:rsidR="00077257" w:rsidRDefault="00000000">
      <w:pPr>
        <w:pStyle w:val="Heading2"/>
      </w:pPr>
      <w:r>
        <w:t>Driving Unified Sales Excellence for a Leading Hospitality Brand with Salesforce</w:t>
      </w:r>
    </w:p>
    <w:p w14:paraId="12119F7B" w14:textId="77777777" w:rsidR="00077257" w:rsidRDefault="00000000">
      <w:r>
        <w:t>Driving Unified Sales Excellence for a Leading Hospitality Brand with Salesforce Client Overview | A...</w:t>
      </w:r>
    </w:p>
    <w:p w14:paraId="491FEDED" w14:textId="77777777" w:rsidR="00077257" w:rsidRDefault="00000000">
      <w:pPr>
        <w:pStyle w:val="Heading2"/>
      </w:pPr>
      <w:r>
        <w:t>How Alphaleo Builds Connected Enterprises With Modern Integration Platforms</w:t>
      </w:r>
    </w:p>
    <w:p w14:paraId="68F7786F" w14:textId="77777777" w:rsidR="00077257" w:rsidRDefault="00000000">
      <w:r>
        <w:t>Enterprises rarely suffer from a lack of applications; the real problem is that they do...</w:t>
      </w:r>
    </w:p>
    <w:p w14:paraId="78D42445" w14:textId="77777777" w:rsidR="00077257" w:rsidRDefault="00000000">
      <w:pPr>
        <w:pStyle w:val="Heading2"/>
      </w:pPr>
      <w:r>
        <w:lastRenderedPageBreak/>
        <w:t>Turning Data And DevOps Into A Single Growth Engine With Alphaleo</w:t>
      </w:r>
    </w:p>
    <w:p w14:paraId="7D80651F" w14:textId="77777777" w:rsidR="00077257" w:rsidRDefault="00000000">
      <w:r>
        <w:t>Data and software delivery are often treated as separate worlds: one focused on analytics, the...</w:t>
      </w:r>
    </w:p>
    <w:p w14:paraId="41B4526B" w14:textId="77777777" w:rsidR="00077257" w:rsidRDefault="00000000">
      <w:pPr>
        <w:pStyle w:val="Heading2"/>
      </w:pPr>
      <w:r>
        <w:t>Reimagining Guest Journeys: Sales Cloud Implementation For Modern Hospitality</w:t>
      </w:r>
    </w:p>
    <w:p w14:paraId="3DCAABF6" w14:textId="77777777" w:rsidR="00077257" w:rsidRDefault="00000000">
      <w:r>
        <w:t>In hospitality, every interaction—from the first website visit to the post-stay follow-up—shapes how guests perceive...</w:t>
      </w:r>
    </w:p>
    <w:p w14:paraId="2333D516" w14:textId="77777777" w:rsidR="00077257" w:rsidRDefault="00000000">
      <w:pPr>
        <w:pStyle w:val="Heading5"/>
      </w:pPr>
      <w:r>
        <w:t>View all</w:t>
      </w:r>
    </w:p>
    <w:p w14:paraId="168262DE" w14:textId="77777777" w:rsidR="00077257" w:rsidRDefault="00000000">
      <w:pPr>
        <w:pStyle w:val="Heading5"/>
      </w:pPr>
      <w:r>
        <w:t>View all</w:t>
      </w:r>
    </w:p>
    <w:p w14:paraId="2317A921" w14:textId="77777777" w:rsidR="00077257" w:rsidRDefault="00000000">
      <w:pPr>
        <w:pStyle w:val="Heading5"/>
      </w:pPr>
      <w:r>
        <w:t>Testimonials</w:t>
      </w:r>
    </w:p>
    <w:p w14:paraId="5DC01F98" w14:textId="77777777" w:rsidR="00077257" w:rsidRDefault="00000000">
      <w:pPr>
        <w:pStyle w:val="Heading2"/>
      </w:pPr>
      <w:r>
        <w:t>Trusted by Industry Leaders</w:t>
      </w:r>
    </w:p>
    <w:p w14:paraId="2E88E46F" w14:textId="77777777" w:rsidR="00077257" w:rsidRDefault="00000000">
      <w:r>
        <w:t>Real words from brands that rely on our expertise</w:t>
      </w:r>
    </w:p>
    <w:p w14:paraId="54B04479" w14:textId="77777777" w:rsidR="00077257" w:rsidRDefault="00000000">
      <w:r>
        <w:br w:type="page"/>
      </w:r>
    </w:p>
    <w:p w14:paraId="093FC11C" w14:textId="77777777" w:rsidR="00077257" w:rsidRDefault="00000000">
      <w:pPr>
        <w:pStyle w:val="Heading1"/>
      </w:pPr>
      <w:r>
        <w:lastRenderedPageBreak/>
        <w:t>Financial Services on Salesforce - Alphaleo</w:t>
      </w:r>
    </w:p>
    <w:p w14:paraId="6DDFF8E8" w14:textId="77777777" w:rsidR="00077257" w:rsidRDefault="00000000">
      <w:r>
        <w:t>URL: https://alphaleo.tech/financial-services-on-salesforce/</w:t>
      </w:r>
    </w:p>
    <w:p w14:paraId="445CBCCA" w14:textId="77777777" w:rsidR="00077257" w:rsidRDefault="00077257"/>
    <w:p w14:paraId="34C3696D" w14:textId="77777777" w:rsidR="00077257" w:rsidRDefault="00000000">
      <w:pPr>
        <w:pStyle w:val="ListBullet"/>
      </w:pPr>
      <w:r>
        <w:t>Overview</w:t>
      </w:r>
    </w:p>
    <w:p w14:paraId="47B03E7C" w14:textId="77777777" w:rsidR="00077257" w:rsidRDefault="00000000">
      <w:pPr>
        <w:pStyle w:val="ListBullet"/>
      </w:pPr>
      <w:r>
        <w:t>Offerings</w:t>
      </w:r>
    </w:p>
    <w:p w14:paraId="4F59E440" w14:textId="77777777" w:rsidR="00077257" w:rsidRDefault="00000000">
      <w:pPr>
        <w:pStyle w:val="ListBullet"/>
      </w:pPr>
      <w:r>
        <w:t>Industries</w:t>
      </w:r>
    </w:p>
    <w:p w14:paraId="469656D9" w14:textId="77777777" w:rsidR="00077257" w:rsidRDefault="00000000">
      <w:pPr>
        <w:pStyle w:val="ListBullet"/>
      </w:pPr>
      <w:r>
        <w:t>Our Partners</w:t>
      </w:r>
    </w:p>
    <w:p w14:paraId="108E9661" w14:textId="77777777" w:rsidR="00077257" w:rsidRDefault="00000000">
      <w:pPr>
        <w:pStyle w:val="ListBullet"/>
      </w:pPr>
      <w:r>
        <w:t>Resources</w:t>
      </w:r>
    </w:p>
    <w:p w14:paraId="492BCF05" w14:textId="77777777" w:rsidR="00077257" w:rsidRDefault="00000000">
      <w:pPr>
        <w:pStyle w:val="Heading5"/>
      </w:pPr>
      <w:r>
        <w:t>intro</w:t>
      </w:r>
    </w:p>
    <w:p w14:paraId="30B1CD1B" w14:textId="77777777" w:rsidR="00077257" w:rsidRDefault="00000000">
      <w:pPr>
        <w:pStyle w:val="Heading3"/>
      </w:pPr>
      <w:r>
        <w:t>Overview</w:t>
      </w:r>
    </w:p>
    <w:p w14:paraId="301659EE" w14:textId="77777777" w:rsidR="00077257" w:rsidRDefault="00000000">
      <w:r>
        <w:t>Alphaleo helps financial institutions turn Salesforce into a connected platform for compliant, customer centric growth across banking, wealth, and insurance. In a landscape shaped by rising regulatory expectations, margin pressure, and digital first customer behaviour, traditional, productsiloed systems make it hard to see the full relationship or respond quickly with context. Alphaleo uses Salesforce Financial Services Cloud and related industry capabilities to unify client, account, and policy data, streamline front and middle office workflows, and embed governance and auditability into everyday operations.</w:t>
      </w:r>
    </w:p>
    <w:p w14:paraId="6484C01F" w14:textId="77777777" w:rsidR="00077257" w:rsidRDefault="00000000">
      <w:pPr>
        <w:pStyle w:val="Heading5"/>
      </w:pPr>
      <w:r>
        <w:t>Services</w:t>
      </w:r>
    </w:p>
    <w:p w14:paraId="53CB5C19" w14:textId="77777777" w:rsidR="00077257" w:rsidRDefault="00000000">
      <w:pPr>
        <w:pStyle w:val="Heading3"/>
      </w:pPr>
      <w:r>
        <w:t>Our Services</w:t>
      </w:r>
    </w:p>
    <w:p w14:paraId="3B990812" w14:textId="77777777" w:rsidR="00077257" w:rsidRDefault="00000000">
      <w:pPr>
        <w:pStyle w:val="Heading4"/>
      </w:pPr>
      <w:r>
        <w:t>Insurance</w:t>
      </w:r>
    </w:p>
    <w:p w14:paraId="78D75DF9" w14:textId="77777777" w:rsidR="00077257" w:rsidRDefault="00000000">
      <w:pPr>
        <w:pStyle w:val="Heading5"/>
      </w:pPr>
      <w:r>
        <w:t>Read More</w:t>
      </w:r>
    </w:p>
    <w:p w14:paraId="793D0593" w14:textId="77777777" w:rsidR="00077257" w:rsidRDefault="00000000">
      <w:pPr>
        <w:pStyle w:val="Heading5"/>
      </w:pPr>
      <w:r>
        <w:t>Read More</w:t>
      </w:r>
    </w:p>
    <w:p w14:paraId="350BDCCD" w14:textId="77777777" w:rsidR="00077257" w:rsidRDefault="00000000">
      <w:pPr>
        <w:pStyle w:val="Heading4"/>
      </w:pPr>
      <w:r>
        <w:t>Private Health</w:t>
      </w:r>
    </w:p>
    <w:p w14:paraId="23227CD1" w14:textId="77777777" w:rsidR="00077257" w:rsidRDefault="00000000">
      <w:pPr>
        <w:pStyle w:val="Heading5"/>
      </w:pPr>
      <w:r>
        <w:t>Read More</w:t>
      </w:r>
    </w:p>
    <w:p w14:paraId="7D1B1751" w14:textId="77777777" w:rsidR="00077257" w:rsidRDefault="00000000">
      <w:pPr>
        <w:pStyle w:val="Heading5"/>
      </w:pPr>
      <w:r>
        <w:t>Read More</w:t>
      </w:r>
    </w:p>
    <w:p w14:paraId="135A83E0" w14:textId="77777777" w:rsidR="00077257" w:rsidRDefault="00000000">
      <w:pPr>
        <w:pStyle w:val="Heading5"/>
      </w:pPr>
      <w:r>
        <w:t>Offerings</w:t>
      </w:r>
    </w:p>
    <w:p w14:paraId="1281EF2F" w14:textId="77777777" w:rsidR="00077257" w:rsidRDefault="00000000">
      <w:pPr>
        <w:pStyle w:val="Heading3"/>
      </w:pPr>
      <w:r>
        <w:t>Our Offerings</w:t>
      </w:r>
    </w:p>
    <w:p w14:paraId="1DC1AA81" w14:textId="77777777" w:rsidR="00077257" w:rsidRDefault="00000000">
      <w:pPr>
        <w:pStyle w:val="ListBullet"/>
      </w:pPr>
      <w:r>
        <w:t>Salesforce Financial Services Cloud implementation for banking, wealth, and insurance</w:t>
      </w:r>
    </w:p>
    <w:p w14:paraId="29B6D4D5" w14:textId="77777777" w:rsidR="00077257" w:rsidRDefault="00000000">
      <w:pPr>
        <w:pStyle w:val="ListBullet"/>
      </w:pPr>
      <w:r>
        <w:t>Customer, household, and relationship 360° views</w:t>
      </w:r>
    </w:p>
    <w:p w14:paraId="660FAB2B" w14:textId="77777777" w:rsidR="00077257" w:rsidRDefault="00000000">
      <w:pPr>
        <w:pStyle w:val="ListBullet"/>
      </w:pPr>
      <w:r>
        <w:t>Onboarding, KYC, and suitability workflows</w:t>
      </w:r>
    </w:p>
    <w:p w14:paraId="02268EE1" w14:textId="77777777" w:rsidR="00077257" w:rsidRDefault="00000000">
      <w:pPr>
        <w:pStyle w:val="ListBullet"/>
      </w:pPr>
      <w:r>
        <w:t>Lending, advice, and policy servicing journeys</w:t>
      </w:r>
    </w:p>
    <w:p w14:paraId="1C4403B0" w14:textId="77777777" w:rsidR="00077257" w:rsidRDefault="00000000">
      <w:pPr>
        <w:pStyle w:val="ListBullet"/>
      </w:pPr>
      <w:r>
        <w:t>Claims, incident, and case management</w:t>
      </w:r>
    </w:p>
    <w:p w14:paraId="784E4862" w14:textId="77777777" w:rsidR="00077257" w:rsidRDefault="00000000">
      <w:pPr>
        <w:pStyle w:val="Heading5"/>
      </w:pPr>
      <w:r>
        <w:lastRenderedPageBreak/>
        <w:t>Claims, incident, and case management</w:t>
      </w:r>
    </w:p>
    <w:p w14:paraId="6E3BD973" w14:textId="77777777" w:rsidR="00077257" w:rsidRDefault="00000000">
      <w:pPr>
        <w:pStyle w:val="ListBullet"/>
      </w:pPr>
      <w:r>
        <w:t>Marketing and loyalty integration for retention and crosssell</w:t>
      </w:r>
    </w:p>
    <w:p w14:paraId="091208BE" w14:textId="77777777" w:rsidR="00077257" w:rsidRDefault="00000000">
      <w:pPr>
        <w:pStyle w:val="Heading5"/>
      </w:pPr>
      <w:r>
        <w:t>Approach</w:t>
      </w:r>
    </w:p>
    <w:p w14:paraId="13E60D29" w14:textId="77777777" w:rsidR="00077257" w:rsidRDefault="00000000">
      <w:pPr>
        <w:pStyle w:val="Heading3"/>
      </w:pPr>
      <w:r>
        <w:t>Our Approach</w:t>
      </w:r>
    </w:p>
    <w:p w14:paraId="7B9390D8" w14:textId="77777777" w:rsidR="00077257" w:rsidRDefault="00000000">
      <w:pPr>
        <w:pStyle w:val="ListBullet"/>
      </w:pPr>
      <w:r>
        <w:t>Discover &amp; Blueprint – Map products, channels, and regulatory requirements define Salesforce use cases and data models.</w:t>
      </w:r>
    </w:p>
    <w:p w14:paraId="67289C16" w14:textId="77777777" w:rsidR="00077257" w:rsidRDefault="00000000">
      <w:pPr>
        <w:pStyle w:val="ListBullet"/>
      </w:pPr>
      <w:r>
        <w:t>Design &amp; Configure – Align Financial Services Cloud objects, processes, and security with real frontoffice and middleoffice workflows.</w:t>
      </w:r>
    </w:p>
    <w:p w14:paraId="1BF8EE4E" w14:textId="77777777" w:rsidR="00077257" w:rsidRDefault="00000000">
      <w:pPr>
        <w:pStyle w:val="ListBullet"/>
      </w:pPr>
      <w:r>
        <w:t>Integrate &amp; Automate – Connect core banking, policy admin, payments, and data platforms automate endtoend journeys.</w:t>
      </w:r>
    </w:p>
    <w:p w14:paraId="37DAF8E8" w14:textId="77777777" w:rsidR="00077257" w:rsidRDefault="00000000">
      <w:pPr>
        <w:pStyle w:val="ListBullet"/>
      </w:pPr>
      <w:r>
        <w:t>Enable &amp; Optimise – Train users, embed dashboards and AI insights, and refine journeys using performance metrics.​</w:t>
      </w:r>
    </w:p>
    <w:p w14:paraId="668BBC90" w14:textId="77777777" w:rsidR="00077257" w:rsidRDefault="00000000">
      <w:pPr>
        <w:pStyle w:val="Heading3"/>
      </w:pPr>
      <w:r>
        <w:t>What We Deliver</w:t>
      </w:r>
    </w:p>
    <w:p w14:paraId="19CDC9D0" w14:textId="77777777" w:rsidR="00077257" w:rsidRDefault="00000000">
      <w:pPr>
        <w:pStyle w:val="ListBullet"/>
      </w:pPr>
      <w:r>
        <w:t>A Financial Services Cloud foundation aligned to your operating model</w:t>
      </w:r>
    </w:p>
    <w:p w14:paraId="06C400D1" w14:textId="77777777" w:rsidR="00077257" w:rsidRDefault="00000000">
      <w:pPr>
        <w:pStyle w:val="ListBullet"/>
      </w:pPr>
      <w:r>
        <w:t>Unified client, household, and policy views across channels and teams</w:t>
      </w:r>
    </w:p>
    <w:p w14:paraId="285FF3A5" w14:textId="77777777" w:rsidR="00077257" w:rsidRDefault="00000000">
      <w:pPr>
        <w:pStyle w:val="ListBullet"/>
      </w:pPr>
      <w:r>
        <w:t>Digital onboarding, service, and claims workflows with embedded controls</w:t>
      </w:r>
    </w:p>
    <w:p w14:paraId="0412D0BE" w14:textId="77777777" w:rsidR="00077257" w:rsidRDefault="00000000">
      <w:pPr>
        <w:pStyle w:val="ListBullet"/>
      </w:pPr>
      <w:r>
        <w:t>Role based workspaces for relationship managers, underwriters, claims and service staff</w:t>
      </w:r>
    </w:p>
    <w:p w14:paraId="60DECDA8" w14:textId="77777777" w:rsidR="00077257" w:rsidRDefault="00000000">
      <w:pPr>
        <w:pStyle w:val="ListBullet"/>
      </w:pPr>
      <w:r>
        <w:t>Analytics and AIready data for risk, churn, and opportunity insights</w:t>
      </w:r>
    </w:p>
    <w:p w14:paraId="5E848E8E" w14:textId="77777777" w:rsidR="00077257" w:rsidRDefault="00000000">
      <w:pPr>
        <w:pStyle w:val="Heading3"/>
      </w:pPr>
      <w:r>
        <w:t>Why Alphaleo</w:t>
      </w:r>
    </w:p>
    <w:p w14:paraId="1E5DC657" w14:textId="77777777" w:rsidR="00077257" w:rsidRDefault="00000000">
      <w:pPr>
        <w:pStyle w:val="ListBullet"/>
      </w:pPr>
      <w:r>
        <w:t>Salesforce partner with focused Financial Services and Insurance expertise in Australia and India</w:t>
      </w:r>
    </w:p>
    <w:p w14:paraId="0E8EA889" w14:textId="77777777" w:rsidR="00077257" w:rsidRDefault="00000000">
      <w:pPr>
        <w:pStyle w:val="ListBullet"/>
      </w:pPr>
      <w:r>
        <w:t>Strong understanding of core banking and insurance processes and integrations</w:t>
      </w:r>
    </w:p>
    <w:p w14:paraId="11E45AB3" w14:textId="77777777" w:rsidR="00077257" w:rsidRDefault="00000000">
      <w:pPr>
        <w:pStyle w:val="ListBullet"/>
      </w:pPr>
      <w:r>
        <w:t>Designfirst, complianceaware delivery, aligned with local regulations and governance</w:t>
      </w:r>
    </w:p>
    <w:p w14:paraId="00785115" w14:textId="77777777" w:rsidR="00077257" w:rsidRDefault="00000000">
      <w:pPr>
        <w:pStyle w:val="ListBullet"/>
      </w:pPr>
      <w:r>
        <w:t>Outcomedriven engagements measured by conversion, retention, NPS, and timetoyes​</w:t>
      </w:r>
    </w:p>
    <w:p w14:paraId="22CB541E" w14:textId="77777777" w:rsidR="00077257" w:rsidRDefault="00000000">
      <w:pPr>
        <w:pStyle w:val="Heading5"/>
      </w:pPr>
      <w:r>
        <w:t>Our Industries</w:t>
      </w:r>
    </w:p>
    <w:p w14:paraId="6D66D34C" w14:textId="77777777" w:rsidR="00077257" w:rsidRDefault="00000000">
      <w:pPr>
        <w:pStyle w:val="Heading3"/>
      </w:pPr>
      <w:r>
        <w:t>Industry-Focused Solutions for a Digital-First World.</w:t>
      </w:r>
    </w:p>
    <w:p w14:paraId="1CC4EC22" w14:textId="77777777" w:rsidR="00077257" w:rsidRDefault="00000000">
      <w:pPr>
        <w:pStyle w:val="Heading4"/>
      </w:pPr>
      <w:r>
        <w:t>Enabling industries to leading the future of business.</w:t>
      </w:r>
    </w:p>
    <w:p w14:paraId="49A3843B" w14:textId="77777777" w:rsidR="00077257" w:rsidRDefault="00000000">
      <w:pPr>
        <w:pStyle w:val="Heading4"/>
      </w:pPr>
      <w:r>
        <w:t>Public Sector Solutions​</w:t>
      </w:r>
    </w:p>
    <w:p w14:paraId="2114A7E6" w14:textId="77777777" w:rsidR="00077257" w:rsidRDefault="00000000">
      <w:pPr>
        <w:pStyle w:val="Heading5"/>
      </w:pPr>
      <w:r>
        <w:t>Public Sector Solutions​</w:t>
      </w:r>
    </w:p>
    <w:p w14:paraId="3079DB94" w14:textId="77777777" w:rsidR="00077257" w:rsidRDefault="00000000">
      <w:r>
        <w:t>Digital services that put citizens at the centre.</w:t>
      </w:r>
    </w:p>
    <w:p w14:paraId="4DE97902" w14:textId="77777777" w:rsidR="00077257" w:rsidRDefault="00000000">
      <w:pPr>
        <w:pStyle w:val="Heading4"/>
      </w:pPr>
      <w:r>
        <w:t>Telecom</w:t>
      </w:r>
    </w:p>
    <w:p w14:paraId="10D41D11" w14:textId="77777777" w:rsidR="00077257" w:rsidRDefault="00000000">
      <w:pPr>
        <w:pStyle w:val="Heading5"/>
      </w:pPr>
      <w:r>
        <w:t>Telecom</w:t>
      </w:r>
    </w:p>
    <w:p w14:paraId="346BD8C3" w14:textId="77777777" w:rsidR="00077257" w:rsidRDefault="00000000">
      <w:r>
        <w:t>Powering telecom with intelligent platforms</w:t>
      </w:r>
    </w:p>
    <w:p w14:paraId="28678489" w14:textId="77777777" w:rsidR="00077257" w:rsidRDefault="00000000">
      <w:pPr>
        <w:pStyle w:val="Heading4"/>
      </w:pPr>
      <w:r>
        <w:lastRenderedPageBreak/>
        <w:t>Manufacturing​</w:t>
      </w:r>
    </w:p>
    <w:p w14:paraId="2654517D" w14:textId="77777777" w:rsidR="00077257" w:rsidRDefault="00000000">
      <w:pPr>
        <w:pStyle w:val="Heading5"/>
      </w:pPr>
      <w:r>
        <w:t>Manufacturing​</w:t>
      </w:r>
    </w:p>
    <w:p w14:paraId="0BC6FA76" w14:textId="77777777" w:rsidR="00077257" w:rsidRDefault="00000000">
      <w:r>
        <w:t>Intelligent, connected manufacturing on Salesforce.</w:t>
      </w:r>
    </w:p>
    <w:p w14:paraId="6B83305F" w14:textId="77777777" w:rsidR="00077257" w:rsidRDefault="00000000">
      <w:pPr>
        <w:pStyle w:val="Heading4"/>
      </w:pPr>
      <w:r>
        <w:t>Financial Services​</w:t>
      </w:r>
    </w:p>
    <w:p w14:paraId="22E38C7F" w14:textId="77777777" w:rsidR="00077257" w:rsidRDefault="00000000">
      <w:pPr>
        <w:pStyle w:val="Heading5"/>
      </w:pPr>
      <w:r>
        <w:t>Financial Services​</w:t>
      </w:r>
    </w:p>
    <w:p w14:paraId="0E91B1D7" w14:textId="77777777" w:rsidR="00077257" w:rsidRDefault="00000000">
      <w:r>
        <w:t>Trustworthy, data-driven financial experiences.</w:t>
      </w:r>
    </w:p>
    <w:p w14:paraId="06604672" w14:textId="77777777" w:rsidR="00077257" w:rsidRDefault="00000000">
      <w:pPr>
        <w:pStyle w:val="Heading4"/>
      </w:pPr>
      <w:r>
        <w:t>Retail​</w:t>
      </w:r>
    </w:p>
    <w:p w14:paraId="367B45E0" w14:textId="77777777" w:rsidR="00077257" w:rsidRDefault="00000000">
      <w:pPr>
        <w:pStyle w:val="Heading5"/>
      </w:pPr>
      <w:r>
        <w:t>Retail​</w:t>
      </w:r>
    </w:p>
    <w:p w14:paraId="323480A3" w14:textId="77777777" w:rsidR="00077257" w:rsidRDefault="00000000">
      <w:r>
        <w:t>Personalised, omnichannel retail journeys.</w:t>
      </w:r>
    </w:p>
    <w:p w14:paraId="2337B406" w14:textId="77777777" w:rsidR="00077257" w:rsidRDefault="00000000">
      <w:pPr>
        <w:pStyle w:val="Heading4"/>
      </w:pPr>
      <w:r>
        <w:t>Travel &amp; Hospitality</w:t>
      </w:r>
    </w:p>
    <w:p w14:paraId="2B02169C" w14:textId="77777777" w:rsidR="00077257" w:rsidRDefault="00000000">
      <w:pPr>
        <w:pStyle w:val="Heading5"/>
      </w:pPr>
      <w:r>
        <w:t>Travel &amp; Hospitality</w:t>
      </w:r>
    </w:p>
    <w:p w14:paraId="0A2A1CA4" w14:textId="77777777" w:rsidR="00077257" w:rsidRDefault="00000000">
      <w:r>
        <w:t>Guest- and traveller-centric digital journeys.</w:t>
      </w:r>
    </w:p>
    <w:p w14:paraId="0C997B60" w14:textId="77777777" w:rsidR="00077257" w:rsidRDefault="00000000">
      <w:pPr>
        <w:pStyle w:val="Heading4"/>
      </w:pPr>
      <w:r>
        <w:t>Communications, Media &amp; Utilities​</w:t>
      </w:r>
    </w:p>
    <w:p w14:paraId="771EC366" w14:textId="77777777" w:rsidR="00077257" w:rsidRDefault="00000000">
      <w:pPr>
        <w:pStyle w:val="Heading5"/>
      </w:pPr>
      <w:r>
        <w:t>Communications, Media &amp; Utilities​</w:t>
      </w:r>
    </w:p>
    <w:p w14:paraId="723B22BA" w14:textId="77777777" w:rsidR="00077257" w:rsidRDefault="00000000">
      <w:r>
        <w:t>Connected experiences for always-on customers.</w:t>
      </w:r>
    </w:p>
    <w:p w14:paraId="61B03161" w14:textId="77777777" w:rsidR="00077257" w:rsidRDefault="00000000">
      <w:pPr>
        <w:pStyle w:val="Heading4"/>
      </w:pPr>
      <w:r>
        <w:t>Healthcare</w:t>
      </w:r>
    </w:p>
    <w:p w14:paraId="3F634129" w14:textId="77777777" w:rsidR="00077257" w:rsidRDefault="00000000">
      <w:pPr>
        <w:pStyle w:val="Heading5"/>
      </w:pPr>
      <w:r>
        <w:t>Healthcare</w:t>
      </w:r>
    </w:p>
    <w:p w14:paraId="5DC7A373" w14:textId="77777777" w:rsidR="00077257" w:rsidRDefault="00000000">
      <w:r>
        <w:t>Connected healthcare for better outcomes</w:t>
      </w:r>
    </w:p>
    <w:p w14:paraId="4ED65FA6" w14:textId="77777777" w:rsidR="00077257" w:rsidRDefault="00000000">
      <w:pPr>
        <w:pStyle w:val="Heading4"/>
      </w:pPr>
      <w:r>
        <w:lastRenderedPageBreak/>
        <w:t>Pharma &amp; Life Sciences Solutions</w:t>
      </w:r>
    </w:p>
    <w:p w14:paraId="11203A3A" w14:textId="77777777" w:rsidR="00077257" w:rsidRDefault="00000000">
      <w:pPr>
        <w:pStyle w:val="Heading5"/>
      </w:pPr>
      <w:r>
        <w:t>Pharma &amp; Life Sciences Solutions</w:t>
      </w:r>
    </w:p>
    <w:p w14:paraId="1C666B29" w14:textId="77777777" w:rsidR="00077257" w:rsidRDefault="00000000">
      <w:pPr>
        <w:pStyle w:val="Heading5"/>
      </w:pPr>
      <w:r>
        <w:t>Our Partners &amp; Technical Competency</w:t>
      </w:r>
    </w:p>
    <w:p w14:paraId="2029BE31" w14:textId="77777777" w:rsidR="00077257" w:rsidRDefault="00000000">
      <w:pPr>
        <w:pStyle w:val="Heading3"/>
      </w:pPr>
      <w:r>
        <w:t>Stronger Together, Delivering Greater Value.</w:t>
      </w:r>
    </w:p>
    <w:p w14:paraId="7C721D69" w14:textId="77777777" w:rsidR="00077257" w:rsidRDefault="00000000">
      <w:pPr>
        <w:pStyle w:val="Heading4"/>
      </w:pPr>
      <w:r>
        <w:t>Partnering with technology visionaries to unlock enterprise potential.</w:t>
      </w:r>
    </w:p>
    <w:p w14:paraId="40DF4D84" w14:textId="77777777" w:rsidR="00077257" w:rsidRDefault="00000000">
      <w:pPr>
        <w:pStyle w:val="Heading4"/>
      </w:pPr>
      <w:r>
        <w:t>Enterprise Technology, Transformation CRM, ERP &amp; Ecosystem Apps</w:t>
      </w:r>
    </w:p>
    <w:p w14:paraId="51AD8AE8" w14:textId="77777777" w:rsidR="00077257" w:rsidRDefault="00000000">
      <w:pPr>
        <w:pStyle w:val="Heading4"/>
      </w:pPr>
      <w:r>
        <w:t>Data-Analytics ,  AI​ Dev Ops​</w:t>
      </w:r>
    </w:p>
    <w:p w14:paraId="09B6CAD7" w14:textId="77777777" w:rsidR="00077257" w:rsidRDefault="00000000">
      <w:pPr>
        <w:pStyle w:val="Heading4"/>
      </w:pPr>
      <w:r>
        <w:t>​Digital Commerce &amp; Hyper Automation</w:t>
      </w:r>
    </w:p>
    <w:p w14:paraId="44904471" w14:textId="77777777" w:rsidR="00077257" w:rsidRDefault="00000000">
      <w:pPr>
        <w:pStyle w:val="Heading4"/>
      </w:pPr>
      <w:r>
        <w:t>Enterprise Integration</w:t>
      </w:r>
    </w:p>
    <w:p w14:paraId="6D9E6E93" w14:textId="77777777" w:rsidR="00077257" w:rsidRDefault="00000000">
      <w:pPr>
        <w:pStyle w:val="Heading4"/>
      </w:pPr>
      <w:r>
        <w:t>Data &amp; AI</w:t>
      </w:r>
    </w:p>
    <w:p w14:paraId="72050133" w14:textId="77777777" w:rsidR="00077257" w:rsidRDefault="00000000">
      <w:pPr>
        <w:pStyle w:val="Heading4"/>
      </w:pPr>
      <w:r>
        <w:t>DevSecMLOps</w:t>
      </w:r>
    </w:p>
    <w:p w14:paraId="450BEED9" w14:textId="77777777" w:rsidR="00077257" w:rsidRDefault="00000000">
      <w:pPr>
        <w:pStyle w:val="Heading5"/>
      </w:pPr>
      <w:r>
        <w:t>Success Stories</w:t>
      </w:r>
    </w:p>
    <w:p w14:paraId="75D6D544" w14:textId="77777777" w:rsidR="00077257" w:rsidRDefault="00000000">
      <w:pPr>
        <w:pStyle w:val="Heading3"/>
      </w:pPr>
      <w:r>
        <w:t>Where Strategy Meets Execution and Results Follow.</w:t>
      </w:r>
    </w:p>
    <w:p w14:paraId="4DC09B1F" w14:textId="77777777" w:rsidR="00077257" w:rsidRDefault="00000000">
      <w:pPr>
        <w:pStyle w:val="Heading4"/>
      </w:pPr>
      <w:r>
        <w:t>Real outcomes from our technology innovations that transformed our clients' worlds.</w:t>
      </w:r>
    </w:p>
    <w:p w14:paraId="710BD331" w14:textId="77777777" w:rsidR="00077257" w:rsidRDefault="00000000">
      <w:pPr>
        <w:pStyle w:val="Heading5"/>
      </w:pPr>
      <w:r>
        <w:t>Success Stories</w:t>
      </w:r>
    </w:p>
    <w:p w14:paraId="6DB20452" w14:textId="77777777" w:rsidR="00077257" w:rsidRDefault="00000000">
      <w:pPr>
        <w:pStyle w:val="Heading5"/>
      </w:pPr>
      <w:r>
        <w:t>Blogs</w:t>
      </w:r>
    </w:p>
    <w:p w14:paraId="615CB200" w14:textId="77777777" w:rsidR="00077257" w:rsidRDefault="00000000">
      <w:pPr>
        <w:pStyle w:val="Heading2"/>
      </w:pPr>
      <w:r>
        <w:t>VisionBenchAI: AI‑Powered Worker Productivity &amp; Safety Monitoring</w:t>
      </w:r>
    </w:p>
    <w:p w14:paraId="3C259FB7" w14:textId="77777777" w:rsidR="00077257" w:rsidRDefault="00000000">
      <w:r>
        <w:t>🏗️ Construction &amp; Infrastructure · Case Study VisionBenchAI: AI‑Powered Worker Productivity &amp; Safety Monitoring How...</w:t>
      </w:r>
    </w:p>
    <w:p w14:paraId="0A6CF0AC" w14:textId="77777777" w:rsidR="00077257" w:rsidRDefault="00000000">
      <w:pPr>
        <w:pStyle w:val="Heading2"/>
      </w:pPr>
      <w:r>
        <w:t>Transforming Real Estate Lead Management with a Unified Salesforce Ecosystem</w:t>
      </w:r>
    </w:p>
    <w:p w14:paraId="1059AB03" w14:textId="77777777" w:rsidR="00077257" w:rsidRDefault="00000000">
      <w:r>
        <w:t>Driving Unified Sales Excellence for a Leading Hospitality Brand with Salesforce About the Client |...</w:t>
      </w:r>
    </w:p>
    <w:p w14:paraId="5B02523A" w14:textId="77777777" w:rsidR="00077257" w:rsidRDefault="00000000">
      <w:pPr>
        <w:pStyle w:val="Heading2"/>
      </w:pPr>
      <w:r>
        <w:t>Driving Unified Sales Excellence for a Leading Hospitality Brand with Salesforce</w:t>
      </w:r>
    </w:p>
    <w:p w14:paraId="0319677F" w14:textId="77777777" w:rsidR="00077257" w:rsidRDefault="00000000">
      <w:r>
        <w:t>Driving Unified Sales Excellence for a Leading Hospitality Brand with Salesforce Client Overview | A...</w:t>
      </w:r>
    </w:p>
    <w:p w14:paraId="00A4203F" w14:textId="77777777" w:rsidR="00077257" w:rsidRDefault="00000000">
      <w:pPr>
        <w:pStyle w:val="Heading2"/>
      </w:pPr>
      <w:r>
        <w:t>How Alphaleo Builds Connected Enterprises With Modern Integration Platforms</w:t>
      </w:r>
    </w:p>
    <w:p w14:paraId="3375D1B4" w14:textId="77777777" w:rsidR="00077257" w:rsidRDefault="00000000">
      <w:r>
        <w:t>Enterprises rarely suffer from a lack of applications; the real problem is that they do...</w:t>
      </w:r>
    </w:p>
    <w:p w14:paraId="49FAB56F" w14:textId="77777777" w:rsidR="00077257" w:rsidRDefault="00000000">
      <w:pPr>
        <w:pStyle w:val="Heading2"/>
      </w:pPr>
      <w:r>
        <w:lastRenderedPageBreak/>
        <w:t>Turning Data And DevOps Into A Single Growth Engine With Alphaleo</w:t>
      </w:r>
    </w:p>
    <w:p w14:paraId="320F4239" w14:textId="77777777" w:rsidR="00077257" w:rsidRDefault="00000000">
      <w:r>
        <w:t>Data and software delivery are often treated as separate worlds: one focused on analytics, the...</w:t>
      </w:r>
    </w:p>
    <w:p w14:paraId="0E6C4D3E" w14:textId="77777777" w:rsidR="00077257" w:rsidRDefault="00000000">
      <w:pPr>
        <w:pStyle w:val="Heading2"/>
      </w:pPr>
      <w:r>
        <w:t>Reimagining Guest Journeys: Sales Cloud Implementation For Modern Hospitality</w:t>
      </w:r>
    </w:p>
    <w:p w14:paraId="6BDBF067" w14:textId="77777777" w:rsidR="00077257" w:rsidRDefault="00000000">
      <w:r>
        <w:t>In hospitality, every interaction—from the first website visit to the post-stay follow-up—shapes how guests perceive...</w:t>
      </w:r>
    </w:p>
    <w:p w14:paraId="6FA2980D" w14:textId="77777777" w:rsidR="00077257" w:rsidRDefault="00000000">
      <w:pPr>
        <w:pStyle w:val="Heading5"/>
      </w:pPr>
      <w:r>
        <w:t>View all</w:t>
      </w:r>
    </w:p>
    <w:p w14:paraId="4BB015A5" w14:textId="77777777" w:rsidR="00077257" w:rsidRDefault="00000000">
      <w:pPr>
        <w:pStyle w:val="Heading5"/>
      </w:pPr>
      <w:r>
        <w:t>View all</w:t>
      </w:r>
    </w:p>
    <w:p w14:paraId="3D3B3C93" w14:textId="77777777" w:rsidR="00077257" w:rsidRDefault="00000000">
      <w:pPr>
        <w:pStyle w:val="Heading5"/>
      </w:pPr>
      <w:r>
        <w:t>Testimonials</w:t>
      </w:r>
    </w:p>
    <w:p w14:paraId="248FA0E1" w14:textId="77777777" w:rsidR="00077257" w:rsidRDefault="00000000">
      <w:pPr>
        <w:pStyle w:val="Heading2"/>
      </w:pPr>
      <w:r>
        <w:t>Trusted by Industry Leaders</w:t>
      </w:r>
    </w:p>
    <w:p w14:paraId="351BAA89" w14:textId="77777777" w:rsidR="00077257" w:rsidRDefault="00000000">
      <w:r>
        <w:t>Real words from brands that rely on our expertise</w:t>
      </w:r>
    </w:p>
    <w:p w14:paraId="016A1899" w14:textId="77777777" w:rsidR="00077257" w:rsidRDefault="00000000">
      <w:r>
        <w:br w:type="page"/>
      </w:r>
    </w:p>
    <w:p w14:paraId="5E3E5C5A" w14:textId="77777777" w:rsidR="00077257" w:rsidRDefault="00000000">
      <w:pPr>
        <w:pStyle w:val="Heading1"/>
      </w:pPr>
      <w:r>
        <w:lastRenderedPageBreak/>
        <w:t>GCC Advisory &amp; Services - Alphaleo</w:t>
      </w:r>
    </w:p>
    <w:p w14:paraId="1969E06F" w14:textId="77777777" w:rsidR="00077257" w:rsidRDefault="00000000">
      <w:r>
        <w:t>URL: https://alphaleo.tech/gcc-advisory-services/</w:t>
      </w:r>
    </w:p>
    <w:p w14:paraId="0DD3CB4F" w14:textId="77777777" w:rsidR="00077257" w:rsidRDefault="00077257"/>
    <w:p w14:paraId="112B4608" w14:textId="77777777" w:rsidR="00077257" w:rsidRDefault="00000000">
      <w:pPr>
        <w:pStyle w:val="ListBullet"/>
      </w:pPr>
      <w:r>
        <w:t>Overview</w:t>
      </w:r>
    </w:p>
    <w:p w14:paraId="442A5A74" w14:textId="77777777" w:rsidR="00077257" w:rsidRDefault="00000000">
      <w:pPr>
        <w:pStyle w:val="ListBullet"/>
      </w:pPr>
      <w:r>
        <w:t>Why Alphaleo</w:t>
      </w:r>
    </w:p>
    <w:p w14:paraId="27DCDACD" w14:textId="77777777" w:rsidR="00077257" w:rsidRDefault="00000000">
      <w:pPr>
        <w:pStyle w:val="ListBullet"/>
      </w:pPr>
      <w:r>
        <w:t>Industries</w:t>
      </w:r>
    </w:p>
    <w:p w14:paraId="5EC2A8F6" w14:textId="77777777" w:rsidR="00077257" w:rsidRDefault="00000000">
      <w:pPr>
        <w:pStyle w:val="ListBullet"/>
      </w:pPr>
      <w:r>
        <w:t>Our Partners</w:t>
      </w:r>
    </w:p>
    <w:p w14:paraId="6CD8D1F0" w14:textId="77777777" w:rsidR="00077257" w:rsidRDefault="00000000">
      <w:pPr>
        <w:pStyle w:val="ListBullet"/>
      </w:pPr>
      <w:r>
        <w:t>Resources</w:t>
      </w:r>
    </w:p>
    <w:p w14:paraId="54FAC598" w14:textId="77777777" w:rsidR="00077257" w:rsidRDefault="00000000">
      <w:pPr>
        <w:pStyle w:val="Heading5"/>
      </w:pPr>
      <w:r>
        <w:t>intro</w:t>
      </w:r>
    </w:p>
    <w:p w14:paraId="337B3727" w14:textId="77777777" w:rsidR="00077257" w:rsidRDefault="00000000">
      <w:pPr>
        <w:pStyle w:val="Heading3"/>
      </w:pPr>
      <w:r>
        <w:t>Overview</w:t>
      </w:r>
    </w:p>
    <w:p w14:paraId="18FFB254" w14:textId="77777777" w:rsidR="00077257" w:rsidRDefault="00000000">
      <w:pPr>
        <w:pStyle w:val="ListBullet"/>
      </w:pPr>
      <w:r>
        <w:t>Enter India quickly with minimal upfront investment. Legal, infrastructure, and operational setup covered.</w:t>
      </w:r>
    </w:p>
    <w:p w14:paraId="24690E38" w14:textId="77777777" w:rsidR="00077257" w:rsidRDefault="00000000">
      <w:pPr>
        <w:pStyle w:val="ListBullet"/>
      </w:pPr>
      <w:r>
        <w:t>Leverage ready-to-run delivery and operating frameworks across technologies/domains.</w:t>
      </w:r>
    </w:p>
    <w:p w14:paraId="6D533BAE" w14:textId="77777777" w:rsidR="00077257" w:rsidRDefault="00000000">
      <w:pPr>
        <w:pStyle w:val="ListBullet"/>
      </w:pPr>
      <w:r>
        <w:t>Stabilize operations before assuming full ownership.</w:t>
      </w:r>
    </w:p>
    <w:p w14:paraId="2D256B09" w14:textId="77777777" w:rsidR="00077257" w:rsidRDefault="00000000">
      <w:pPr>
        <w:pStyle w:val="ListBullet"/>
      </w:pPr>
      <w:r>
        <w:t>Retain long-term control and IP through structured Build-Operate-Transfer.</w:t>
      </w:r>
    </w:p>
    <w:p w14:paraId="0F88169C" w14:textId="77777777" w:rsidR="00077257" w:rsidRDefault="00000000">
      <w:pPr>
        <w:pStyle w:val="Heading5"/>
      </w:pPr>
      <w:r>
        <w:t>Offerings</w:t>
      </w:r>
    </w:p>
    <w:p w14:paraId="72D80615" w14:textId="77777777" w:rsidR="00077257" w:rsidRDefault="00000000">
      <w:pPr>
        <w:pStyle w:val="Heading3"/>
      </w:pPr>
      <w:r>
        <w:t>GCC Advisory &amp; Service Offerings</w:t>
      </w:r>
    </w:p>
    <w:p w14:paraId="646E424C" w14:textId="77777777" w:rsidR="00077257" w:rsidRDefault="00000000">
      <w:pPr>
        <w:pStyle w:val="ListBullet"/>
      </w:pPr>
      <w:r>
        <w:t>GCC vision, business case, and value realization roadmap</w:t>
      </w:r>
    </w:p>
    <w:p w14:paraId="74F24263" w14:textId="77777777" w:rsidR="00077257" w:rsidRDefault="00000000">
      <w:pPr>
        <w:pStyle w:val="ListBullet"/>
      </w:pPr>
      <w:r>
        <w:t>Location and talent ecosystem strategy for India</w:t>
      </w:r>
    </w:p>
    <w:p w14:paraId="0CE9B592" w14:textId="77777777" w:rsidR="00077257" w:rsidRDefault="00000000">
      <w:pPr>
        <w:pStyle w:val="ListBullet"/>
      </w:pPr>
      <w:r>
        <w:t>Operating model and governance framework</w:t>
      </w:r>
    </w:p>
    <w:p w14:paraId="7CE76133" w14:textId="77777777" w:rsidR="00077257" w:rsidRDefault="00000000">
      <w:pPr>
        <w:pStyle w:val="ListBullet"/>
      </w:pPr>
      <w:r>
        <w:t>Risk, compliance, and regulatory advisory</w:t>
      </w:r>
    </w:p>
    <w:p w14:paraId="5388E673" w14:textId="77777777" w:rsidR="00077257" w:rsidRDefault="00000000">
      <w:pPr>
        <w:pStyle w:val="Heading3"/>
      </w:pPr>
      <w:r>
        <w:t>BOT (Build-Operate-Transfer) GCC Model</w:t>
      </w:r>
    </w:p>
    <w:p w14:paraId="45FDAC9C" w14:textId="77777777" w:rsidR="00077257" w:rsidRDefault="00000000">
      <w:pPr>
        <w:pStyle w:val="Heading3"/>
      </w:pPr>
      <w:r>
        <w:t>Build</w:t>
      </w:r>
    </w:p>
    <w:p w14:paraId="2FD3A68D" w14:textId="77777777" w:rsidR="00077257" w:rsidRDefault="00000000">
      <w:pPr>
        <w:pStyle w:val="ListBullet"/>
      </w:pPr>
      <w:r>
        <w:t>Rapid setup of delivery unit, infrastructure, and digital workplace</w:t>
      </w:r>
    </w:p>
    <w:p w14:paraId="65A94CCE" w14:textId="77777777" w:rsidR="00077257" w:rsidRDefault="00000000">
      <w:pPr>
        <w:pStyle w:val="ListBullet"/>
      </w:pPr>
      <w:r>
        <w:t>Talent acquisition aligned to your skill and culture requirements</w:t>
      </w:r>
    </w:p>
    <w:p w14:paraId="2AF47605" w14:textId="77777777" w:rsidR="00077257" w:rsidRDefault="00000000">
      <w:pPr>
        <w:pStyle w:val="ListBullet"/>
      </w:pPr>
      <w:r>
        <w:t>Security, compliance, and IT foundations established from day one</w:t>
      </w:r>
    </w:p>
    <w:p w14:paraId="7F6068F7" w14:textId="77777777" w:rsidR="00077257" w:rsidRDefault="00000000">
      <w:pPr>
        <w:pStyle w:val="Heading3"/>
      </w:pPr>
      <w:r>
        <w:t>Operate</w:t>
      </w:r>
    </w:p>
    <w:p w14:paraId="30A7D30D" w14:textId="77777777" w:rsidR="00077257" w:rsidRDefault="00000000">
      <w:pPr>
        <w:pStyle w:val="ListBullet"/>
      </w:pPr>
      <w:r>
        <w:t>Alphaleo and Indigrators run end-to-end GCC operations</w:t>
      </w:r>
    </w:p>
    <w:p w14:paraId="3158755C" w14:textId="77777777" w:rsidR="00077257" w:rsidRDefault="00000000">
      <w:pPr>
        <w:pStyle w:val="ListBullet"/>
      </w:pPr>
      <w:r>
        <w:t>Embedded governance, SLAs, and performance metrics</w:t>
      </w:r>
    </w:p>
    <w:p w14:paraId="299B29E2" w14:textId="77777777" w:rsidR="00077257" w:rsidRDefault="00000000">
      <w:pPr>
        <w:pStyle w:val="ListBullet"/>
      </w:pPr>
      <w:r>
        <w:t>Operational stabilization and maturity uplift</w:t>
      </w:r>
    </w:p>
    <w:p w14:paraId="40A28650" w14:textId="77777777" w:rsidR="00077257" w:rsidRDefault="00000000">
      <w:pPr>
        <w:pStyle w:val="ListBullet"/>
      </w:pPr>
      <w:r>
        <w:t>Continuous optimization of cost, productivity, and quality</w:t>
      </w:r>
    </w:p>
    <w:p w14:paraId="36078248" w14:textId="77777777" w:rsidR="00077257" w:rsidRDefault="00000000">
      <w:pPr>
        <w:pStyle w:val="Heading3"/>
      </w:pPr>
      <w:r>
        <w:t>Transfer</w:t>
      </w:r>
    </w:p>
    <w:p w14:paraId="591DC81D" w14:textId="77777777" w:rsidR="00077257" w:rsidRDefault="00000000">
      <w:pPr>
        <w:pStyle w:val="ListBullet"/>
      </w:pPr>
      <w:r>
        <w:t>Structured transition of the GCC to the parent entity</w:t>
      </w:r>
    </w:p>
    <w:p w14:paraId="6692F712" w14:textId="77777777" w:rsidR="00077257" w:rsidRDefault="00000000">
      <w:pPr>
        <w:pStyle w:val="ListBullet"/>
      </w:pPr>
      <w:r>
        <w:t>Knowledge, IP, and leadership transfer at a defined maturity stage</w:t>
      </w:r>
    </w:p>
    <w:p w14:paraId="2F1D5504" w14:textId="77777777" w:rsidR="00077257" w:rsidRDefault="00000000">
      <w:pPr>
        <w:pStyle w:val="ListBullet"/>
      </w:pPr>
      <w:r>
        <w:lastRenderedPageBreak/>
        <w:t>Seamless handover with zero business disruption</w:t>
      </w:r>
    </w:p>
    <w:p w14:paraId="13534E60" w14:textId="77777777" w:rsidR="00077257" w:rsidRDefault="00000000">
      <w:pPr>
        <w:pStyle w:val="ListBullet"/>
      </w:pPr>
      <w:r>
        <w:t>Full ownership with a stable, high-performing team</w:t>
      </w:r>
    </w:p>
    <w:p w14:paraId="7DF27D22" w14:textId="77777777" w:rsidR="00077257" w:rsidRDefault="00000000">
      <w:pPr>
        <w:pStyle w:val="Heading3"/>
      </w:pPr>
      <w:r>
        <w:t>Minimal Upfront Investment Model</w:t>
      </w:r>
    </w:p>
    <w:p w14:paraId="5AB76D66" w14:textId="77777777" w:rsidR="00077257" w:rsidRDefault="00000000">
      <w:r>
        <w:t>Alphaleo’s GCCaaS and BOT frameworks are designed to significantly reduce initial capital outlay by:</w:t>
      </w:r>
    </w:p>
    <w:p w14:paraId="49ECB932" w14:textId="77777777" w:rsidR="00077257" w:rsidRDefault="00000000">
      <w:pPr>
        <w:pStyle w:val="ListBullet"/>
      </w:pPr>
      <w:r>
        <w:t>Eliminating the need for immediate entity setup and infrastructure spend</w:t>
      </w:r>
    </w:p>
    <w:p w14:paraId="19899686" w14:textId="77777777" w:rsidR="00077257" w:rsidRDefault="00000000">
      <w:pPr>
        <w:pStyle w:val="ListBullet"/>
      </w:pPr>
      <w:r>
        <w:t>Offering flexible commercial models aligned to scale and maturity</w:t>
      </w:r>
    </w:p>
    <w:p w14:paraId="4E60409C" w14:textId="77777777" w:rsidR="00077257" w:rsidRDefault="00000000">
      <w:pPr>
        <w:pStyle w:val="ListBullet"/>
      </w:pPr>
      <w:r>
        <w:t>Converting fixed costs into predictable operating expenses</w:t>
      </w:r>
    </w:p>
    <w:p w14:paraId="5D9B87C6" w14:textId="77777777" w:rsidR="00077257" w:rsidRDefault="00000000">
      <w:pPr>
        <w:pStyle w:val="ListBullet"/>
      </w:pPr>
      <w:r>
        <w:t>Enabling faster ROI and controlled financial exposure</w:t>
      </w:r>
    </w:p>
    <w:p w14:paraId="32B48E5F" w14:textId="77777777" w:rsidR="00077257" w:rsidRDefault="00000000">
      <w:pPr>
        <w:pStyle w:val="Heading3"/>
      </w:pPr>
      <w:r>
        <w:t>Digital &amp; Transformation Enablement</w:t>
      </w:r>
    </w:p>
    <w:p w14:paraId="53C6AB60" w14:textId="77777777" w:rsidR="00077257" w:rsidRDefault="00000000">
      <w:pPr>
        <w:pStyle w:val="ListBullet"/>
      </w:pPr>
      <w:r>
        <w:t>Digital platforms, CRM, ITSM, and analytics enablement</w:t>
      </w:r>
    </w:p>
    <w:p w14:paraId="07A96C0D" w14:textId="77777777" w:rsidR="00077257" w:rsidRDefault="00000000">
      <w:pPr>
        <w:pStyle w:val="ListBullet"/>
      </w:pPr>
      <w:r>
        <w:t>AI and automation embedded into GCC workflows</w:t>
      </w:r>
    </w:p>
    <w:p w14:paraId="09A2F0F7" w14:textId="77777777" w:rsidR="00077257" w:rsidRDefault="00000000">
      <w:pPr>
        <w:pStyle w:val="ListBullet"/>
      </w:pPr>
      <w:r>
        <w:t>Centers of Excellence (CoEs) for cloud, data, and AI</w:t>
      </w:r>
    </w:p>
    <w:p w14:paraId="4B02D6B9" w14:textId="77777777" w:rsidR="00077257" w:rsidRDefault="00000000">
      <w:pPr>
        <w:pStyle w:val="ListBullet"/>
      </w:pPr>
      <w:r>
        <w:t>Continuous improvement and innovation programs</w:t>
      </w:r>
    </w:p>
    <w:p w14:paraId="46F44A61" w14:textId="77777777" w:rsidR="00077257" w:rsidRDefault="00000000">
      <w:pPr>
        <w:pStyle w:val="Heading3"/>
      </w:pPr>
      <w:r>
        <w:t>Scale, Optimize &amp; Transform</w:t>
      </w:r>
    </w:p>
    <w:p w14:paraId="24D6368B" w14:textId="77777777" w:rsidR="00077257" w:rsidRDefault="00000000">
      <w:pPr>
        <w:pStyle w:val="ListBullet"/>
      </w:pPr>
      <w:r>
        <w:t>Operational maturity and performance assessments</w:t>
      </w:r>
    </w:p>
    <w:p w14:paraId="48F73B07" w14:textId="77777777" w:rsidR="00077257" w:rsidRDefault="00000000">
      <w:pPr>
        <w:pStyle w:val="ListBullet"/>
      </w:pPr>
      <w:r>
        <w:t>Cost optimization with value-driven outcomes</w:t>
      </w:r>
    </w:p>
    <w:p w14:paraId="4FA04ECA" w14:textId="77777777" w:rsidR="00077257" w:rsidRDefault="00000000">
      <w:pPr>
        <w:pStyle w:val="ListBullet"/>
      </w:pPr>
      <w:r>
        <w:t>Transition from delivery center to innovation hub</w:t>
      </w:r>
    </w:p>
    <w:p w14:paraId="53FB6DA7" w14:textId="77777777" w:rsidR="00077257" w:rsidRDefault="00000000">
      <w:pPr>
        <w:pStyle w:val="ListBullet"/>
      </w:pPr>
      <w:r>
        <w:t>Long-term scalability and transformation roadmap</w:t>
      </w:r>
    </w:p>
    <w:p w14:paraId="6FAA8A70" w14:textId="77777777" w:rsidR="00077257" w:rsidRDefault="00000000">
      <w:pPr>
        <w:pStyle w:val="Heading5"/>
      </w:pPr>
      <w:r>
        <w:t>Approach</w:t>
      </w:r>
    </w:p>
    <w:p w14:paraId="7C8DE4AB" w14:textId="77777777" w:rsidR="00077257" w:rsidRDefault="00000000">
      <w:pPr>
        <w:pStyle w:val="Heading3"/>
      </w:pPr>
      <w:r>
        <w:t>Our Approach: De-Risk, Deliver, and Transfer with Confidence</w:t>
      </w:r>
    </w:p>
    <w:p w14:paraId="6A8A693B" w14:textId="77777777" w:rsidR="00077257" w:rsidRDefault="00000000">
      <w:r>
        <w:t>We rapidly establish the GCC foundation using proven frameworks and local expertise.</w:t>
      </w:r>
    </w:p>
    <w:p w14:paraId="5AF3F90A" w14:textId="77777777" w:rsidR="00077257" w:rsidRDefault="00000000">
      <w:r>
        <w:t>We ensure stability, governance, and performance during the critical early stages.</w:t>
      </w:r>
    </w:p>
    <w:p w14:paraId="5CA5D118" w14:textId="77777777" w:rsidR="00077257" w:rsidRDefault="00000000">
      <w:pPr>
        <w:pStyle w:val="Heading3"/>
      </w:pPr>
      <w:r>
        <w:t>Why Alphaleo for GCC Advisory?</w:t>
      </w:r>
    </w:p>
    <w:p w14:paraId="6053651A" w14:textId="77777777" w:rsidR="00077257" w:rsidRDefault="00000000">
      <w:pPr>
        <w:pStyle w:val="Heading3"/>
      </w:pPr>
      <w:r>
        <w:t>BOT-Led, Outcome-Driven Model</w:t>
      </w:r>
    </w:p>
    <w:p w14:paraId="7A5A790C" w14:textId="77777777" w:rsidR="00077257" w:rsidRDefault="00000000">
      <w:pPr>
        <w:pStyle w:val="Heading5"/>
      </w:pPr>
      <w:r>
        <w:t>BOT-Led, Outcome-Driven Model</w:t>
      </w:r>
    </w:p>
    <w:p w14:paraId="7BE2C30F" w14:textId="77777777" w:rsidR="00077257" w:rsidRDefault="00000000">
      <w:pPr>
        <w:pStyle w:val="Heading3"/>
      </w:pPr>
      <w:r>
        <w:t>Minimal Risk, Minimal Investment</w:t>
      </w:r>
    </w:p>
    <w:p w14:paraId="45620079" w14:textId="77777777" w:rsidR="00077257" w:rsidRDefault="00000000">
      <w:pPr>
        <w:pStyle w:val="Heading5"/>
      </w:pPr>
      <w:r>
        <w:t>Minimal Risk, Minimal Investment</w:t>
      </w:r>
    </w:p>
    <w:p w14:paraId="5BB8FCB2" w14:textId="77777777" w:rsidR="00077257" w:rsidRDefault="00000000">
      <w:r>
        <w:t>Lower upfront costs with predictable, scalable commercial models.</w:t>
      </w:r>
    </w:p>
    <w:p w14:paraId="62C3113A" w14:textId="77777777" w:rsidR="00077257" w:rsidRDefault="00000000">
      <w:pPr>
        <w:pStyle w:val="Heading3"/>
      </w:pPr>
      <w:r>
        <w:t>Strong India Execution, Global Advisory</w:t>
      </w:r>
    </w:p>
    <w:p w14:paraId="7078D2BB" w14:textId="77777777" w:rsidR="00077257" w:rsidRDefault="00000000">
      <w:pPr>
        <w:pStyle w:val="Heading5"/>
      </w:pPr>
      <w:r>
        <w:t>Strong India Execution, Global Advisory</w:t>
      </w:r>
    </w:p>
    <w:p w14:paraId="66394904" w14:textId="77777777" w:rsidR="00077257" w:rsidRDefault="00000000">
      <w:r>
        <w:t>Deep on-ground execution in India backed by enterprise advisory experience across Australia and global markets.</w:t>
      </w:r>
    </w:p>
    <w:p w14:paraId="3EB30CAC" w14:textId="77777777" w:rsidR="00077257" w:rsidRDefault="00000000">
      <w:pPr>
        <w:pStyle w:val="Heading3"/>
      </w:pPr>
      <w:r>
        <w:lastRenderedPageBreak/>
        <w:t>Digital-First GCCs</w:t>
      </w:r>
    </w:p>
    <w:p w14:paraId="75FA03BD" w14:textId="77777777" w:rsidR="00077257" w:rsidRDefault="00000000">
      <w:pPr>
        <w:pStyle w:val="Heading5"/>
      </w:pPr>
      <w:r>
        <w:t>Digital-First GCCs</w:t>
      </w:r>
    </w:p>
    <w:p w14:paraId="136E6106" w14:textId="77777777" w:rsidR="00077257" w:rsidRDefault="00000000">
      <w:r>
        <w:t>We embed digital, data, AI, and automation from day one unlike traditional GCC setups.</w:t>
      </w:r>
    </w:p>
    <w:p w14:paraId="0C8CE44C" w14:textId="77777777" w:rsidR="00077257" w:rsidRDefault="00000000">
      <w:pPr>
        <w:pStyle w:val="Heading3"/>
      </w:pPr>
      <w:r>
        <w:t>Powered by Indigrators’ GCC Expertise</w:t>
      </w:r>
    </w:p>
    <w:p w14:paraId="141EE52B" w14:textId="77777777" w:rsidR="00077257" w:rsidRDefault="00000000">
      <w:pPr>
        <w:pStyle w:val="Heading5"/>
      </w:pPr>
      <w:r>
        <w:t>Powered by Indigrators’ GCC Expertise</w:t>
      </w:r>
    </w:p>
    <w:p w14:paraId="004A66E3" w14:textId="77777777" w:rsidR="00077257" w:rsidRDefault="00000000">
      <w:r>
        <w:t>Proven GCC delivery experience, operational frameworks, and execution excellence</w:t>
      </w:r>
    </w:p>
    <w:p w14:paraId="4159B1C9" w14:textId="77777777" w:rsidR="00077257" w:rsidRDefault="00000000">
      <w:pPr>
        <w:pStyle w:val="Heading3"/>
      </w:pPr>
      <w:r>
        <w:t>Build Your GCC the Smarter Way</w:t>
      </w:r>
    </w:p>
    <w:p w14:paraId="29064304" w14:textId="77777777" w:rsidR="00077257" w:rsidRDefault="00000000">
      <w:pPr>
        <w:pStyle w:val="Heading5"/>
      </w:pPr>
      <w:r>
        <w:t>Build Your GCC the Smarter Way</w:t>
      </w:r>
    </w:p>
    <w:p w14:paraId="7045ADE4" w14:textId="77777777" w:rsidR="00077257" w:rsidRDefault="00000000">
      <w:r>
        <w:t>Whether you are launching your first GCC in India or transforming an existing offshore setup, Alphaleo’s GCC Advisory with BOT and GCCaaS models provides a faster, safer, and more scalable path to success.</w:t>
      </w:r>
    </w:p>
    <w:p w14:paraId="3C2D01EF" w14:textId="77777777" w:rsidR="00077257" w:rsidRDefault="00000000">
      <w:pPr>
        <w:pStyle w:val="Heading5"/>
      </w:pPr>
      <w:r>
        <w:t>Our Industries</w:t>
      </w:r>
    </w:p>
    <w:p w14:paraId="25AFFC47" w14:textId="77777777" w:rsidR="00077257" w:rsidRDefault="00000000">
      <w:pPr>
        <w:pStyle w:val="Heading3"/>
      </w:pPr>
      <w:r>
        <w:t>Industry-Focused Solutions for a Digital-First World.</w:t>
      </w:r>
    </w:p>
    <w:p w14:paraId="6B6DEA16" w14:textId="77777777" w:rsidR="00077257" w:rsidRDefault="00000000">
      <w:pPr>
        <w:pStyle w:val="Heading4"/>
      </w:pPr>
      <w:r>
        <w:t>Enabling industries to leading the future of business.</w:t>
      </w:r>
    </w:p>
    <w:p w14:paraId="72BA33F8" w14:textId="77777777" w:rsidR="00077257" w:rsidRDefault="00000000">
      <w:pPr>
        <w:pStyle w:val="Heading4"/>
      </w:pPr>
      <w:r>
        <w:t>Public Sector Solutions​</w:t>
      </w:r>
    </w:p>
    <w:p w14:paraId="6C68932C" w14:textId="77777777" w:rsidR="00077257" w:rsidRDefault="00000000">
      <w:pPr>
        <w:pStyle w:val="Heading5"/>
      </w:pPr>
      <w:r>
        <w:t>Public Sector Solutions​</w:t>
      </w:r>
    </w:p>
    <w:p w14:paraId="02E2F659" w14:textId="77777777" w:rsidR="00077257" w:rsidRDefault="00000000">
      <w:r>
        <w:t>Digital services that put citizens at the centre.</w:t>
      </w:r>
    </w:p>
    <w:p w14:paraId="58117572" w14:textId="77777777" w:rsidR="00077257" w:rsidRDefault="00000000">
      <w:pPr>
        <w:pStyle w:val="Heading4"/>
      </w:pPr>
      <w:r>
        <w:t>Telecom</w:t>
      </w:r>
    </w:p>
    <w:p w14:paraId="30D36A56" w14:textId="77777777" w:rsidR="00077257" w:rsidRDefault="00000000">
      <w:pPr>
        <w:pStyle w:val="Heading5"/>
      </w:pPr>
      <w:r>
        <w:t>Telecom</w:t>
      </w:r>
    </w:p>
    <w:p w14:paraId="39A34081" w14:textId="77777777" w:rsidR="00077257" w:rsidRDefault="00000000">
      <w:r>
        <w:t>Powering telecom with intelligent platforms</w:t>
      </w:r>
    </w:p>
    <w:p w14:paraId="46EE77D8" w14:textId="77777777" w:rsidR="00077257" w:rsidRDefault="00000000">
      <w:pPr>
        <w:pStyle w:val="Heading4"/>
      </w:pPr>
      <w:r>
        <w:t>Manufacturing​</w:t>
      </w:r>
    </w:p>
    <w:p w14:paraId="45787149" w14:textId="77777777" w:rsidR="00077257" w:rsidRDefault="00000000">
      <w:pPr>
        <w:pStyle w:val="Heading5"/>
      </w:pPr>
      <w:r>
        <w:t>Manufacturing​</w:t>
      </w:r>
    </w:p>
    <w:p w14:paraId="389ED2DD" w14:textId="77777777" w:rsidR="00077257" w:rsidRDefault="00000000">
      <w:r>
        <w:t>Intelligent, connected manufacturing on Salesforce.</w:t>
      </w:r>
    </w:p>
    <w:p w14:paraId="400C3DDB" w14:textId="77777777" w:rsidR="00077257" w:rsidRDefault="00000000">
      <w:pPr>
        <w:pStyle w:val="Heading4"/>
      </w:pPr>
      <w:r>
        <w:t>Financial Services​</w:t>
      </w:r>
    </w:p>
    <w:p w14:paraId="30ADBEAB" w14:textId="77777777" w:rsidR="00077257" w:rsidRDefault="00000000">
      <w:pPr>
        <w:pStyle w:val="Heading5"/>
      </w:pPr>
      <w:r>
        <w:t>Financial Services​</w:t>
      </w:r>
    </w:p>
    <w:p w14:paraId="1478843C" w14:textId="77777777" w:rsidR="00077257" w:rsidRDefault="00000000">
      <w:r>
        <w:t>Trustworthy, data-driven financial experiences.</w:t>
      </w:r>
    </w:p>
    <w:p w14:paraId="6E75AAAA" w14:textId="77777777" w:rsidR="00077257" w:rsidRDefault="00000000">
      <w:pPr>
        <w:pStyle w:val="Heading4"/>
      </w:pPr>
      <w:r>
        <w:t>Retail​</w:t>
      </w:r>
    </w:p>
    <w:p w14:paraId="332136CB" w14:textId="77777777" w:rsidR="00077257" w:rsidRDefault="00000000">
      <w:pPr>
        <w:pStyle w:val="Heading5"/>
      </w:pPr>
      <w:r>
        <w:t>Retail​</w:t>
      </w:r>
    </w:p>
    <w:p w14:paraId="1C3FC71D" w14:textId="77777777" w:rsidR="00077257" w:rsidRDefault="00000000">
      <w:r>
        <w:t>Personalised, omnichannel retail journeys.</w:t>
      </w:r>
    </w:p>
    <w:p w14:paraId="55C6744F" w14:textId="77777777" w:rsidR="00077257" w:rsidRDefault="00000000">
      <w:pPr>
        <w:pStyle w:val="Heading4"/>
      </w:pPr>
      <w:r>
        <w:lastRenderedPageBreak/>
        <w:t>Travel &amp; Hospitality</w:t>
      </w:r>
    </w:p>
    <w:p w14:paraId="3968CD32" w14:textId="77777777" w:rsidR="00077257" w:rsidRDefault="00000000">
      <w:pPr>
        <w:pStyle w:val="Heading5"/>
      </w:pPr>
      <w:r>
        <w:t>Travel &amp; Hospitality</w:t>
      </w:r>
    </w:p>
    <w:p w14:paraId="0494D07C" w14:textId="77777777" w:rsidR="00077257" w:rsidRDefault="00000000">
      <w:r>
        <w:t>Guest- and traveller-centric digital journeys.</w:t>
      </w:r>
    </w:p>
    <w:p w14:paraId="5C0EC5F0" w14:textId="77777777" w:rsidR="00077257" w:rsidRDefault="00000000">
      <w:pPr>
        <w:pStyle w:val="Heading4"/>
      </w:pPr>
      <w:r>
        <w:t>Communications, Media &amp; Utilities​</w:t>
      </w:r>
    </w:p>
    <w:p w14:paraId="3DCC7E6D" w14:textId="77777777" w:rsidR="00077257" w:rsidRDefault="00000000">
      <w:pPr>
        <w:pStyle w:val="Heading5"/>
      </w:pPr>
      <w:r>
        <w:t>Communications, Media &amp; Utilities​</w:t>
      </w:r>
    </w:p>
    <w:p w14:paraId="691AE733" w14:textId="77777777" w:rsidR="00077257" w:rsidRDefault="00000000">
      <w:r>
        <w:t>Connected experiences for always-on customers.</w:t>
      </w:r>
    </w:p>
    <w:p w14:paraId="482473EE" w14:textId="77777777" w:rsidR="00077257" w:rsidRDefault="00000000">
      <w:pPr>
        <w:pStyle w:val="Heading4"/>
      </w:pPr>
      <w:r>
        <w:t>Healthcare</w:t>
      </w:r>
    </w:p>
    <w:p w14:paraId="39805A96" w14:textId="77777777" w:rsidR="00077257" w:rsidRDefault="00000000">
      <w:pPr>
        <w:pStyle w:val="Heading5"/>
      </w:pPr>
      <w:r>
        <w:t>Healthcare</w:t>
      </w:r>
    </w:p>
    <w:p w14:paraId="0C200044" w14:textId="77777777" w:rsidR="00077257" w:rsidRDefault="00000000">
      <w:r>
        <w:t>Connected healthcare for better outcomes</w:t>
      </w:r>
    </w:p>
    <w:p w14:paraId="42B6E707" w14:textId="77777777" w:rsidR="00077257" w:rsidRDefault="00000000">
      <w:pPr>
        <w:pStyle w:val="Heading4"/>
      </w:pPr>
      <w:r>
        <w:lastRenderedPageBreak/>
        <w:t>Pharma &amp; Life Sciences Solutions</w:t>
      </w:r>
    </w:p>
    <w:p w14:paraId="7DC9C577" w14:textId="77777777" w:rsidR="00077257" w:rsidRDefault="00000000">
      <w:pPr>
        <w:pStyle w:val="Heading5"/>
      </w:pPr>
      <w:r>
        <w:t>Pharma &amp; Life Sciences Solutions</w:t>
      </w:r>
    </w:p>
    <w:p w14:paraId="40A962D6" w14:textId="77777777" w:rsidR="00077257" w:rsidRDefault="00000000">
      <w:pPr>
        <w:pStyle w:val="Heading5"/>
      </w:pPr>
      <w:r>
        <w:t>Our Partners &amp; Technical Competency</w:t>
      </w:r>
    </w:p>
    <w:p w14:paraId="3D418847" w14:textId="77777777" w:rsidR="00077257" w:rsidRDefault="00000000">
      <w:pPr>
        <w:pStyle w:val="Heading3"/>
      </w:pPr>
      <w:r>
        <w:t>Stronger Together, Delivering Greater Value.</w:t>
      </w:r>
    </w:p>
    <w:p w14:paraId="1615F226" w14:textId="77777777" w:rsidR="00077257" w:rsidRDefault="00000000">
      <w:pPr>
        <w:pStyle w:val="Heading4"/>
      </w:pPr>
      <w:r>
        <w:t>Partnering with technology visionaries to unlock enterprise potential.</w:t>
      </w:r>
    </w:p>
    <w:p w14:paraId="62F753ED" w14:textId="77777777" w:rsidR="00077257" w:rsidRDefault="00000000">
      <w:pPr>
        <w:pStyle w:val="Heading4"/>
      </w:pPr>
      <w:r>
        <w:t>Enterprise Technology, Transformation CRM, ERP &amp; Ecosystem Apps</w:t>
      </w:r>
    </w:p>
    <w:p w14:paraId="455B86CF" w14:textId="77777777" w:rsidR="00077257" w:rsidRDefault="00000000">
      <w:pPr>
        <w:pStyle w:val="Heading4"/>
      </w:pPr>
      <w:r>
        <w:t>Data-Analytics ,  AI​ Dev Ops​</w:t>
      </w:r>
    </w:p>
    <w:p w14:paraId="634F99A0" w14:textId="77777777" w:rsidR="00077257" w:rsidRDefault="00000000">
      <w:pPr>
        <w:pStyle w:val="Heading4"/>
      </w:pPr>
      <w:r>
        <w:t>​Digital Commerce &amp; Hyper Automation</w:t>
      </w:r>
    </w:p>
    <w:p w14:paraId="7FC57493" w14:textId="77777777" w:rsidR="00077257" w:rsidRDefault="00000000">
      <w:pPr>
        <w:pStyle w:val="Heading4"/>
      </w:pPr>
      <w:r>
        <w:t>Enterprise Integration</w:t>
      </w:r>
    </w:p>
    <w:p w14:paraId="5516295B" w14:textId="77777777" w:rsidR="00077257" w:rsidRDefault="00000000">
      <w:pPr>
        <w:pStyle w:val="Heading4"/>
      </w:pPr>
      <w:r>
        <w:t>Data &amp; AI</w:t>
      </w:r>
    </w:p>
    <w:p w14:paraId="4E3D6EEF" w14:textId="77777777" w:rsidR="00077257" w:rsidRDefault="00000000">
      <w:pPr>
        <w:pStyle w:val="Heading4"/>
      </w:pPr>
      <w:r>
        <w:t>DevSecMLOps</w:t>
      </w:r>
    </w:p>
    <w:p w14:paraId="25D5AFBA" w14:textId="77777777" w:rsidR="00077257" w:rsidRDefault="00000000">
      <w:pPr>
        <w:pStyle w:val="Heading5"/>
      </w:pPr>
      <w:r>
        <w:t>Success Stories</w:t>
      </w:r>
    </w:p>
    <w:p w14:paraId="11C33170" w14:textId="77777777" w:rsidR="00077257" w:rsidRDefault="00000000">
      <w:pPr>
        <w:pStyle w:val="Heading3"/>
      </w:pPr>
      <w:r>
        <w:t>Where Strategy Meets Execution and Results Follow.</w:t>
      </w:r>
    </w:p>
    <w:p w14:paraId="084C5861" w14:textId="77777777" w:rsidR="00077257" w:rsidRDefault="00000000">
      <w:pPr>
        <w:pStyle w:val="Heading4"/>
      </w:pPr>
      <w:r>
        <w:t>Real outcomes from our technology innovations that transformed our clients' worlds.</w:t>
      </w:r>
    </w:p>
    <w:p w14:paraId="73E727AC" w14:textId="77777777" w:rsidR="00077257" w:rsidRDefault="00000000">
      <w:pPr>
        <w:pStyle w:val="Heading5"/>
      </w:pPr>
      <w:r>
        <w:t>Success Stories</w:t>
      </w:r>
    </w:p>
    <w:p w14:paraId="05E9F8A9" w14:textId="77777777" w:rsidR="00077257" w:rsidRDefault="00000000">
      <w:pPr>
        <w:pStyle w:val="Heading5"/>
      </w:pPr>
      <w:r>
        <w:t>Blogs</w:t>
      </w:r>
    </w:p>
    <w:p w14:paraId="7BF51294" w14:textId="77777777" w:rsidR="00077257" w:rsidRDefault="00000000">
      <w:pPr>
        <w:pStyle w:val="Heading2"/>
      </w:pPr>
      <w:r>
        <w:t>VisionBenchAI: AI‑Powered Worker Productivity &amp; Safety Monitoring</w:t>
      </w:r>
    </w:p>
    <w:p w14:paraId="03D6B7E6" w14:textId="77777777" w:rsidR="00077257" w:rsidRDefault="00000000">
      <w:r>
        <w:t>🏗️ Construction &amp; Infrastructure · Case Study VisionBenchAI: AI‑Powered Worker Productivity &amp; Safety Monitoring How...</w:t>
      </w:r>
    </w:p>
    <w:p w14:paraId="5F59970B" w14:textId="77777777" w:rsidR="00077257" w:rsidRDefault="00000000">
      <w:pPr>
        <w:pStyle w:val="Heading2"/>
      </w:pPr>
      <w:r>
        <w:t>Transforming Real Estate Lead Management with a Unified Salesforce Ecosystem</w:t>
      </w:r>
    </w:p>
    <w:p w14:paraId="0B046C72" w14:textId="77777777" w:rsidR="00077257" w:rsidRDefault="00000000">
      <w:r>
        <w:t>Driving Unified Sales Excellence for a Leading Hospitality Brand with Salesforce About the Client |...</w:t>
      </w:r>
    </w:p>
    <w:p w14:paraId="43C11706" w14:textId="77777777" w:rsidR="00077257" w:rsidRDefault="00000000">
      <w:pPr>
        <w:pStyle w:val="Heading2"/>
      </w:pPr>
      <w:r>
        <w:t>Driving Unified Sales Excellence for a Leading Hospitality Brand with Salesforce</w:t>
      </w:r>
    </w:p>
    <w:p w14:paraId="619D1134" w14:textId="77777777" w:rsidR="00077257" w:rsidRDefault="00000000">
      <w:r>
        <w:t>Driving Unified Sales Excellence for a Leading Hospitality Brand with Salesforce Client Overview | A...</w:t>
      </w:r>
    </w:p>
    <w:p w14:paraId="61A9D16E" w14:textId="77777777" w:rsidR="00077257" w:rsidRDefault="00000000">
      <w:pPr>
        <w:pStyle w:val="Heading2"/>
      </w:pPr>
      <w:r>
        <w:t>How Alphaleo Builds Connected Enterprises With Modern Integration Platforms</w:t>
      </w:r>
    </w:p>
    <w:p w14:paraId="4AD4451F" w14:textId="77777777" w:rsidR="00077257" w:rsidRDefault="00000000">
      <w:r>
        <w:t>Enterprises rarely suffer from a lack of applications; the real problem is that they do...</w:t>
      </w:r>
    </w:p>
    <w:p w14:paraId="4C6CA023" w14:textId="77777777" w:rsidR="00077257" w:rsidRDefault="00000000">
      <w:pPr>
        <w:pStyle w:val="Heading2"/>
      </w:pPr>
      <w:r>
        <w:lastRenderedPageBreak/>
        <w:t>Turning Data And DevOps Into A Single Growth Engine With Alphaleo</w:t>
      </w:r>
    </w:p>
    <w:p w14:paraId="7E482B70" w14:textId="77777777" w:rsidR="00077257" w:rsidRDefault="00000000">
      <w:r>
        <w:t>Data and software delivery are often treated as separate worlds: one focused on analytics, the...</w:t>
      </w:r>
    </w:p>
    <w:p w14:paraId="31B767E4" w14:textId="77777777" w:rsidR="00077257" w:rsidRDefault="00000000">
      <w:pPr>
        <w:pStyle w:val="Heading2"/>
      </w:pPr>
      <w:r>
        <w:t>Reimagining Guest Journeys: Sales Cloud Implementation For Modern Hospitality</w:t>
      </w:r>
    </w:p>
    <w:p w14:paraId="64196793" w14:textId="77777777" w:rsidR="00077257" w:rsidRDefault="00000000">
      <w:r>
        <w:t>In hospitality, every interaction—from the first website visit to the post-stay follow-up—shapes how guests perceive...</w:t>
      </w:r>
    </w:p>
    <w:p w14:paraId="3DA752C3" w14:textId="77777777" w:rsidR="00077257" w:rsidRDefault="00000000">
      <w:pPr>
        <w:pStyle w:val="Heading5"/>
      </w:pPr>
      <w:r>
        <w:t>View all</w:t>
      </w:r>
    </w:p>
    <w:p w14:paraId="571ECCF1" w14:textId="77777777" w:rsidR="00077257" w:rsidRDefault="00000000">
      <w:pPr>
        <w:pStyle w:val="Heading5"/>
      </w:pPr>
      <w:r>
        <w:t>View all</w:t>
      </w:r>
    </w:p>
    <w:p w14:paraId="53A92C0A" w14:textId="77777777" w:rsidR="00077257" w:rsidRDefault="00000000">
      <w:pPr>
        <w:pStyle w:val="Heading5"/>
      </w:pPr>
      <w:r>
        <w:t>Testimonials</w:t>
      </w:r>
    </w:p>
    <w:p w14:paraId="1C0B6A74" w14:textId="77777777" w:rsidR="00077257" w:rsidRDefault="00000000">
      <w:pPr>
        <w:pStyle w:val="Heading2"/>
      </w:pPr>
      <w:r>
        <w:t>Trusted by Industry Leaders</w:t>
      </w:r>
    </w:p>
    <w:p w14:paraId="7CFFB06A" w14:textId="77777777" w:rsidR="00077257" w:rsidRDefault="00000000">
      <w:r>
        <w:t>Real words from brands that rely on our expertise</w:t>
      </w:r>
    </w:p>
    <w:p w14:paraId="781FCF43" w14:textId="77777777" w:rsidR="00077257" w:rsidRDefault="00000000">
      <w:r>
        <w:br w:type="page"/>
      </w:r>
    </w:p>
    <w:p w14:paraId="775F27CF" w14:textId="77777777" w:rsidR="00077257" w:rsidRDefault="00000000">
      <w:pPr>
        <w:pStyle w:val="Heading1"/>
      </w:pPr>
      <w:r>
        <w:lastRenderedPageBreak/>
        <w:t>Generative AI - Alphaleo</w:t>
      </w:r>
    </w:p>
    <w:p w14:paraId="188734C0" w14:textId="77777777" w:rsidR="00077257" w:rsidRDefault="00000000">
      <w:r>
        <w:t>URL: https://alphaleo.tech/generative-ai/</w:t>
      </w:r>
    </w:p>
    <w:p w14:paraId="15FF69AB" w14:textId="77777777" w:rsidR="00077257" w:rsidRDefault="00077257"/>
    <w:p w14:paraId="02857647" w14:textId="77777777" w:rsidR="00077257" w:rsidRDefault="00000000">
      <w:pPr>
        <w:pStyle w:val="ListBullet"/>
      </w:pPr>
      <w:r>
        <w:t>Overview</w:t>
      </w:r>
    </w:p>
    <w:p w14:paraId="55173B43" w14:textId="77777777" w:rsidR="00077257" w:rsidRDefault="00000000">
      <w:pPr>
        <w:pStyle w:val="ListBullet"/>
      </w:pPr>
      <w:r>
        <w:t>Why Alphaleo</w:t>
      </w:r>
    </w:p>
    <w:p w14:paraId="77495F64" w14:textId="77777777" w:rsidR="00077257" w:rsidRDefault="00000000">
      <w:pPr>
        <w:pStyle w:val="ListBullet"/>
      </w:pPr>
      <w:r>
        <w:t>Industries</w:t>
      </w:r>
    </w:p>
    <w:p w14:paraId="54DD7F4E" w14:textId="77777777" w:rsidR="00077257" w:rsidRDefault="00000000">
      <w:pPr>
        <w:pStyle w:val="ListBullet"/>
      </w:pPr>
      <w:r>
        <w:t>Our Partners</w:t>
      </w:r>
    </w:p>
    <w:p w14:paraId="5069B677" w14:textId="77777777" w:rsidR="00077257" w:rsidRDefault="00000000">
      <w:pPr>
        <w:pStyle w:val="ListBullet"/>
      </w:pPr>
      <w:r>
        <w:t>Resources</w:t>
      </w:r>
    </w:p>
    <w:p w14:paraId="0289D8FD" w14:textId="77777777" w:rsidR="00077257" w:rsidRDefault="00000000">
      <w:pPr>
        <w:pStyle w:val="Heading5"/>
      </w:pPr>
      <w:r>
        <w:t>intro</w:t>
      </w:r>
    </w:p>
    <w:p w14:paraId="7D5608A5" w14:textId="77777777" w:rsidR="00077257" w:rsidRDefault="00000000">
      <w:pPr>
        <w:pStyle w:val="Heading3"/>
      </w:pPr>
      <w:r>
        <w:t>Overview</w:t>
      </w:r>
    </w:p>
    <w:p w14:paraId="68969E9F" w14:textId="77777777" w:rsidR="00077257" w:rsidRDefault="00000000">
      <w:r>
        <w:t>Generative AI is redefining how organizations innovate, operate, and engage with customers. Yet real value emerges only when AI is applied with purpose, governance, and a deep understanding of business context. At Alphaleo , our Generative AI services help enterprises move beyond experimentation, embedding intelligence into workflows, platforms, and decision-making at scale.</w:t>
      </w:r>
    </w:p>
    <w:p w14:paraId="75503444" w14:textId="77777777" w:rsidR="00077257" w:rsidRDefault="00000000">
      <w:r>
        <w:t>We combine structured GenAI frameworks, industry-aligned use cases, and execution rigor to help organizations adopt AI responsibly and realize measurable outcomes. From strategy and proof-of-value to production-ready deployment, Alphaleo enables GenAI that works, securely, reliably, and sustainably.</w:t>
      </w:r>
    </w:p>
    <w:p w14:paraId="20F2143C" w14:textId="77777777" w:rsidR="00077257" w:rsidRDefault="00000000">
      <w:pPr>
        <w:pStyle w:val="Heading5"/>
      </w:pPr>
      <w:r>
        <w:t>Capabilities</w:t>
      </w:r>
    </w:p>
    <w:p w14:paraId="01FEFB45" w14:textId="77777777" w:rsidR="00077257" w:rsidRDefault="00000000">
      <w:pPr>
        <w:pStyle w:val="Heading3"/>
      </w:pPr>
      <w:r>
        <w:t>Our Generative AI Capabilities</w:t>
      </w:r>
    </w:p>
    <w:p w14:paraId="2DFA45C2" w14:textId="77777777" w:rsidR="00077257" w:rsidRDefault="00000000">
      <w:pPr>
        <w:pStyle w:val="Heading3"/>
      </w:pPr>
      <w:r>
        <w:t>GenAI Centre Of Competence(COC)</w:t>
      </w:r>
    </w:p>
    <w:p w14:paraId="7552E616" w14:textId="77777777" w:rsidR="00077257" w:rsidRDefault="00000000">
      <w:r>
        <w:t>At the core of Alphaleo’s AI practice is our GenAI Centre of Competence , where research, engineering, and enterprise best practices come together. Our teams continuously evaluate emerging models, architectures, and tools, translating innovation into real-world enterprise applications.</w:t>
      </w:r>
    </w:p>
    <w:p w14:paraId="0851DD32" w14:textId="77777777" w:rsidR="00077257" w:rsidRDefault="00000000">
      <w:r>
        <w:t>We follow a phased execution model rapid Proof of Concepts delivered in weeks, clear ROI validation, and controlled progression to production. This approach ensures GenAI initiatives are grounded in business value, not hype.</w:t>
      </w:r>
    </w:p>
    <w:p w14:paraId="479F7CBD" w14:textId="77777777" w:rsidR="00077257" w:rsidRDefault="00000000">
      <w:pPr>
        <w:pStyle w:val="Heading3"/>
      </w:pPr>
      <w:r>
        <w:t>Retrieval Augmented Generation (RAG)</w:t>
      </w:r>
    </w:p>
    <w:p w14:paraId="4C8133A1" w14:textId="77777777" w:rsidR="00077257" w:rsidRDefault="00000000">
      <w:r>
        <w:t>We design and implement Retrieval Augmented Generation (RAG) solutions that enable large language models to reason over enterprise-grade data securely and accurately. By combining LLMs with structured and unstructured knowledge sources, we help organizations unlock trusted, context-aware intelligence.</w:t>
      </w:r>
    </w:p>
    <w:p w14:paraId="13A68095" w14:textId="77777777" w:rsidR="00077257" w:rsidRDefault="00000000">
      <w:r>
        <w:lastRenderedPageBreak/>
        <w:t>Our expertise spans vector databases, semantic search, document intelligence, and RAG evaluation frameworks, driving improved internal productivity, faster insights, and enhanced customer experiences.</w:t>
      </w:r>
    </w:p>
    <w:p w14:paraId="759F867A" w14:textId="77777777" w:rsidR="00077257" w:rsidRDefault="00000000">
      <w:pPr>
        <w:pStyle w:val="Heading3"/>
      </w:pPr>
      <w:r>
        <w:t>Intelligent Agent &amp; Copilot Development</w:t>
      </w:r>
    </w:p>
    <w:p w14:paraId="03F6F8ED" w14:textId="77777777" w:rsidR="00077257" w:rsidRDefault="00000000">
      <w:r>
        <w:t>Alphaleo specializes in building actionable GenAI agents that go beyond conversation. Our agents are designed to interact with enterprise systems, invoke APIs, trigger workflows, and operate within governed environments.</w:t>
      </w:r>
    </w:p>
    <w:p w14:paraId="34B8404A" w14:textId="77777777" w:rsidR="00077257" w:rsidRDefault="00000000">
      <w:pPr>
        <w:pStyle w:val="Heading3"/>
      </w:pPr>
      <w:r>
        <w:t>Industry-Focused GenAI Solutions</w:t>
      </w:r>
    </w:p>
    <w:p w14:paraId="1B872676" w14:textId="77777777" w:rsidR="00077257" w:rsidRDefault="00000000">
      <w:pPr>
        <w:pStyle w:val="ListBullet"/>
      </w:pPr>
      <w:r>
        <w:t>Healthcare and life sciences</w:t>
      </w:r>
    </w:p>
    <w:p w14:paraId="2ADB2C99" w14:textId="77777777" w:rsidR="00077257" w:rsidRDefault="00000000">
      <w:pPr>
        <w:pStyle w:val="Heading5"/>
      </w:pPr>
      <w:r>
        <w:t>Healthcare and life sciences</w:t>
      </w:r>
    </w:p>
    <w:p w14:paraId="354AB81C" w14:textId="77777777" w:rsidR="00077257" w:rsidRDefault="00000000">
      <w:pPr>
        <w:pStyle w:val="ListBullet"/>
      </w:pPr>
      <w:r>
        <w:t>Financial services and insurance</w:t>
      </w:r>
    </w:p>
    <w:p w14:paraId="0E85CB70" w14:textId="77777777" w:rsidR="00077257" w:rsidRDefault="00000000">
      <w:pPr>
        <w:pStyle w:val="Heading5"/>
      </w:pPr>
      <w:r>
        <w:t>Financial services and insurance</w:t>
      </w:r>
    </w:p>
    <w:p w14:paraId="3DDA432E" w14:textId="77777777" w:rsidR="00077257" w:rsidRDefault="00000000">
      <w:pPr>
        <w:pStyle w:val="ListBullet"/>
      </w:pPr>
      <w:r>
        <w:t>Retail and consumer businesses</w:t>
      </w:r>
    </w:p>
    <w:p w14:paraId="79501E17" w14:textId="77777777" w:rsidR="00077257" w:rsidRDefault="00000000">
      <w:pPr>
        <w:pStyle w:val="Heading5"/>
      </w:pPr>
      <w:r>
        <w:t>Retail and consumer businesses</w:t>
      </w:r>
    </w:p>
    <w:p w14:paraId="119F4528" w14:textId="77777777" w:rsidR="00077257" w:rsidRDefault="00000000">
      <w:pPr>
        <w:pStyle w:val="ListBullet"/>
      </w:pPr>
      <w:r>
        <w:t>Media, content, and digital platforms</w:t>
      </w:r>
    </w:p>
    <w:p w14:paraId="262CB91E" w14:textId="77777777" w:rsidR="00077257" w:rsidRDefault="00000000">
      <w:pPr>
        <w:pStyle w:val="Heading5"/>
      </w:pPr>
      <w:r>
        <w:t>Media, content, and digital platforms</w:t>
      </w:r>
    </w:p>
    <w:p w14:paraId="1CC68679" w14:textId="77777777" w:rsidR="00077257" w:rsidRDefault="00000000">
      <w:pPr>
        <w:pStyle w:val="ListBullet"/>
      </w:pPr>
      <w:r>
        <w:t>Supply chain and operations</w:t>
      </w:r>
    </w:p>
    <w:p w14:paraId="072189E1" w14:textId="77777777" w:rsidR="00077257" w:rsidRDefault="00000000">
      <w:pPr>
        <w:pStyle w:val="Heading5"/>
      </w:pPr>
      <w:r>
        <w:t>Supply chain and operations</w:t>
      </w:r>
    </w:p>
    <w:p w14:paraId="2CB33FE0" w14:textId="77777777" w:rsidR="00077257" w:rsidRDefault="00000000">
      <w:pPr>
        <w:pStyle w:val="Heading3"/>
      </w:pPr>
      <w:r>
        <w:t>Why Alphaleo</w:t>
      </w:r>
    </w:p>
    <w:p w14:paraId="73A6449F" w14:textId="77777777" w:rsidR="00077257" w:rsidRDefault="00000000">
      <w:pPr>
        <w:pStyle w:val="ListBullet"/>
      </w:pPr>
      <w:r>
        <w:t>Execution-first AI focused on outcomes, not experiments</w:t>
      </w:r>
    </w:p>
    <w:p w14:paraId="4CA37635" w14:textId="77777777" w:rsidR="00077257" w:rsidRDefault="00000000">
      <w:pPr>
        <w:pStyle w:val="ListBullet"/>
      </w:pPr>
      <w:r>
        <w:t>Enterprise-grade architectures with security and governance built in</w:t>
      </w:r>
    </w:p>
    <w:p w14:paraId="35FA9F34" w14:textId="77777777" w:rsidR="00077257" w:rsidRDefault="00000000">
      <w:pPr>
        <w:pStyle w:val="ListBullet"/>
      </w:pPr>
      <w:r>
        <w:t>Industry-aligned solutions backed by domain expertise</w:t>
      </w:r>
    </w:p>
    <w:p w14:paraId="6ABA6076" w14:textId="77777777" w:rsidR="00077257" w:rsidRDefault="00000000">
      <w:pPr>
        <w:pStyle w:val="ListBullet"/>
      </w:pPr>
      <w:r>
        <w:t>Rapid time-to-value through structured POC-to-production delivery</w:t>
      </w:r>
    </w:p>
    <w:p w14:paraId="0B136F27" w14:textId="77777777" w:rsidR="00077257" w:rsidRDefault="00000000">
      <w:pPr>
        <w:pStyle w:val="ListBullet"/>
      </w:pPr>
      <w:r>
        <w:t>Future-ready platforms designed to scale with evolving AI ecosystems</w:t>
      </w:r>
    </w:p>
    <w:p w14:paraId="039BEE4F" w14:textId="77777777" w:rsidR="00077257" w:rsidRDefault="00000000">
      <w:pPr>
        <w:pStyle w:val="Heading5"/>
      </w:pPr>
      <w:r>
        <w:t>Our Industries</w:t>
      </w:r>
    </w:p>
    <w:p w14:paraId="1011F696" w14:textId="77777777" w:rsidR="00077257" w:rsidRDefault="00000000">
      <w:pPr>
        <w:pStyle w:val="Heading3"/>
      </w:pPr>
      <w:r>
        <w:t>Industry-Focused Solutions for a Digital-First World.</w:t>
      </w:r>
    </w:p>
    <w:p w14:paraId="1C2DA093" w14:textId="77777777" w:rsidR="00077257" w:rsidRDefault="00000000">
      <w:pPr>
        <w:pStyle w:val="Heading4"/>
      </w:pPr>
      <w:r>
        <w:t>Enabling industries to leading the future of business.</w:t>
      </w:r>
    </w:p>
    <w:p w14:paraId="1D75F734" w14:textId="77777777" w:rsidR="00077257" w:rsidRDefault="00000000">
      <w:pPr>
        <w:pStyle w:val="Heading4"/>
      </w:pPr>
      <w:r>
        <w:t>Public Sector Solutions​</w:t>
      </w:r>
    </w:p>
    <w:p w14:paraId="51994A86" w14:textId="77777777" w:rsidR="00077257" w:rsidRDefault="00000000">
      <w:pPr>
        <w:pStyle w:val="Heading5"/>
      </w:pPr>
      <w:r>
        <w:t>Public Sector Solutions​</w:t>
      </w:r>
    </w:p>
    <w:p w14:paraId="00CCDF35" w14:textId="77777777" w:rsidR="00077257" w:rsidRDefault="00000000">
      <w:r>
        <w:t>Digital services that put citizens at the centre.</w:t>
      </w:r>
    </w:p>
    <w:p w14:paraId="4E9BB6A4" w14:textId="77777777" w:rsidR="00077257" w:rsidRDefault="00000000">
      <w:pPr>
        <w:pStyle w:val="Heading4"/>
      </w:pPr>
      <w:r>
        <w:lastRenderedPageBreak/>
        <w:t>Telecom</w:t>
      </w:r>
    </w:p>
    <w:p w14:paraId="46BA88DF" w14:textId="77777777" w:rsidR="00077257" w:rsidRDefault="00000000">
      <w:pPr>
        <w:pStyle w:val="Heading5"/>
      </w:pPr>
      <w:r>
        <w:t>Telecom</w:t>
      </w:r>
    </w:p>
    <w:p w14:paraId="7D21A967" w14:textId="77777777" w:rsidR="00077257" w:rsidRDefault="00000000">
      <w:r>
        <w:t>Powering telecom with intelligent platforms</w:t>
      </w:r>
    </w:p>
    <w:p w14:paraId="0F6CBED2" w14:textId="77777777" w:rsidR="00077257" w:rsidRDefault="00000000">
      <w:pPr>
        <w:pStyle w:val="Heading4"/>
      </w:pPr>
      <w:r>
        <w:t>Manufacturing​</w:t>
      </w:r>
    </w:p>
    <w:p w14:paraId="59E12F11" w14:textId="77777777" w:rsidR="00077257" w:rsidRDefault="00000000">
      <w:pPr>
        <w:pStyle w:val="Heading5"/>
      </w:pPr>
      <w:r>
        <w:t>Manufacturing​</w:t>
      </w:r>
    </w:p>
    <w:p w14:paraId="2ED78288" w14:textId="77777777" w:rsidR="00077257" w:rsidRDefault="00000000">
      <w:r>
        <w:t>Intelligent, connected manufacturing on Salesforce.</w:t>
      </w:r>
    </w:p>
    <w:p w14:paraId="1CB76FB4" w14:textId="77777777" w:rsidR="00077257" w:rsidRDefault="00000000">
      <w:pPr>
        <w:pStyle w:val="Heading4"/>
      </w:pPr>
      <w:r>
        <w:t>Financial Services​</w:t>
      </w:r>
    </w:p>
    <w:p w14:paraId="44450D21" w14:textId="77777777" w:rsidR="00077257" w:rsidRDefault="00000000">
      <w:pPr>
        <w:pStyle w:val="Heading5"/>
      </w:pPr>
      <w:r>
        <w:t>Financial Services​</w:t>
      </w:r>
    </w:p>
    <w:p w14:paraId="2815826E" w14:textId="77777777" w:rsidR="00077257" w:rsidRDefault="00000000">
      <w:r>
        <w:t>Trustworthy, data-driven financial experiences.</w:t>
      </w:r>
    </w:p>
    <w:p w14:paraId="5C398ED3" w14:textId="77777777" w:rsidR="00077257" w:rsidRDefault="00000000">
      <w:pPr>
        <w:pStyle w:val="Heading4"/>
      </w:pPr>
      <w:r>
        <w:t>Retail​</w:t>
      </w:r>
    </w:p>
    <w:p w14:paraId="27291ED4" w14:textId="77777777" w:rsidR="00077257" w:rsidRDefault="00000000">
      <w:pPr>
        <w:pStyle w:val="Heading5"/>
      </w:pPr>
      <w:r>
        <w:t>Retail​</w:t>
      </w:r>
    </w:p>
    <w:p w14:paraId="6F906D40" w14:textId="77777777" w:rsidR="00077257" w:rsidRDefault="00000000">
      <w:r>
        <w:t>Personalised, omnichannel retail journeys.</w:t>
      </w:r>
    </w:p>
    <w:p w14:paraId="12BC1FF9" w14:textId="77777777" w:rsidR="00077257" w:rsidRDefault="00000000">
      <w:pPr>
        <w:pStyle w:val="Heading4"/>
      </w:pPr>
      <w:r>
        <w:t>Travel &amp; Hospitality</w:t>
      </w:r>
    </w:p>
    <w:p w14:paraId="56234057" w14:textId="77777777" w:rsidR="00077257" w:rsidRDefault="00000000">
      <w:pPr>
        <w:pStyle w:val="Heading5"/>
      </w:pPr>
      <w:r>
        <w:t>Travel &amp; Hospitality</w:t>
      </w:r>
    </w:p>
    <w:p w14:paraId="21681BE1" w14:textId="77777777" w:rsidR="00077257" w:rsidRDefault="00000000">
      <w:r>
        <w:t>Guest- and traveller-centric digital journeys.</w:t>
      </w:r>
    </w:p>
    <w:p w14:paraId="32024B26" w14:textId="77777777" w:rsidR="00077257" w:rsidRDefault="00000000">
      <w:pPr>
        <w:pStyle w:val="Heading4"/>
      </w:pPr>
      <w:r>
        <w:t>Communications, Media &amp; Utilities​</w:t>
      </w:r>
    </w:p>
    <w:p w14:paraId="1D09C46D" w14:textId="77777777" w:rsidR="00077257" w:rsidRDefault="00000000">
      <w:pPr>
        <w:pStyle w:val="Heading5"/>
      </w:pPr>
      <w:r>
        <w:t>Communications, Media &amp; Utilities​</w:t>
      </w:r>
    </w:p>
    <w:p w14:paraId="1AC1585A" w14:textId="77777777" w:rsidR="00077257" w:rsidRDefault="00000000">
      <w:r>
        <w:t>Connected experiences for always-on customers.</w:t>
      </w:r>
    </w:p>
    <w:p w14:paraId="06672481" w14:textId="77777777" w:rsidR="00077257" w:rsidRDefault="00000000">
      <w:pPr>
        <w:pStyle w:val="Heading4"/>
      </w:pPr>
      <w:r>
        <w:t>Healthcare</w:t>
      </w:r>
    </w:p>
    <w:p w14:paraId="3DF017FE" w14:textId="77777777" w:rsidR="00077257" w:rsidRDefault="00000000">
      <w:pPr>
        <w:pStyle w:val="Heading5"/>
      </w:pPr>
      <w:r>
        <w:t>Healthcare</w:t>
      </w:r>
    </w:p>
    <w:p w14:paraId="3ED54EC7" w14:textId="77777777" w:rsidR="00077257" w:rsidRDefault="00000000">
      <w:r>
        <w:t>Connected healthcare for better outcomes</w:t>
      </w:r>
    </w:p>
    <w:p w14:paraId="183C0A87" w14:textId="77777777" w:rsidR="00077257" w:rsidRDefault="00000000">
      <w:pPr>
        <w:pStyle w:val="Heading4"/>
      </w:pPr>
      <w:r>
        <w:lastRenderedPageBreak/>
        <w:t>Pharma &amp; Life Sciences Solutions</w:t>
      </w:r>
    </w:p>
    <w:p w14:paraId="526C958A" w14:textId="77777777" w:rsidR="00077257" w:rsidRDefault="00000000">
      <w:pPr>
        <w:pStyle w:val="Heading5"/>
      </w:pPr>
      <w:r>
        <w:t>Pharma &amp; Life Sciences Solutions</w:t>
      </w:r>
    </w:p>
    <w:p w14:paraId="2AB1A753" w14:textId="77777777" w:rsidR="00077257" w:rsidRDefault="00000000">
      <w:pPr>
        <w:pStyle w:val="Heading5"/>
      </w:pPr>
      <w:r>
        <w:t>Our Partners &amp; Technical Competency</w:t>
      </w:r>
    </w:p>
    <w:p w14:paraId="7C6CECF8" w14:textId="77777777" w:rsidR="00077257" w:rsidRDefault="00000000">
      <w:pPr>
        <w:pStyle w:val="Heading3"/>
      </w:pPr>
      <w:r>
        <w:t>Stronger Together, Delivering Greater Value.</w:t>
      </w:r>
    </w:p>
    <w:p w14:paraId="79CBF3C8" w14:textId="77777777" w:rsidR="00077257" w:rsidRDefault="00000000">
      <w:pPr>
        <w:pStyle w:val="Heading4"/>
      </w:pPr>
      <w:r>
        <w:t>Partnering with technology visionaries to unlock enterprise potential.</w:t>
      </w:r>
    </w:p>
    <w:p w14:paraId="20542C14" w14:textId="77777777" w:rsidR="00077257" w:rsidRDefault="00000000">
      <w:pPr>
        <w:pStyle w:val="Heading4"/>
      </w:pPr>
      <w:r>
        <w:t>Enterprise Technology, Transformation CRM, ERP &amp; Ecosystem Apps</w:t>
      </w:r>
    </w:p>
    <w:p w14:paraId="582BCECF" w14:textId="77777777" w:rsidR="00077257" w:rsidRDefault="00000000">
      <w:pPr>
        <w:pStyle w:val="Heading4"/>
      </w:pPr>
      <w:r>
        <w:t>Data-Analytics ,  AI​ Dev Ops​</w:t>
      </w:r>
    </w:p>
    <w:p w14:paraId="23A9C959" w14:textId="77777777" w:rsidR="00077257" w:rsidRDefault="00000000">
      <w:pPr>
        <w:pStyle w:val="Heading4"/>
      </w:pPr>
      <w:r>
        <w:t>​Digital Commerce &amp; Hyper Automation</w:t>
      </w:r>
    </w:p>
    <w:p w14:paraId="439E0F42" w14:textId="77777777" w:rsidR="00077257" w:rsidRDefault="00000000">
      <w:pPr>
        <w:pStyle w:val="Heading4"/>
      </w:pPr>
      <w:r>
        <w:t>Enterprise Integration</w:t>
      </w:r>
    </w:p>
    <w:p w14:paraId="21BC2C19" w14:textId="77777777" w:rsidR="00077257" w:rsidRDefault="00000000">
      <w:pPr>
        <w:pStyle w:val="Heading4"/>
      </w:pPr>
      <w:r>
        <w:t>Data &amp; AI</w:t>
      </w:r>
    </w:p>
    <w:p w14:paraId="4AF47BBF" w14:textId="77777777" w:rsidR="00077257" w:rsidRDefault="00000000">
      <w:pPr>
        <w:pStyle w:val="Heading4"/>
      </w:pPr>
      <w:r>
        <w:t>DevSecMLOps</w:t>
      </w:r>
    </w:p>
    <w:p w14:paraId="203C1EDD" w14:textId="77777777" w:rsidR="00077257" w:rsidRDefault="00000000">
      <w:pPr>
        <w:pStyle w:val="Heading5"/>
      </w:pPr>
      <w:r>
        <w:t>Success Stories</w:t>
      </w:r>
    </w:p>
    <w:p w14:paraId="3D78BAE9" w14:textId="77777777" w:rsidR="00077257" w:rsidRDefault="00000000">
      <w:pPr>
        <w:pStyle w:val="Heading3"/>
      </w:pPr>
      <w:r>
        <w:t>Where Strategy Meets Execution and Results Follow.</w:t>
      </w:r>
    </w:p>
    <w:p w14:paraId="5BA74014" w14:textId="77777777" w:rsidR="00077257" w:rsidRDefault="00000000">
      <w:pPr>
        <w:pStyle w:val="Heading4"/>
      </w:pPr>
      <w:r>
        <w:t>Real outcomes from our technology innovations that transformed our clients' worlds.</w:t>
      </w:r>
    </w:p>
    <w:p w14:paraId="3A522B63" w14:textId="77777777" w:rsidR="00077257" w:rsidRDefault="00000000">
      <w:pPr>
        <w:pStyle w:val="Heading5"/>
      </w:pPr>
      <w:r>
        <w:t>Success Stories</w:t>
      </w:r>
    </w:p>
    <w:p w14:paraId="7D5752EC" w14:textId="77777777" w:rsidR="00077257" w:rsidRDefault="00000000">
      <w:pPr>
        <w:pStyle w:val="Heading5"/>
      </w:pPr>
      <w:r>
        <w:t>Blogs</w:t>
      </w:r>
    </w:p>
    <w:p w14:paraId="1A151F66" w14:textId="77777777" w:rsidR="00077257" w:rsidRDefault="00000000">
      <w:pPr>
        <w:pStyle w:val="Heading2"/>
      </w:pPr>
      <w:r>
        <w:t>VisionBenchAI: AI‑Powered Worker Productivity &amp; Safety Monitoring</w:t>
      </w:r>
    </w:p>
    <w:p w14:paraId="376242AE" w14:textId="77777777" w:rsidR="00077257" w:rsidRDefault="00000000">
      <w:r>
        <w:t>🏗️ Construction &amp; Infrastructure · Case Study VisionBenchAI: AI‑Powered Worker Productivity &amp; Safety Monitoring How...</w:t>
      </w:r>
    </w:p>
    <w:p w14:paraId="4FA4D0A5" w14:textId="77777777" w:rsidR="00077257" w:rsidRDefault="00000000">
      <w:pPr>
        <w:pStyle w:val="Heading2"/>
      </w:pPr>
      <w:r>
        <w:t>Transforming Real Estate Lead Management with a Unified Salesforce Ecosystem</w:t>
      </w:r>
    </w:p>
    <w:p w14:paraId="00E53611" w14:textId="77777777" w:rsidR="00077257" w:rsidRDefault="00000000">
      <w:r>
        <w:t>Driving Unified Sales Excellence for a Leading Hospitality Brand with Salesforce About the Client |...</w:t>
      </w:r>
    </w:p>
    <w:p w14:paraId="7457E1C5" w14:textId="77777777" w:rsidR="00077257" w:rsidRDefault="00000000">
      <w:pPr>
        <w:pStyle w:val="Heading2"/>
      </w:pPr>
      <w:r>
        <w:t>Driving Unified Sales Excellence for a Leading Hospitality Brand with Salesforce</w:t>
      </w:r>
    </w:p>
    <w:p w14:paraId="6A7D3A3A" w14:textId="77777777" w:rsidR="00077257" w:rsidRDefault="00000000">
      <w:r>
        <w:t>Driving Unified Sales Excellence for a Leading Hospitality Brand with Salesforce Client Overview | A...</w:t>
      </w:r>
    </w:p>
    <w:p w14:paraId="612FAB98" w14:textId="77777777" w:rsidR="00077257" w:rsidRDefault="00000000">
      <w:pPr>
        <w:pStyle w:val="Heading2"/>
      </w:pPr>
      <w:r>
        <w:t>How Alphaleo Builds Connected Enterprises With Modern Integration Platforms</w:t>
      </w:r>
    </w:p>
    <w:p w14:paraId="7CD6CEF7" w14:textId="77777777" w:rsidR="00077257" w:rsidRDefault="00000000">
      <w:r>
        <w:t>Enterprises rarely suffer from a lack of applications; the real problem is that they do...</w:t>
      </w:r>
    </w:p>
    <w:p w14:paraId="57CED762" w14:textId="77777777" w:rsidR="00077257" w:rsidRDefault="00000000">
      <w:pPr>
        <w:pStyle w:val="Heading2"/>
      </w:pPr>
      <w:r>
        <w:lastRenderedPageBreak/>
        <w:t>Turning Data And DevOps Into A Single Growth Engine With Alphaleo</w:t>
      </w:r>
    </w:p>
    <w:p w14:paraId="3529BBF8" w14:textId="77777777" w:rsidR="00077257" w:rsidRDefault="00000000">
      <w:r>
        <w:t>Data and software delivery are often treated as separate worlds: one focused on analytics, the...</w:t>
      </w:r>
    </w:p>
    <w:p w14:paraId="1D1CEC1E" w14:textId="77777777" w:rsidR="00077257" w:rsidRDefault="00000000">
      <w:pPr>
        <w:pStyle w:val="Heading2"/>
      </w:pPr>
      <w:r>
        <w:t>Reimagining Guest Journeys: Sales Cloud Implementation For Modern Hospitality</w:t>
      </w:r>
    </w:p>
    <w:p w14:paraId="799AF843" w14:textId="77777777" w:rsidR="00077257" w:rsidRDefault="00000000">
      <w:r>
        <w:t>In hospitality, every interaction—from the first website visit to the post-stay follow-up—shapes how guests perceive...</w:t>
      </w:r>
    </w:p>
    <w:p w14:paraId="4933197A" w14:textId="77777777" w:rsidR="00077257" w:rsidRDefault="00000000">
      <w:pPr>
        <w:pStyle w:val="Heading5"/>
      </w:pPr>
      <w:r>
        <w:t>View all</w:t>
      </w:r>
    </w:p>
    <w:p w14:paraId="48652FF7" w14:textId="77777777" w:rsidR="00077257" w:rsidRDefault="00000000">
      <w:pPr>
        <w:pStyle w:val="Heading5"/>
      </w:pPr>
      <w:r>
        <w:t>View all</w:t>
      </w:r>
    </w:p>
    <w:p w14:paraId="6CEDFDFB" w14:textId="77777777" w:rsidR="00077257" w:rsidRDefault="00000000">
      <w:pPr>
        <w:pStyle w:val="Heading5"/>
      </w:pPr>
      <w:r>
        <w:t>Testimonials</w:t>
      </w:r>
    </w:p>
    <w:p w14:paraId="01356B91" w14:textId="77777777" w:rsidR="00077257" w:rsidRDefault="00000000">
      <w:pPr>
        <w:pStyle w:val="Heading2"/>
      </w:pPr>
      <w:r>
        <w:t>Trusted by Industry Leaders</w:t>
      </w:r>
    </w:p>
    <w:p w14:paraId="796C4402" w14:textId="77777777" w:rsidR="00077257" w:rsidRDefault="00000000">
      <w:r>
        <w:t>Real words from brands that rely on our expertise</w:t>
      </w:r>
    </w:p>
    <w:p w14:paraId="4979F29E" w14:textId="77777777" w:rsidR="00077257" w:rsidRDefault="00000000">
      <w:r>
        <w:br w:type="page"/>
      </w:r>
    </w:p>
    <w:p w14:paraId="665D805F" w14:textId="77777777" w:rsidR="00077257" w:rsidRDefault="00000000">
      <w:pPr>
        <w:pStyle w:val="Heading1"/>
      </w:pPr>
      <w:r>
        <w:lastRenderedPageBreak/>
        <w:t>HCL Commerce - Alphaleo</w:t>
      </w:r>
    </w:p>
    <w:p w14:paraId="2C12A8B6" w14:textId="77777777" w:rsidR="00077257" w:rsidRDefault="00000000">
      <w:r>
        <w:t>URL: https://alphaleo.tech/hcl-commerce/</w:t>
      </w:r>
    </w:p>
    <w:p w14:paraId="62DF0CAE" w14:textId="77777777" w:rsidR="00077257" w:rsidRDefault="00077257"/>
    <w:p w14:paraId="21F662C1" w14:textId="77777777" w:rsidR="00077257" w:rsidRDefault="00000000">
      <w:pPr>
        <w:pStyle w:val="ListBullet"/>
      </w:pPr>
      <w:r>
        <w:t>Overview</w:t>
      </w:r>
    </w:p>
    <w:p w14:paraId="04373D0A" w14:textId="77777777" w:rsidR="00077257" w:rsidRDefault="00000000">
      <w:pPr>
        <w:pStyle w:val="ListBullet"/>
      </w:pPr>
      <w:r>
        <w:t>Why Alphaleo</w:t>
      </w:r>
    </w:p>
    <w:p w14:paraId="562D6194" w14:textId="77777777" w:rsidR="00077257" w:rsidRDefault="00000000">
      <w:pPr>
        <w:pStyle w:val="ListBullet"/>
      </w:pPr>
      <w:r>
        <w:t>Industries</w:t>
      </w:r>
    </w:p>
    <w:p w14:paraId="26054668" w14:textId="77777777" w:rsidR="00077257" w:rsidRDefault="00000000">
      <w:pPr>
        <w:pStyle w:val="ListBullet"/>
      </w:pPr>
      <w:r>
        <w:t>Our Partners</w:t>
      </w:r>
    </w:p>
    <w:p w14:paraId="336ABCE1" w14:textId="77777777" w:rsidR="00077257" w:rsidRDefault="00000000">
      <w:pPr>
        <w:pStyle w:val="ListBullet"/>
      </w:pPr>
      <w:r>
        <w:t>Resources</w:t>
      </w:r>
    </w:p>
    <w:p w14:paraId="20DCC6F4" w14:textId="77777777" w:rsidR="00077257" w:rsidRDefault="00000000">
      <w:pPr>
        <w:pStyle w:val="Heading5"/>
      </w:pPr>
      <w:r>
        <w:t>intro</w:t>
      </w:r>
    </w:p>
    <w:p w14:paraId="50C92F7E" w14:textId="77777777" w:rsidR="00077257" w:rsidRDefault="00000000">
      <w:pPr>
        <w:pStyle w:val="Heading3"/>
      </w:pPr>
      <w:r>
        <w:t>Overview</w:t>
      </w:r>
    </w:p>
    <w:p w14:paraId="512FDF19" w14:textId="77777777" w:rsidR="00077257" w:rsidRDefault="00000000">
      <w:r>
        <w:t>Alphaleo leverages  HCL Commerce to power robust, enterprise grade commerce platforms for organisations that need high performance, flexibility, and deep integration with existing systems. Implementations are designed to support complex catalogues, pricing models, and multibrand operations while maintaining a seamless experience for end customers.</w:t>
      </w:r>
    </w:p>
    <w:p w14:paraId="348E9242" w14:textId="77777777" w:rsidR="00077257" w:rsidRDefault="00000000">
      <w:r>
        <w:t>By combining HCL Commerce’s rich commerce engine with modern UX frameworks and API first architectures, Alphaleo enables businesses to modernise legacy commerce estates and support both B2C and B2B use cases on a single, scalable foundation.</w:t>
      </w:r>
    </w:p>
    <w:p w14:paraId="5C8DAF16" w14:textId="77777777" w:rsidR="00077257" w:rsidRDefault="00000000">
      <w:pPr>
        <w:pStyle w:val="Heading5"/>
      </w:pPr>
      <w:r>
        <w:t>Offerings</w:t>
      </w:r>
    </w:p>
    <w:p w14:paraId="4282D946" w14:textId="77777777" w:rsidR="00077257" w:rsidRDefault="00000000">
      <w:pPr>
        <w:pStyle w:val="Heading3"/>
      </w:pPr>
      <w:r>
        <w:t>Our Offerings</w:t>
      </w:r>
    </w:p>
    <w:p w14:paraId="30D63D0E" w14:textId="77777777" w:rsidR="00077257" w:rsidRDefault="00000000">
      <w:pPr>
        <w:pStyle w:val="ListBullet"/>
      </w:pPr>
      <w:r>
        <w:t>Greenfield HCL Commerce implementations and legacy platform migrations</w:t>
      </w:r>
    </w:p>
    <w:p w14:paraId="25F107C5" w14:textId="77777777" w:rsidR="00077257" w:rsidRDefault="00000000">
      <w:pPr>
        <w:pStyle w:val="ListBullet"/>
      </w:pPr>
      <w:r>
        <w:t>B2C and B2B store fronts for multi-brand and multi-region operations</w:t>
      </w:r>
    </w:p>
    <w:p w14:paraId="2AC3E78F" w14:textId="77777777" w:rsidR="00077257" w:rsidRDefault="00000000">
      <w:pPr>
        <w:pStyle w:val="ListBullet"/>
      </w:pPr>
      <w:r>
        <w:t>Advanced pricing, contract, and promotion configuration</w:t>
      </w:r>
    </w:p>
    <w:p w14:paraId="38972E5E" w14:textId="77777777" w:rsidR="00077257" w:rsidRDefault="00000000">
      <w:pPr>
        <w:pStyle w:val="ListBullet"/>
      </w:pPr>
      <w:r>
        <w:t>Integration with ERP, inventory, logistics, and external search and recommendation engines</w:t>
      </w:r>
    </w:p>
    <w:p w14:paraId="1ADAA8B0" w14:textId="77777777" w:rsidR="00077257" w:rsidRDefault="00000000">
      <w:pPr>
        <w:pStyle w:val="ListBullet"/>
      </w:pPr>
      <w:r>
        <w:t>Performance tuning, scalability planning, and high availability architectures</w:t>
      </w:r>
    </w:p>
    <w:p w14:paraId="518627ED" w14:textId="77777777" w:rsidR="00077257" w:rsidRDefault="00000000">
      <w:pPr>
        <w:pStyle w:val="ListBullet"/>
      </w:pPr>
      <w:r>
        <w:t>Upgrade, replat forming, and modernisation of existing HCL Commerce estates</w:t>
      </w:r>
    </w:p>
    <w:p w14:paraId="22B68D96" w14:textId="77777777" w:rsidR="00077257" w:rsidRDefault="00000000">
      <w:pPr>
        <w:pStyle w:val="Heading5"/>
      </w:pPr>
      <w:r>
        <w:t>Approach</w:t>
      </w:r>
    </w:p>
    <w:p w14:paraId="506268D7" w14:textId="77777777" w:rsidR="00077257" w:rsidRDefault="00000000">
      <w:pPr>
        <w:pStyle w:val="Heading3"/>
      </w:pPr>
      <w:r>
        <w:t>Our Approach</w:t>
      </w:r>
    </w:p>
    <w:p w14:paraId="6A5CE688" w14:textId="77777777" w:rsidR="00077257" w:rsidRDefault="00000000">
      <w:pPr>
        <w:pStyle w:val="ListBullet"/>
      </w:pPr>
      <w:r>
        <w:t>Assessment &amp; roadmap to understand current commerce landscape and define future state architecture</w:t>
      </w:r>
    </w:p>
    <w:p w14:paraId="0904D4DD" w14:textId="77777777" w:rsidR="00077257" w:rsidRDefault="00000000">
      <w:pPr>
        <w:pStyle w:val="ListBullet"/>
      </w:pPr>
      <w:r>
        <w:t>Modular build of store fronts and services for easier maintenance and evolution</w:t>
      </w:r>
    </w:p>
    <w:p w14:paraId="1966D384" w14:textId="77777777" w:rsidR="00077257" w:rsidRDefault="00000000">
      <w:pPr>
        <w:pStyle w:val="ListBullet"/>
      </w:pPr>
      <w:r>
        <w:t>Integration centric design ensuring back office systems, catalogues, and fulfilment stay in sync</w:t>
      </w:r>
    </w:p>
    <w:p w14:paraId="18CD2F65" w14:textId="77777777" w:rsidR="00077257" w:rsidRDefault="00000000">
      <w:pPr>
        <w:pStyle w:val="ListBullet"/>
      </w:pPr>
      <w:r>
        <w:t>Continuous optimisation with load testing, monitoring, and tuning for peak traffic events</w:t>
      </w:r>
    </w:p>
    <w:p w14:paraId="129FF143" w14:textId="77777777" w:rsidR="00077257" w:rsidRDefault="00000000">
      <w:pPr>
        <w:pStyle w:val="Heading3"/>
      </w:pPr>
      <w:r>
        <w:lastRenderedPageBreak/>
        <w:t>Business Impact</w:t>
      </w:r>
    </w:p>
    <w:p w14:paraId="1CF75A54" w14:textId="77777777" w:rsidR="00077257" w:rsidRDefault="00000000">
      <w:pPr>
        <w:pStyle w:val="ListBullet"/>
      </w:pPr>
      <w:r>
        <w:t>Stable, high performance commerce operations under heavy load</w:t>
      </w:r>
    </w:p>
    <w:p w14:paraId="58510AD3" w14:textId="77777777" w:rsidR="00077257" w:rsidRDefault="00000000">
      <w:pPr>
        <w:pStyle w:val="ListBullet"/>
      </w:pPr>
      <w:r>
        <w:t>Ability to support complex B2B and multibrand scenarios on a single platform</w:t>
      </w:r>
    </w:p>
    <w:p w14:paraId="38193757" w14:textId="77777777" w:rsidR="00077257" w:rsidRDefault="00000000">
      <w:pPr>
        <w:pStyle w:val="ListBullet"/>
      </w:pPr>
      <w:r>
        <w:t>Reduced total acost of ownership via scalable cloud infrastructure</w:t>
      </w:r>
    </w:p>
    <w:p w14:paraId="3A6CD3A8" w14:textId="77777777" w:rsidR="00077257" w:rsidRDefault="00000000">
      <w:pPr>
        <w:pStyle w:val="ListBullet"/>
      </w:pPr>
      <w:r>
        <w:t>Better operational visibility across inventory, orders, and customer activity</w:t>
      </w:r>
    </w:p>
    <w:p w14:paraId="7C009FB5" w14:textId="77777777" w:rsidR="00077257" w:rsidRDefault="00000000">
      <w:pPr>
        <w:pStyle w:val="Heading3"/>
      </w:pPr>
      <w:r>
        <w:t>Why Alphaleo</w:t>
      </w:r>
    </w:p>
    <w:p w14:paraId="3EFBCE20" w14:textId="77777777" w:rsidR="00077257" w:rsidRDefault="00000000">
      <w:pPr>
        <w:pStyle w:val="ListBullet"/>
      </w:pPr>
      <w:r>
        <w:t>Strong HCL Commerce implementation and modernisation experience</w:t>
      </w:r>
    </w:p>
    <w:p w14:paraId="5D1F86B4" w14:textId="77777777" w:rsidR="00077257" w:rsidRDefault="00000000">
      <w:pPr>
        <w:pStyle w:val="ListBullet"/>
      </w:pPr>
      <w:r>
        <w:t>Ability to blend legacy system realities with modern, APIfirst experience layers</w:t>
      </w:r>
    </w:p>
    <w:p w14:paraId="1D7F8282" w14:textId="77777777" w:rsidR="00077257" w:rsidRDefault="00000000">
      <w:pPr>
        <w:pStyle w:val="ListBullet"/>
      </w:pPr>
      <w:r>
        <w:t>Emphasis on performance, reliability, and longterm maintainability</w:t>
      </w:r>
    </w:p>
    <w:p w14:paraId="3FBE63E8" w14:textId="77777777" w:rsidR="00077257" w:rsidRDefault="00000000">
      <w:pPr>
        <w:pStyle w:val="ListBullet"/>
      </w:pPr>
      <w:r>
        <w:t>Partnership mindset focused on continuous improvement rather than onetime launches</w:t>
      </w:r>
    </w:p>
    <w:p w14:paraId="060B9B58" w14:textId="77777777" w:rsidR="00077257" w:rsidRDefault="00000000">
      <w:pPr>
        <w:pStyle w:val="Heading5"/>
      </w:pPr>
      <w:r>
        <w:t>Our Industries</w:t>
      </w:r>
    </w:p>
    <w:p w14:paraId="06532D34" w14:textId="77777777" w:rsidR="00077257" w:rsidRDefault="00000000">
      <w:pPr>
        <w:pStyle w:val="Heading3"/>
      </w:pPr>
      <w:r>
        <w:t>Industry-Focused Solutions for a Digital-First World.</w:t>
      </w:r>
    </w:p>
    <w:p w14:paraId="3FF9DA24" w14:textId="77777777" w:rsidR="00077257" w:rsidRDefault="00000000">
      <w:pPr>
        <w:pStyle w:val="Heading4"/>
      </w:pPr>
      <w:r>
        <w:t>Enabling industries to leading the future of business.</w:t>
      </w:r>
    </w:p>
    <w:p w14:paraId="6F325E08" w14:textId="77777777" w:rsidR="00077257" w:rsidRDefault="00000000">
      <w:pPr>
        <w:pStyle w:val="Heading4"/>
      </w:pPr>
      <w:r>
        <w:t>Public Sector Solutions​</w:t>
      </w:r>
    </w:p>
    <w:p w14:paraId="7A4E59A1" w14:textId="77777777" w:rsidR="00077257" w:rsidRDefault="00000000">
      <w:pPr>
        <w:pStyle w:val="Heading5"/>
      </w:pPr>
      <w:r>
        <w:t>Public Sector Solutions​</w:t>
      </w:r>
    </w:p>
    <w:p w14:paraId="2AD17817" w14:textId="77777777" w:rsidR="00077257" w:rsidRDefault="00000000">
      <w:r>
        <w:t>Digital services that put citizens at the centre.</w:t>
      </w:r>
    </w:p>
    <w:p w14:paraId="40F8D4E9" w14:textId="77777777" w:rsidR="00077257" w:rsidRDefault="00000000">
      <w:pPr>
        <w:pStyle w:val="Heading4"/>
      </w:pPr>
      <w:r>
        <w:t>Telecom</w:t>
      </w:r>
    </w:p>
    <w:p w14:paraId="250CBE38" w14:textId="77777777" w:rsidR="00077257" w:rsidRDefault="00000000">
      <w:pPr>
        <w:pStyle w:val="Heading5"/>
      </w:pPr>
      <w:r>
        <w:t>Telecom</w:t>
      </w:r>
    </w:p>
    <w:p w14:paraId="74EA406F" w14:textId="77777777" w:rsidR="00077257" w:rsidRDefault="00000000">
      <w:r>
        <w:t>Powering telecom with intelligent platforms</w:t>
      </w:r>
    </w:p>
    <w:p w14:paraId="59B6D736" w14:textId="77777777" w:rsidR="00077257" w:rsidRDefault="00000000">
      <w:pPr>
        <w:pStyle w:val="Heading4"/>
      </w:pPr>
      <w:r>
        <w:t>Manufacturing​</w:t>
      </w:r>
    </w:p>
    <w:p w14:paraId="566B1A3E" w14:textId="77777777" w:rsidR="00077257" w:rsidRDefault="00000000">
      <w:pPr>
        <w:pStyle w:val="Heading5"/>
      </w:pPr>
      <w:r>
        <w:t>Manufacturing​</w:t>
      </w:r>
    </w:p>
    <w:p w14:paraId="65DA9E61" w14:textId="77777777" w:rsidR="00077257" w:rsidRDefault="00000000">
      <w:r>
        <w:t>Intelligent, connected manufacturing on Salesforce.</w:t>
      </w:r>
    </w:p>
    <w:p w14:paraId="0EFAD19F" w14:textId="77777777" w:rsidR="00077257" w:rsidRDefault="00000000">
      <w:pPr>
        <w:pStyle w:val="Heading4"/>
      </w:pPr>
      <w:r>
        <w:t>Financial Services​</w:t>
      </w:r>
    </w:p>
    <w:p w14:paraId="47488732" w14:textId="77777777" w:rsidR="00077257" w:rsidRDefault="00000000">
      <w:pPr>
        <w:pStyle w:val="Heading5"/>
      </w:pPr>
      <w:r>
        <w:t>Financial Services​</w:t>
      </w:r>
    </w:p>
    <w:p w14:paraId="4477591D" w14:textId="77777777" w:rsidR="00077257" w:rsidRDefault="00000000">
      <w:r>
        <w:t>Trustworthy, data-driven financial experiences.</w:t>
      </w:r>
    </w:p>
    <w:p w14:paraId="31A2801B" w14:textId="77777777" w:rsidR="00077257" w:rsidRDefault="00000000">
      <w:pPr>
        <w:pStyle w:val="Heading4"/>
      </w:pPr>
      <w:r>
        <w:t>Retail​</w:t>
      </w:r>
    </w:p>
    <w:p w14:paraId="42196C17" w14:textId="77777777" w:rsidR="00077257" w:rsidRDefault="00000000">
      <w:pPr>
        <w:pStyle w:val="Heading5"/>
      </w:pPr>
      <w:r>
        <w:t>Retail​</w:t>
      </w:r>
    </w:p>
    <w:p w14:paraId="645497DA" w14:textId="77777777" w:rsidR="00077257" w:rsidRDefault="00000000">
      <w:r>
        <w:t>Personalised, omnichannel retail journeys.</w:t>
      </w:r>
    </w:p>
    <w:p w14:paraId="1C527CCF" w14:textId="77777777" w:rsidR="00077257" w:rsidRDefault="00000000">
      <w:pPr>
        <w:pStyle w:val="Heading4"/>
      </w:pPr>
      <w:r>
        <w:t>Travel &amp; Hospitality</w:t>
      </w:r>
    </w:p>
    <w:p w14:paraId="238AD948" w14:textId="77777777" w:rsidR="00077257" w:rsidRDefault="00000000">
      <w:pPr>
        <w:pStyle w:val="Heading5"/>
      </w:pPr>
      <w:r>
        <w:t>Travel &amp; Hospitality</w:t>
      </w:r>
    </w:p>
    <w:p w14:paraId="20BE6EF5" w14:textId="77777777" w:rsidR="00077257" w:rsidRDefault="00000000">
      <w:r>
        <w:t>Guest- and traveller-centric digital journeys.</w:t>
      </w:r>
    </w:p>
    <w:p w14:paraId="44B371A3" w14:textId="77777777" w:rsidR="00077257" w:rsidRDefault="00000000">
      <w:pPr>
        <w:pStyle w:val="Heading4"/>
      </w:pPr>
      <w:r>
        <w:lastRenderedPageBreak/>
        <w:t>Communications, Media &amp; Utilities​</w:t>
      </w:r>
    </w:p>
    <w:p w14:paraId="331B62BE" w14:textId="77777777" w:rsidR="00077257" w:rsidRDefault="00000000">
      <w:pPr>
        <w:pStyle w:val="Heading5"/>
      </w:pPr>
      <w:r>
        <w:t>Communications, Media &amp; Utilities​</w:t>
      </w:r>
    </w:p>
    <w:p w14:paraId="3CA7D569" w14:textId="77777777" w:rsidR="00077257" w:rsidRDefault="00000000">
      <w:r>
        <w:t>Connected experiences for always-on customers.</w:t>
      </w:r>
    </w:p>
    <w:p w14:paraId="0DB2F470" w14:textId="77777777" w:rsidR="00077257" w:rsidRDefault="00000000">
      <w:pPr>
        <w:pStyle w:val="Heading4"/>
      </w:pPr>
      <w:r>
        <w:t>Healthcare</w:t>
      </w:r>
    </w:p>
    <w:p w14:paraId="2558379E" w14:textId="77777777" w:rsidR="00077257" w:rsidRDefault="00000000">
      <w:pPr>
        <w:pStyle w:val="Heading5"/>
      </w:pPr>
      <w:r>
        <w:t>Healthcare</w:t>
      </w:r>
    </w:p>
    <w:p w14:paraId="445A7473" w14:textId="77777777" w:rsidR="00077257" w:rsidRDefault="00000000">
      <w:r>
        <w:t>Connected healthcare for better outcomes</w:t>
      </w:r>
    </w:p>
    <w:p w14:paraId="5D3247A0" w14:textId="77777777" w:rsidR="00077257" w:rsidRDefault="00000000">
      <w:pPr>
        <w:pStyle w:val="Heading4"/>
      </w:pPr>
      <w:r>
        <w:t>Pharma &amp; Life Sciences Solutions</w:t>
      </w:r>
    </w:p>
    <w:p w14:paraId="6CF2BBE2" w14:textId="77777777" w:rsidR="00077257" w:rsidRDefault="00000000">
      <w:pPr>
        <w:pStyle w:val="Heading5"/>
      </w:pPr>
      <w:r>
        <w:t>Pharma &amp; Life Sciences Solutions</w:t>
      </w:r>
    </w:p>
    <w:p w14:paraId="371EC97C" w14:textId="77777777" w:rsidR="00077257" w:rsidRDefault="00000000">
      <w:pPr>
        <w:pStyle w:val="Heading5"/>
      </w:pPr>
      <w:r>
        <w:t>Our Partners &amp; Technical Competency</w:t>
      </w:r>
    </w:p>
    <w:p w14:paraId="3324619B" w14:textId="77777777" w:rsidR="00077257" w:rsidRDefault="00000000">
      <w:pPr>
        <w:pStyle w:val="Heading3"/>
      </w:pPr>
      <w:r>
        <w:t>Stronger Together, Delivering Greater Value.</w:t>
      </w:r>
    </w:p>
    <w:p w14:paraId="15C13CB2" w14:textId="77777777" w:rsidR="00077257" w:rsidRDefault="00000000">
      <w:pPr>
        <w:pStyle w:val="Heading4"/>
      </w:pPr>
      <w:r>
        <w:t>Partnering with technology visionaries to unlock enterprise potential.</w:t>
      </w:r>
    </w:p>
    <w:p w14:paraId="314233C9" w14:textId="77777777" w:rsidR="00077257" w:rsidRDefault="00000000">
      <w:pPr>
        <w:pStyle w:val="Heading4"/>
      </w:pPr>
      <w:r>
        <w:t>Enterprise Technology, Transformation CRM, ERP &amp; Ecosystem Apps</w:t>
      </w:r>
    </w:p>
    <w:p w14:paraId="53C9658F" w14:textId="77777777" w:rsidR="00077257" w:rsidRDefault="00000000">
      <w:pPr>
        <w:pStyle w:val="Heading4"/>
      </w:pPr>
      <w:r>
        <w:t>Data-Analytics ,  AI​ Dev Ops​</w:t>
      </w:r>
    </w:p>
    <w:p w14:paraId="7049F9FC" w14:textId="77777777" w:rsidR="00077257" w:rsidRDefault="00000000">
      <w:pPr>
        <w:pStyle w:val="Heading4"/>
      </w:pPr>
      <w:r>
        <w:t>​Digital Commerce &amp; Hyper Automation</w:t>
      </w:r>
    </w:p>
    <w:p w14:paraId="61082CFC" w14:textId="77777777" w:rsidR="00077257" w:rsidRDefault="00000000">
      <w:pPr>
        <w:pStyle w:val="Heading4"/>
      </w:pPr>
      <w:r>
        <w:t>Enterprise Integration</w:t>
      </w:r>
    </w:p>
    <w:p w14:paraId="11B2A3E1" w14:textId="77777777" w:rsidR="00077257" w:rsidRDefault="00000000">
      <w:pPr>
        <w:pStyle w:val="Heading4"/>
      </w:pPr>
      <w:r>
        <w:t>Data &amp; AI</w:t>
      </w:r>
    </w:p>
    <w:p w14:paraId="0D45AA89" w14:textId="77777777" w:rsidR="00077257" w:rsidRDefault="00000000">
      <w:pPr>
        <w:pStyle w:val="Heading4"/>
      </w:pPr>
      <w:r>
        <w:t>DevSecMLOps</w:t>
      </w:r>
    </w:p>
    <w:p w14:paraId="44ABFB4C" w14:textId="77777777" w:rsidR="00077257" w:rsidRDefault="00000000">
      <w:pPr>
        <w:pStyle w:val="Heading5"/>
      </w:pPr>
      <w:r>
        <w:t>Success Stories</w:t>
      </w:r>
    </w:p>
    <w:p w14:paraId="14D46EED" w14:textId="77777777" w:rsidR="00077257" w:rsidRDefault="00000000">
      <w:pPr>
        <w:pStyle w:val="Heading3"/>
      </w:pPr>
      <w:r>
        <w:t>Where Strategy Meets Execution and Results Follow.</w:t>
      </w:r>
    </w:p>
    <w:p w14:paraId="34B0252F" w14:textId="77777777" w:rsidR="00077257" w:rsidRDefault="00000000">
      <w:pPr>
        <w:pStyle w:val="Heading4"/>
      </w:pPr>
      <w:r>
        <w:t>Real outcomes from our technology innovations that transformed our clients' worlds.</w:t>
      </w:r>
    </w:p>
    <w:p w14:paraId="648F408F" w14:textId="77777777" w:rsidR="00077257" w:rsidRDefault="00000000">
      <w:pPr>
        <w:pStyle w:val="Heading5"/>
      </w:pPr>
      <w:r>
        <w:t>Success Stories</w:t>
      </w:r>
    </w:p>
    <w:p w14:paraId="66AC8889" w14:textId="77777777" w:rsidR="00077257" w:rsidRDefault="00000000">
      <w:pPr>
        <w:pStyle w:val="Heading5"/>
      </w:pPr>
      <w:r>
        <w:t>Blogs</w:t>
      </w:r>
    </w:p>
    <w:p w14:paraId="03FEE0C4" w14:textId="77777777" w:rsidR="00077257" w:rsidRDefault="00000000">
      <w:pPr>
        <w:pStyle w:val="Heading2"/>
      </w:pPr>
      <w:r>
        <w:t>VisionBenchAI: AI‑Powered Worker Productivity &amp; Safety Monitoring</w:t>
      </w:r>
    </w:p>
    <w:p w14:paraId="64016F61" w14:textId="77777777" w:rsidR="00077257" w:rsidRDefault="00000000">
      <w:r>
        <w:t>🏗️ Construction &amp; Infrastructure · Case Study VisionBenchAI: AI‑Powered Worker Productivity &amp; Safety Monitoring How...</w:t>
      </w:r>
    </w:p>
    <w:p w14:paraId="261AD493" w14:textId="77777777" w:rsidR="00077257" w:rsidRDefault="00000000">
      <w:pPr>
        <w:pStyle w:val="Heading2"/>
      </w:pPr>
      <w:r>
        <w:lastRenderedPageBreak/>
        <w:t>Transforming Real Estate Lead Management with a Unified Salesforce Ecosystem</w:t>
      </w:r>
    </w:p>
    <w:p w14:paraId="6E59DA4D" w14:textId="77777777" w:rsidR="00077257" w:rsidRDefault="00000000">
      <w:r>
        <w:t>Driving Unified Sales Excellence for a Leading Hospitality Brand with Salesforce About the Client |...</w:t>
      </w:r>
    </w:p>
    <w:p w14:paraId="0818A015" w14:textId="77777777" w:rsidR="00077257" w:rsidRDefault="00000000">
      <w:pPr>
        <w:pStyle w:val="Heading2"/>
      </w:pPr>
      <w:r>
        <w:t>Driving Unified Sales Excellence for a Leading Hospitality Brand with Salesforce</w:t>
      </w:r>
    </w:p>
    <w:p w14:paraId="33C1EC85" w14:textId="77777777" w:rsidR="00077257" w:rsidRDefault="00000000">
      <w:r>
        <w:t>Driving Unified Sales Excellence for a Leading Hospitality Brand with Salesforce Client Overview | A...</w:t>
      </w:r>
    </w:p>
    <w:p w14:paraId="319B6835" w14:textId="77777777" w:rsidR="00077257" w:rsidRDefault="00000000">
      <w:pPr>
        <w:pStyle w:val="Heading2"/>
      </w:pPr>
      <w:r>
        <w:t>How Alphaleo Builds Connected Enterprises With Modern Integration Platforms</w:t>
      </w:r>
    </w:p>
    <w:p w14:paraId="31F99471" w14:textId="77777777" w:rsidR="00077257" w:rsidRDefault="00000000">
      <w:r>
        <w:t>Enterprises rarely suffer from a lack of applications; the real problem is that they do...</w:t>
      </w:r>
    </w:p>
    <w:p w14:paraId="4EC08F10" w14:textId="77777777" w:rsidR="00077257" w:rsidRDefault="00000000">
      <w:pPr>
        <w:pStyle w:val="Heading2"/>
      </w:pPr>
      <w:r>
        <w:t>Turning Data And DevOps Into A Single Growth Engine With Alphaleo</w:t>
      </w:r>
    </w:p>
    <w:p w14:paraId="4C3D34C0" w14:textId="77777777" w:rsidR="00077257" w:rsidRDefault="00000000">
      <w:r>
        <w:t>Data and software delivery are often treated as separate worlds: one focused on analytics, the...</w:t>
      </w:r>
    </w:p>
    <w:p w14:paraId="631D7EB8" w14:textId="77777777" w:rsidR="00077257" w:rsidRDefault="00000000">
      <w:pPr>
        <w:pStyle w:val="Heading2"/>
      </w:pPr>
      <w:r>
        <w:t>Reimagining Guest Journeys: Sales Cloud Implementation For Modern Hospitality</w:t>
      </w:r>
    </w:p>
    <w:p w14:paraId="7D9331EE" w14:textId="77777777" w:rsidR="00077257" w:rsidRDefault="00000000">
      <w:r>
        <w:t>In hospitality, every interaction—from the first website visit to the post-stay follow-up—shapes how guests perceive...</w:t>
      </w:r>
    </w:p>
    <w:p w14:paraId="12EF768B" w14:textId="77777777" w:rsidR="00077257" w:rsidRDefault="00000000">
      <w:pPr>
        <w:pStyle w:val="Heading5"/>
      </w:pPr>
      <w:r>
        <w:t>View all</w:t>
      </w:r>
    </w:p>
    <w:p w14:paraId="07A36860" w14:textId="77777777" w:rsidR="00077257" w:rsidRDefault="00000000">
      <w:pPr>
        <w:pStyle w:val="Heading5"/>
      </w:pPr>
      <w:r>
        <w:t>View all</w:t>
      </w:r>
    </w:p>
    <w:p w14:paraId="22E7CEFE" w14:textId="77777777" w:rsidR="00077257" w:rsidRDefault="00000000">
      <w:pPr>
        <w:pStyle w:val="Heading5"/>
      </w:pPr>
      <w:r>
        <w:t>Testimonials</w:t>
      </w:r>
    </w:p>
    <w:p w14:paraId="31FCAEE1" w14:textId="77777777" w:rsidR="00077257" w:rsidRDefault="00000000">
      <w:pPr>
        <w:pStyle w:val="Heading2"/>
      </w:pPr>
      <w:r>
        <w:t>Trusted by Industry Leaders</w:t>
      </w:r>
    </w:p>
    <w:p w14:paraId="45CDC7F4" w14:textId="77777777" w:rsidR="00077257" w:rsidRDefault="00000000">
      <w:r>
        <w:t>Real words from brands that rely on our expertise</w:t>
      </w:r>
    </w:p>
    <w:p w14:paraId="027CA9CB" w14:textId="77777777" w:rsidR="00077257" w:rsidRDefault="00000000">
      <w:r>
        <w:br w:type="page"/>
      </w:r>
    </w:p>
    <w:p w14:paraId="038A9589" w14:textId="77777777" w:rsidR="00077257" w:rsidRDefault="00000000">
      <w:pPr>
        <w:pStyle w:val="Heading1"/>
      </w:pPr>
      <w:r>
        <w:lastRenderedPageBreak/>
        <w:t>HCL Unica Marketing Automation - Alphaleo</w:t>
      </w:r>
    </w:p>
    <w:p w14:paraId="76975281" w14:textId="77777777" w:rsidR="00077257" w:rsidRDefault="00000000">
      <w:r>
        <w:t>URL: https://alphaleo.tech/hcl-unica-marketing-automation/</w:t>
      </w:r>
    </w:p>
    <w:p w14:paraId="2645165E" w14:textId="77777777" w:rsidR="00077257" w:rsidRDefault="00077257"/>
    <w:p w14:paraId="4377D3EA" w14:textId="77777777" w:rsidR="00077257" w:rsidRDefault="00000000">
      <w:pPr>
        <w:pStyle w:val="ListBullet"/>
      </w:pPr>
      <w:r>
        <w:t>Overview</w:t>
      </w:r>
    </w:p>
    <w:p w14:paraId="67098196" w14:textId="77777777" w:rsidR="00077257" w:rsidRDefault="00000000">
      <w:pPr>
        <w:pStyle w:val="ListBullet"/>
      </w:pPr>
      <w:r>
        <w:t>Offerings</w:t>
      </w:r>
    </w:p>
    <w:p w14:paraId="72BD3F91" w14:textId="77777777" w:rsidR="00077257" w:rsidRDefault="00000000">
      <w:pPr>
        <w:pStyle w:val="ListBullet"/>
      </w:pPr>
      <w:r>
        <w:t>Industries</w:t>
      </w:r>
    </w:p>
    <w:p w14:paraId="613C82FA" w14:textId="77777777" w:rsidR="00077257" w:rsidRDefault="00000000">
      <w:pPr>
        <w:pStyle w:val="ListBullet"/>
      </w:pPr>
      <w:r>
        <w:t>Our Partners</w:t>
      </w:r>
    </w:p>
    <w:p w14:paraId="6979A0D6" w14:textId="77777777" w:rsidR="00077257" w:rsidRDefault="00000000">
      <w:pPr>
        <w:pStyle w:val="ListBullet"/>
      </w:pPr>
      <w:r>
        <w:t>Resources</w:t>
      </w:r>
    </w:p>
    <w:p w14:paraId="7A1C20C8" w14:textId="77777777" w:rsidR="00077257" w:rsidRDefault="00000000">
      <w:pPr>
        <w:pStyle w:val="Heading5"/>
      </w:pPr>
      <w:r>
        <w:t>intro</w:t>
      </w:r>
    </w:p>
    <w:p w14:paraId="2422A034" w14:textId="77777777" w:rsidR="00077257" w:rsidRDefault="00000000">
      <w:pPr>
        <w:pStyle w:val="Heading3"/>
      </w:pPr>
      <w:r>
        <w:t>Overview</w:t>
      </w:r>
    </w:p>
    <w:p w14:paraId="5F68B4FE" w14:textId="77777777" w:rsidR="00077257" w:rsidRDefault="00000000">
      <w:pPr>
        <w:pStyle w:val="Heading5"/>
      </w:pPr>
      <w:r>
        <w:t>Offerings</w:t>
      </w:r>
    </w:p>
    <w:p w14:paraId="4EF466C3" w14:textId="77777777" w:rsidR="00077257" w:rsidRDefault="00000000">
      <w:pPr>
        <w:pStyle w:val="Heading3"/>
      </w:pPr>
      <w:r>
        <w:t>Our Offerings</w:t>
      </w:r>
    </w:p>
    <w:p w14:paraId="111735A9" w14:textId="77777777" w:rsidR="00077257" w:rsidRDefault="00000000">
      <w:pPr>
        <w:pStyle w:val="Heading3"/>
      </w:pPr>
      <w:r>
        <w:t>HCL Unica Implementation &amp; Modernization</w:t>
      </w:r>
    </w:p>
    <w:p w14:paraId="427260AC" w14:textId="77777777" w:rsidR="00077257" w:rsidRDefault="00000000">
      <w:pPr>
        <w:pStyle w:val="Heading3"/>
      </w:pPr>
      <w:r>
        <w:t>Capabilities include:</w:t>
      </w:r>
    </w:p>
    <w:p w14:paraId="38F37CE1" w14:textId="77777777" w:rsidR="00077257" w:rsidRDefault="00000000">
      <w:pPr>
        <w:pStyle w:val="ListBullet"/>
      </w:pPr>
      <w:r>
        <w:t>Unica Campaign installation and configuration</w:t>
      </w:r>
    </w:p>
    <w:p w14:paraId="700A87C5" w14:textId="77777777" w:rsidR="00077257" w:rsidRDefault="00000000">
      <w:pPr>
        <w:pStyle w:val="ListBullet"/>
      </w:pPr>
      <w:r>
        <w:t>Migration from legacy or fragmented campaign platforms</w:t>
      </w:r>
    </w:p>
    <w:p w14:paraId="5F078E12" w14:textId="77777777" w:rsidR="00077257" w:rsidRDefault="00000000">
      <w:pPr>
        <w:pStyle w:val="ListBullet"/>
      </w:pPr>
      <w:r>
        <w:t>Architecture design for scalability and performance</w:t>
      </w:r>
    </w:p>
    <w:p w14:paraId="3FE22BF8" w14:textId="77777777" w:rsidR="00077257" w:rsidRDefault="00000000">
      <w:pPr>
        <w:pStyle w:val="ListBullet"/>
      </w:pPr>
      <w:r>
        <w:t>Environment setup (Dev, Test, UAT, Production)</w:t>
      </w:r>
    </w:p>
    <w:p w14:paraId="62BDA45B" w14:textId="77777777" w:rsidR="00077257" w:rsidRDefault="00000000">
      <w:pPr>
        <w:pStyle w:val="Heading3"/>
      </w:pPr>
      <w:r>
        <w:t>Campaign Management &amp; Optimization</w:t>
      </w:r>
    </w:p>
    <w:p w14:paraId="20571A0B" w14:textId="77777777" w:rsidR="00077257" w:rsidRDefault="00000000">
      <w:pPr>
        <w:pStyle w:val="Heading3"/>
      </w:pPr>
      <w:r>
        <w:t>Key areas:</w:t>
      </w:r>
    </w:p>
    <w:p w14:paraId="488EC973" w14:textId="77777777" w:rsidR="00077257" w:rsidRDefault="00000000">
      <w:pPr>
        <w:pStyle w:val="ListBullet"/>
      </w:pPr>
      <w:r>
        <w:t>Audience segmentation and targeting</w:t>
      </w:r>
    </w:p>
    <w:p w14:paraId="28D3161F" w14:textId="77777777" w:rsidR="00077257" w:rsidRDefault="00000000">
      <w:pPr>
        <w:pStyle w:val="Heading5"/>
      </w:pPr>
      <w:r>
        <w:t>Audience segmentation and targeting</w:t>
      </w:r>
    </w:p>
    <w:p w14:paraId="450478D4" w14:textId="77777777" w:rsidR="00077257" w:rsidRDefault="00000000">
      <w:pPr>
        <w:pStyle w:val="ListBullet"/>
      </w:pPr>
      <w:r>
        <w:t>Multi-wave and multi-offer campaign execution</w:t>
      </w:r>
    </w:p>
    <w:p w14:paraId="579C477D" w14:textId="77777777" w:rsidR="00077257" w:rsidRDefault="00000000">
      <w:pPr>
        <w:pStyle w:val="ListBullet"/>
      </w:pPr>
      <w:r>
        <w:t>Offer and treatment management</w:t>
      </w:r>
    </w:p>
    <w:p w14:paraId="216F6486" w14:textId="77777777" w:rsidR="00077257" w:rsidRDefault="00000000">
      <w:pPr>
        <w:pStyle w:val="Heading5"/>
      </w:pPr>
      <w:r>
        <w:t>Offer and treatment management</w:t>
      </w:r>
    </w:p>
    <w:p w14:paraId="4970218D" w14:textId="77777777" w:rsidR="00077257" w:rsidRDefault="00000000">
      <w:pPr>
        <w:pStyle w:val="ListBullet"/>
      </w:pPr>
      <w:r>
        <w:t>Budget allocation and spend optimization</w:t>
      </w:r>
    </w:p>
    <w:p w14:paraId="6DC3F2E4" w14:textId="77777777" w:rsidR="00077257" w:rsidRDefault="00000000">
      <w:pPr>
        <w:pStyle w:val="ListBullet"/>
      </w:pPr>
      <w:r>
        <w:t>Campaign performance tracking and attribution</w:t>
      </w:r>
    </w:p>
    <w:p w14:paraId="1149F869" w14:textId="77777777" w:rsidR="00077257" w:rsidRDefault="00000000">
      <w:pPr>
        <w:pStyle w:val="Heading3"/>
      </w:pPr>
      <w:r>
        <w:t>Data Integration &amp; Martech Alignment</w:t>
      </w:r>
    </w:p>
    <w:p w14:paraId="5DCB970E" w14:textId="77777777" w:rsidR="00077257" w:rsidRDefault="00000000">
      <w:r>
        <w:t>Alphaleo ensures Unica is seamlessly integrated into your broader Martech and data ecosystem.</w:t>
      </w:r>
    </w:p>
    <w:p w14:paraId="666ED5CA" w14:textId="77777777" w:rsidR="00077257" w:rsidRDefault="00000000">
      <w:pPr>
        <w:pStyle w:val="Heading3"/>
      </w:pPr>
      <w:r>
        <w:t>Integration services include:</w:t>
      </w:r>
    </w:p>
    <w:p w14:paraId="450CA131" w14:textId="77777777" w:rsidR="00077257" w:rsidRDefault="00000000">
      <w:pPr>
        <w:pStyle w:val="ListBullet"/>
      </w:pPr>
      <w:r>
        <w:t>Customer data platform (CDP) and data warehouse integration</w:t>
      </w:r>
    </w:p>
    <w:p w14:paraId="1090A37B" w14:textId="77777777" w:rsidR="00077257" w:rsidRDefault="00000000">
      <w:pPr>
        <w:pStyle w:val="ListBullet"/>
      </w:pPr>
      <w:r>
        <w:lastRenderedPageBreak/>
        <w:t>CRM and sales system integration</w:t>
      </w:r>
    </w:p>
    <w:p w14:paraId="17DC4E86" w14:textId="77777777" w:rsidR="00077257" w:rsidRDefault="00000000">
      <w:pPr>
        <w:pStyle w:val="Heading5"/>
      </w:pPr>
      <w:r>
        <w:t>CRM and sales system integration</w:t>
      </w:r>
    </w:p>
    <w:p w14:paraId="79BD1DED" w14:textId="77777777" w:rsidR="00077257" w:rsidRDefault="00000000">
      <w:pPr>
        <w:pStyle w:val="ListBullet"/>
      </w:pPr>
      <w:r>
        <w:t>Digital channel activation platforms</w:t>
      </w:r>
    </w:p>
    <w:p w14:paraId="67321697" w14:textId="77777777" w:rsidR="00077257" w:rsidRDefault="00000000">
      <w:pPr>
        <w:pStyle w:val="Heading5"/>
      </w:pPr>
      <w:r>
        <w:t>Digital channel activation platforms</w:t>
      </w:r>
    </w:p>
    <w:p w14:paraId="079984B0" w14:textId="77777777" w:rsidR="00077257" w:rsidRDefault="00000000">
      <w:pPr>
        <w:pStyle w:val="ListBullet"/>
      </w:pPr>
      <w:r>
        <w:t>Data quality, governance, and compliance frameworks</w:t>
      </w:r>
    </w:p>
    <w:p w14:paraId="278401A5" w14:textId="77777777" w:rsidR="00077257" w:rsidRDefault="00000000">
      <w:pPr>
        <w:pStyle w:val="Heading3"/>
      </w:pPr>
      <w:r>
        <w:t>Managed Services &amp; Continuous Optimization</w:t>
      </w:r>
    </w:p>
    <w:p w14:paraId="0E3FE924" w14:textId="77777777" w:rsidR="00077257" w:rsidRDefault="00000000">
      <w:r>
        <w:t>We provide ongoing support and optimization to ensure Unica continues to deliver value as business needs evolve.</w:t>
      </w:r>
    </w:p>
    <w:p w14:paraId="44DFC785" w14:textId="77777777" w:rsidR="00077257" w:rsidRDefault="00000000">
      <w:pPr>
        <w:pStyle w:val="ListBullet"/>
      </w:pPr>
      <w:r>
        <w:t>Application support and upgrades</w:t>
      </w:r>
    </w:p>
    <w:p w14:paraId="57F6110E" w14:textId="77777777" w:rsidR="00077257" w:rsidRDefault="00000000">
      <w:pPr>
        <w:pStyle w:val="Heading5"/>
      </w:pPr>
      <w:r>
        <w:t>Application support and upgrades</w:t>
      </w:r>
    </w:p>
    <w:p w14:paraId="15F93AD4" w14:textId="77777777" w:rsidR="00077257" w:rsidRDefault="00000000">
      <w:pPr>
        <w:pStyle w:val="ListBullet"/>
      </w:pPr>
      <w:r>
        <w:t>Campaign tuning and performance optimization</w:t>
      </w:r>
    </w:p>
    <w:p w14:paraId="15528A58" w14:textId="77777777" w:rsidR="00077257" w:rsidRDefault="00000000">
      <w:pPr>
        <w:pStyle w:val="ListBullet"/>
      </w:pPr>
      <w:r>
        <w:t>User enablement and training</w:t>
      </w:r>
    </w:p>
    <w:p w14:paraId="1A9215B5" w14:textId="77777777" w:rsidR="00077257" w:rsidRDefault="00000000">
      <w:pPr>
        <w:pStyle w:val="Heading5"/>
      </w:pPr>
      <w:r>
        <w:t>User enablement and training</w:t>
      </w:r>
    </w:p>
    <w:p w14:paraId="71577C05" w14:textId="77777777" w:rsidR="00077257" w:rsidRDefault="00000000">
      <w:pPr>
        <w:pStyle w:val="ListBullet"/>
      </w:pPr>
      <w:r>
        <w:t>Governance and operational best practices</w:t>
      </w:r>
    </w:p>
    <w:p w14:paraId="443DBFA8" w14:textId="77777777" w:rsidR="00077257" w:rsidRDefault="00000000">
      <w:pPr>
        <w:pStyle w:val="Heading5"/>
      </w:pPr>
      <w:r>
        <w:t>Approach</w:t>
      </w:r>
    </w:p>
    <w:p w14:paraId="0FEE62FB" w14:textId="77777777" w:rsidR="00077257" w:rsidRDefault="00000000">
      <w:pPr>
        <w:pStyle w:val="Heading3"/>
      </w:pPr>
      <w:r>
        <w:t>Our Approach</w:t>
      </w:r>
    </w:p>
    <w:p w14:paraId="4757ED95" w14:textId="77777777" w:rsidR="00077257" w:rsidRDefault="00000000">
      <w:r>
        <w:t>We launch campaigns, enable marketing teams, and continuously optimize targeting, offers, and spend using performance insights.</w:t>
      </w:r>
    </w:p>
    <w:p w14:paraId="13424207" w14:textId="77777777" w:rsidR="00077257" w:rsidRDefault="00000000">
      <w:pPr>
        <w:pStyle w:val="Heading5"/>
      </w:pPr>
      <w:r>
        <w:t>Business Impact</w:t>
      </w:r>
    </w:p>
    <w:p w14:paraId="6FEBB24C" w14:textId="77777777" w:rsidR="00077257" w:rsidRDefault="00000000">
      <w:pPr>
        <w:pStyle w:val="Heading4"/>
      </w:pPr>
      <w:r>
        <w:t>With Alphaleo’s HCL Unica services, organizations achieve:</w:t>
      </w:r>
    </w:p>
    <w:p w14:paraId="402410CF" w14:textId="77777777" w:rsidR="00077257" w:rsidRDefault="00000000">
      <w:pPr>
        <w:pStyle w:val="ListBullet"/>
      </w:pPr>
      <w:r>
        <w:t>Improved campaign targeting accuracy through advanced segmentation</w:t>
      </w:r>
    </w:p>
    <w:p w14:paraId="42A5B123" w14:textId="77777777" w:rsidR="00077257" w:rsidRDefault="00000000">
      <w:pPr>
        <w:pStyle w:val="ListBullet"/>
      </w:pPr>
      <w:r>
        <w:t>Higher marketing ROI with optimized spend and offer management</w:t>
      </w:r>
    </w:p>
    <w:p w14:paraId="698960AE" w14:textId="77777777" w:rsidR="00077257" w:rsidRDefault="00000000">
      <w:pPr>
        <w:pStyle w:val="ListBullet"/>
      </w:pPr>
      <w:r>
        <w:t>Reduced campaign execution time through automation and reuse</w:t>
      </w:r>
    </w:p>
    <w:p w14:paraId="564EF2AA" w14:textId="77777777" w:rsidR="00077257" w:rsidRDefault="00000000">
      <w:pPr>
        <w:pStyle w:val="ListBullet"/>
      </w:pPr>
      <w:r>
        <w:t>Greater visibility into performance with measurable outcomes and attribution</w:t>
      </w:r>
    </w:p>
    <w:p w14:paraId="2DC03C79" w14:textId="77777777" w:rsidR="00077257" w:rsidRDefault="00000000">
      <w:pPr>
        <w:pStyle w:val="ListBullet"/>
      </w:pPr>
      <w:r>
        <w:t>Enterprise-grade governance for complex marketing operations</w:t>
      </w:r>
    </w:p>
    <w:p w14:paraId="42DCCA32" w14:textId="77777777" w:rsidR="00077257" w:rsidRDefault="00000000">
      <w:pPr>
        <w:pStyle w:val="ListBullet"/>
      </w:pPr>
      <w:r>
        <w:t>Scalable marketing operations supporting growth across regions and brands</w:t>
      </w:r>
    </w:p>
    <w:p w14:paraId="2B45AAA5" w14:textId="77777777" w:rsidR="00077257" w:rsidRDefault="00000000">
      <w:pPr>
        <w:pStyle w:val="Heading3"/>
      </w:pPr>
      <w:r>
        <w:t>Why Alphaleo</w:t>
      </w:r>
    </w:p>
    <w:p w14:paraId="2AB0448C" w14:textId="77777777" w:rsidR="00077257" w:rsidRDefault="00000000">
      <w:pPr>
        <w:pStyle w:val="ListBullet"/>
      </w:pPr>
      <w:r>
        <w:t>Deep Martech &amp; Campaign Management Expertise</w:t>
      </w:r>
    </w:p>
    <w:p w14:paraId="47428913" w14:textId="77777777" w:rsidR="00077257" w:rsidRDefault="00000000">
      <w:pPr>
        <w:pStyle w:val="ListBullet"/>
      </w:pPr>
      <w:r>
        <w:t>Strong enterprise delivery capabilities across Australia &amp; India</w:t>
      </w:r>
    </w:p>
    <w:p w14:paraId="5E916C0D" w14:textId="77777777" w:rsidR="00077257" w:rsidRDefault="00000000">
      <w:pPr>
        <w:pStyle w:val="ListBullet"/>
      </w:pPr>
      <w:r>
        <w:t>Experience in complex, data-heavy marketing environments</w:t>
      </w:r>
    </w:p>
    <w:p w14:paraId="0BEB19E0" w14:textId="77777777" w:rsidR="00077257" w:rsidRDefault="00000000">
      <w:pPr>
        <w:pStyle w:val="ListBullet"/>
      </w:pPr>
      <w:r>
        <w:t>Vendor-agnostic advisory mindset focused on business outcomes</w:t>
      </w:r>
    </w:p>
    <w:p w14:paraId="554C501C" w14:textId="77777777" w:rsidR="00077257" w:rsidRDefault="00000000">
      <w:pPr>
        <w:pStyle w:val="ListBullet"/>
      </w:pPr>
      <w:r>
        <w:t>End-to-end services, from strategy to managed operations</w:t>
      </w:r>
    </w:p>
    <w:p w14:paraId="6BAA22AD" w14:textId="77777777" w:rsidR="00077257" w:rsidRDefault="00000000">
      <w:pPr>
        <w:pStyle w:val="ListBullet"/>
      </w:pPr>
      <w:r>
        <w:t>Proven ability to integrate HCL Unica with broader Martech ecosystems, including CRM, data platforms, and digital channels</w:t>
      </w:r>
    </w:p>
    <w:p w14:paraId="79014540" w14:textId="77777777" w:rsidR="00077257" w:rsidRDefault="00000000">
      <w:pPr>
        <w:pStyle w:val="Heading5"/>
      </w:pPr>
      <w:r>
        <w:lastRenderedPageBreak/>
        <w:t>Our Industries</w:t>
      </w:r>
    </w:p>
    <w:p w14:paraId="40CA9293" w14:textId="77777777" w:rsidR="00077257" w:rsidRDefault="00000000">
      <w:pPr>
        <w:pStyle w:val="Heading3"/>
      </w:pPr>
      <w:r>
        <w:t>Industry-Focused Solutions for a Digital-First World.</w:t>
      </w:r>
    </w:p>
    <w:p w14:paraId="3665E1A7" w14:textId="77777777" w:rsidR="00077257" w:rsidRDefault="00000000">
      <w:pPr>
        <w:pStyle w:val="Heading4"/>
      </w:pPr>
      <w:r>
        <w:t>Enabling industries to leading the future of business.</w:t>
      </w:r>
    </w:p>
    <w:p w14:paraId="7D8E8BBF" w14:textId="77777777" w:rsidR="00077257" w:rsidRDefault="00000000">
      <w:pPr>
        <w:pStyle w:val="Heading4"/>
      </w:pPr>
      <w:r>
        <w:t>Public Sector Solutions​</w:t>
      </w:r>
    </w:p>
    <w:p w14:paraId="6094148C" w14:textId="77777777" w:rsidR="00077257" w:rsidRDefault="00000000">
      <w:pPr>
        <w:pStyle w:val="Heading5"/>
      </w:pPr>
      <w:r>
        <w:t>Public Sector Solutions​</w:t>
      </w:r>
    </w:p>
    <w:p w14:paraId="2BE529EF" w14:textId="77777777" w:rsidR="00077257" w:rsidRDefault="00000000">
      <w:r>
        <w:t>Digital services that put citizens at the centre.</w:t>
      </w:r>
    </w:p>
    <w:p w14:paraId="11867EF5" w14:textId="77777777" w:rsidR="00077257" w:rsidRDefault="00000000">
      <w:pPr>
        <w:pStyle w:val="Heading4"/>
      </w:pPr>
      <w:r>
        <w:t>Telecom</w:t>
      </w:r>
    </w:p>
    <w:p w14:paraId="6FC13B44" w14:textId="77777777" w:rsidR="00077257" w:rsidRDefault="00000000">
      <w:pPr>
        <w:pStyle w:val="Heading5"/>
      </w:pPr>
      <w:r>
        <w:t>Telecom</w:t>
      </w:r>
    </w:p>
    <w:p w14:paraId="630B9DBB" w14:textId="77777777" w:rsidR="00077257" w:rsidRDefault="00000000">
      <w:r>
        <w:t>Powering telecom with intelligent platforms</w:t>
      </w:r>
    </w:p>
    <w:p w14:paraId="4FAEFCDA" w14:textId="77777777" w:rsidR="00077257" w:rsidRDefault="00000000">
      <w:pPr>
        <w:pStyle w:val="Heading4"/>
      </w:pPr>
      <w:r>
        <w:t>Manufacturing​</w:t>
      </w:r>
    </w:p>
    <w:p w14:paraId="072722F2" w14:textId="77777777" w:rsidR="00077257" w:rsidRDefault="00000000">
      <w:pPr>
        <w:pStyle w:val="Heading5"/>
      </w:pPr>
      <w:r>
        <w:t>Manufacturing​</w:t>
      </w:r>
    </w:p>
    <w:p w14:paraId="03745909" w14:textId="77777777" w:rsidR="00077257" w:rsidRDefault="00000000">
      <w:r>
        <w:t>Intelligent, connected manufacturing on Salesforce.</w:t>
      </w:r>
    </w:p>
    <w:p w14:paraId="21886DD0" w14:textId="77777777" w:rsidR="00077257" w:rsidRDefault="00000000">
      <w:pPr>
        <w:pStyle w:val="Heading4"/>
      </w:pPr>
      <w:r>
        <w:t>Financial Services​</w:t>
      </w:r>
    </w:p>
    <w:p w14:paraId="09E9793E" w14:textId="77777777" w:rsidR="00077257" w:rsidRDefault="00000000">
      <w:pPr>
        <w:pStyle w:val="Heading5"/>
      </w:pPr>
      <w:r>
        <w:t>Financial Services​</w:t>
      </w:r>
    </w:p>
    <w:p w14:paraId="5CDCE73C" w14:textId="77777777" w:rsidR="00077257" w:rsidRDefault="00000000">
      <w:r>
        <w:t>Trustworthy, data-driven financial experiences.</w:t>
      </w:r>
    </w:p>
    <w:p w14:paraId="219FCCFA" w14:textId="77777777" w:rsidR="00077257" w:rsidRDefault="00000000">
      <w:pPr>
        <w:pStyle w:val="Heading4"/>
      </w:pPr>
      <w:r>
        <w:t>Retail​</w:t>
      </w:r>
    </w:p>
    <w:p w14:paraId="0A87670B" w14:textId="77777777" w:rsidR="00077257" w:rsidRDefault="00000000">
      <w:pPr>
        <w:pStyle w:val="Heading5"/>
      </w:pPr>
      <w:r>
        <w:t>Retail​</w:t>
      </w:r>
    </w:p>
    <w:p w14:paraId="0788CAC5" w14:textId="77777777" w:rsidR="00077257" w:rsidRDefault="00000000">
      <w:r>
        <w:t>Personalised, omnichannel retail journeys.</w:t>
      </w:r>
    </w:p>
    <w:p w14:paraId="25D79CC4" w14:textId="77777777" w:rsidR="00077257" w:rsidRDefault="00000000">
      <w:pPr>
        <w:pStyle w:val="Heading4"/>
      </w:pPr>
      <w:r>
        <w:t>Travel &amp; Hospitality</w:t>
      </w:r>
    </w:p>
    <w:p w14:paraId="5BA5E3B1" w14:textId="77777777" w:rsidR="00077257" w:rsidRDefault="00000000">
      <w:pPr>
        <w:pStyle w:val="Heading5"/>
      </w:pPr>
      <w:r>
        <w:t>Travel &amp; Hospitality</w:t>
      </w:r>
    </w:p>
    <w:p w14:paraId="061CEB00" w14:textId="77777777" w:rsidR="00077257" w:rsidRDefault="00000000">
      <w:r>
        <w:t>Guest- and traveller-centric digital journeys.</w:t>
      </w:r>
    </w:p>
    <w:p w14:paraId="1E700F7B" w14:textId="77777777" w:rsidR="00077257" w:rsidRDefault="00000000">
      <w:pPr>
        <w:pStyle w:val="Heading4"/>
      </w:pPr>
      <w:r>
        <w:t>Communications, Media &amp; Utilities​</w:t>
      </w:r>
    </w:p>
    <w:p w14:paraId="4C0EA92A" w14:textId="77777777" w:rsidR="00077257" w:rsidRDefault="00000000">
      <w:pPr>
        <w:pStyle w:val="Heading5"/>
      </w:pPr>
      <w:r>
        <w:t>Communications, Media &amp; Utilities​</w:t>
      </w:r>
    </w:p>
    <w:p w14:paraId="697C9509" w14:textId="77777777" w:rsidR="00077257" w:rsidRDefault="00000000">
      <w:r>
        <w:t>Connected experiences for always-on customers.</w:t>
      </w:r>
    </w:p>
    <w:p w14:paraId="6B6E5FDF" w14:textId="77777777" w:rsidR="00077257" w:rsidRDefault="00000000">
      <w:pPr>
        <w:pStyle w:val="Heading4"/>
      </w:pPr>
      <w:r>
        <w:t>Healthcare</w:t>
      </w:r>
    </w:p>
    <w:p w14:paraId="0460D38B" w14:textId="77777777" w:rsidR="00077257" w:rsidRDefault="00000000">
      <w:pPr>
        <w:pStyle w:val="Heading5"/>
      </w:pPr>
      <w:r>
        <w:t>Healthcare</w:t>
      </w:r>
    </w:p>
    <w:p w14:paraId="11A033C5" w14:textId="77777777" w:rsidR="00077257" w:rsidRDefault="00000000">
      <w:r>
        <w:t>Connected healthcare for better outcomes</w:t>
      </w:r>
    </w:p>
    <w:p w14:paraId="49EECFDA" w14:textId="77777777" w:rsidR="00077257" w:rsidRDefault="00000000">
      <w:pPr>
        <w:pStyle w:val="Heading4"/>
      </w:pPr>
      <w:r>
        <w:lastRenderedPageBreak/>
        <w:t>Pharma &amp; Life Sciences Solutions</w:t>
      </w:r>
    </w:p>
    <w:p w14:paraId="69A8BC61" w14:textId="77777777" w:rsidR="00077257" w:rsidRDefault="00000000">
      <w:pPr>
        <w:pStyle w:val="Heading5"/>
      </w:pPr>
      <w:r>
        <w:t>Pharma &amp; Life Sciences Solutions</w:t>
      </w:r>
    </w:p>
    <w:p w14:paraId="094FBB72" w14:textId="77777777" w:rsidR="00077257" w:rsidRDefault="00000000">
      <w:pPr>
        <w:pStyle w:val="Heading5"/>
      </w:pPr>
      <w:r>
        <w:t>Our Partners &amp; Technical Competency</w:t>
      </w:r>
    </w:p>
    <w:p w14:paraId="52D6AE99" w14:textId="77777777" w:rsidR="00077257" w:rsidRDefault="00000000">
      <w:pPr>
        <w:pStyle w:val="Heading3"/>
      </w:pPr>
      <w:r>
        <w:t>Stronger Together, Delivering Greater Value.</w:t>
      </w:r>
    </w:p>
    <w:p w14:paraId="10F5078A" w14:textId="77777777" w:rsidR="00077257" w:rsidRDefault="00000000">
      <w:pPr>
        <w:pStyle w:val="Heading4"/>
      </w:pPr>
      <w:r>
        <w:t>Partnering with technology visionaries to unlock enterprise potential.</w:t>
      </w:r>
    </w:p>
    <w:p w14:paraId="232EF873" w14:textId="77777777" w:rsidR="00077257" w:rsidRDefault="00000000">
      <w:pPr>
        <w:pStyle w:val="Heading4"/>
      </w:pPr>
      <w:r>
        <w:t>Enterprise Technology, Transformation CRM, ERP &amp; Ecosystem Apps</w:t>
      </w:r>
    </w:p>
    <w:p w14:paraId="5BFE19E9" w14:textId="77777777" w:rsidR="00077257" w:rsidRDefault="00000000">
      <w:pPr>
        <w:pStyle w:val="Heading4"/>
      </w:pPr>
      <w:r>
        <w:t>Data-Analytics ,  AI​ Dev Ops​</w:t>
      </w:r>
    </w:p>
    <w:p w14:paraId="3E34DA15" w14:textId="77777777" w:rsidR="00077257" w:rsidRDefault="00000000">
      <w:pPr>
        <w:pStyle w:val="Heading4"/>
      </w:pPr>
      <w:r>
        <w:t>​Digital Commerce &amp; Hyper Automation</w:t>
      </w:r>
    </w:p>
    <w:p w14:paraId="0C9F3AB0" w14:textId="77777777" w:rsidR="00077257" w:rsidRDefault="00000000">
      <w:pPr>
        <w:pStyle w:val="Heading4"/>
      </w:pPr>
      <w:r>
        <w:t>Enterprise Integration</w:t>
      </w:r>
    </w:p>
    <w:p w14:paraId="539B2A5C" w14:textId="77777777" w:rsidR="00077257" w:rsidRDefault="00000000">
      <w:pPr>
        <w:pStyle w:val="Heading4"/>
      </w:pPr>
      <w:r>
        <w:t>Data &amp; AI</w:t>
      </w:r>
    </w:p>
    <w:p w14:paraId="02B4DCA6" w14:textId="77777777" w:rsidR="00077257" w:rsidRDefault="00000000">
      <w:pPr>
        <w:pStyle w:val="Heading4"/>
      </w:pPr>
      <w:r>
        <w:t>DevSecMLOps</w:t>
      </w:r>
    </w:p>
    <w:p w14:paraId="6F817BE2" w14:textId="77777777" w:rsidR="00077257" w:rsidRDefault="00000000">
      <w:pPr>
        <w:pStyle w:val="Heading5"/>
      </w:pPr>
      <w:r>
        <w:t>Success Stories</w:t>
      </w:r>
    </w:p>
    <w:p w14:paraId="557A740E" w14:textId="77777777" w:rsidR="00077257" w:rsidRDefault="00000000">
      <w:pPr>
        <w:pStyle w:val="Heading3"/>
      </w:pPr>
      <w:r>
        <w:t>Where Strategy Meets Execution and Results Follow.</w:t>
      </w:r>
    </w:p>
    <w:p w14:paraId="55C31DAB" w14:textId="77777777" w:rsidR="00077257" w:rsidRDefault="00000000">
      <w:pPr>
        <w:pStyle w:val="Heading4"/>
      </w:pPr>
      <w:r>
        <w:t>Real outcomes from our technology innovations that transformed our clients' worlds.</w:t>
      </w:r>
    </w:p>
    <w:p w14:paraId="39560822" w14:textId="77777777" w:rsidR="00077257" w:rsidRDefault="00000000">
      <w:pPr>
        <w:pStyle w:val="Heading5"/>
      </w:pPr>
      <w:r>
        <w:t>Success Stories</w:t>
      </w:r>
    </w:p>
    <w:p w14:paraId="3482C01E" w14:textId="77777777" w:rsidR="00077257" w:rsidRDefault="00000000">
      <w:pPr>
        <w:pStyle w:val="Heading5"/>
      </w:pPr>
      <w:r>
        <w:t>Blogs</w:t>
      </w:r>
    </w:p>
    <w:p w14:paraId="1711087B" w14:textId="77777777" w:rsidR="00077257" w:rsidRDefault="00000000">
      <w:pPr>
        <w:pStyle w:val="Heading2"/>
      </w:pPr>
      <w:r>
        <w:t>VisionBenchAI: AI‑Powered Worker Productivity &amp; Safety Monitoring</w:t>
      </w:r>
    </w:p>
    <w:p w14:paraId="037F1866" w14:textId="77777777" w:rsidR="00077257" w:rsidRDefault="00000000">
      <w:r>
        <w:t>🏗️ Construction &amp; Infrastructure · Case Study VisionBenchAI: AI‑Powered Worker Productivity &amp; Safety Monitoring How...</w:t>
      </w:r>
    </w:p>
    <w:p w14:paraId="3DD7BFFF" w14:textId="77777777" w:rsidR="00077257" w:rsidRDefault="00000000">
      <w:pPr>
        <w:pStyle w:val="Heading2"/>
      </w:pPr>
      <w:r>
        <w:t>Transforming Real Estate Lead Management with a Unified Salesforce Ecosystem</w:t>
      </w:r>
    </w:p>
    <w:p w14:paraId="18ED634B" w14:textId="77777777" w:rsidR="00077257" w:rsidRDefault="00000000">
      <w:r>
        <w:t>Driving Unified Sales Excellence for a Leading Hospitality Brand with Salesforce About the Client |...</w:t>
      </w:r>
    </w:p>
    <w:p w14:paraId="6606FCED" w14:textId="77777777" w:rsidR="00077257" w:rsidRDefault="00000000">
      <w:pPr>
        <w:pStyle w:val="Heading2"/>
      </w:pPr>
      <w:r>
        <w:t>Driving Unified Sales Excellence for a Leading Hospitality Brand with Salesforce</w:t>
      </w:r>
    </w:p>
    <w:p w14:paraId="3521F148" w14:textId="77777777" w:rsidR="00077257" w:rsidRDefault="00000000">
      <w:r>
        <w:t>Driving Unified Sales Excellence for a Leading Hospitality Brand with Salesforce Client Overview | A...</w:t>
      </w:r>
    </w:p>
    <w:p w14:paraId="7232212F" w14:textId="77777777" w:rsidR="00077257" w:rsidRDefault="00000000">
      <w:pPr>
        <w:pStyle w:val="Heading2"/>
      </w:pPr>
      <w:r>
        <w:t>How Alphaleo Builds Connected Enterprises With Modern Integration Platforms</w:t>
      </w:r>
    </w:p>
    <w:p w14:paraId="082FF39A" w14:textId="77777777" w:rsidR="00077257" w:rsidRDefault="00000000">
      <w:r>
        <w:t>Enterprises rarely suffer from a lack of applications; the real problem is that they do...</w:t>
      </w:r>
    </w:p>
    <w:p w14:paraId="32A1013C" w14:textId="77777777" w:rsidR="00077257" w:rsidRDefault="00000000">
      <w:pPr>
        <w:pStyle w:val="Heading2"/>
      </w:pPr>
      <w:r>
        <w:lastRenderedPageBreak/>
        <w:t>Turning Data And DevOps Into A Single Growth Engine With Alphaleo</w:t>
      </w:r>
    </w:p>
    <w:p w14:paraId="65B92DAA" w14:textId="77777777" w:rsidR="00077257" w:rsidRDefault="00000000">
      <w:r>
        <w:t>Data and software delivery are often treated as separate worlds: one focused on analytics, the...</w:t>
      </w:r>
    </w:p>
    <w:p w14:paraId="0C19CEEB" w14:textId="77777777" w:rsidR="00077257" w:rsidRDefault="00000000">
      <w:pPr>
        <w:pStyle w:val="Heading2"/>
      </w:pPr>
      <w:r>
        <w:t>Reimagining Guest Journeys: Sales Cloud Implementation For Modern Hospitality</w:t>
      </w:r>
    </w:p>
    <w:p w14:paraId="5523C006" w14:textId="77777777" w:rsidR="00077257" w:rsidRDefault="00000000">
      <w:r>
        <w:t>In hospitality, every interaction—from the first website visit to the post-stay follow-up—shapes how guests perceive...</w:t>
      </w:r>
    </w:p>
    <w:p w14:paraId="578A77ED" w14:textId="77777777" w:rsidR="00077257" w:rsidRDefault="00000000">
      <w:pPr>
        <w:pStyle w:val="Heading5"/>
      </w:pPr>
      <w:r>
        <w:t>View all</w:t>
      </w:r>
    </w:p>
    <w:p w14:paraId="76279F74" w14:textId="77777777" w:rsidR="00077257" w:rsidRDefault="00000000">
      <w:pPr>
        <w:pStyle w:val="Heading5"/>
      </w:pPr>
      <w:r>
        <w:t>View all</w:t>
      </w:r>
    </w:p>
    <w:p w14:paraId="691D159B" w14:textId="77777777" w:rsidR="00077257" w:rsidRDefault="00000000">
      <w:pPr>
        <w:pStyle w:val="Heading5"/>
      </w:pPr>
      <w:r>
        <w:t>Testimonials</w:t>
      </w:r>
    </w:p>
    <w:p w14:paraId="1BD2CDE0" w14:textId="77777777" w:rsidR="00077257" w:rsidRDefault="00000000">
      <w:pPr>
        <w:pStyle w:val="Heading2"/>
      </w:pPr>
      <w:r>
        <w:t>Trusted by Industry Leaders</w:t>
      </w:r>
    </w:p>
    <w:p w14:paraId="0130D9CE" w14:textId="77777777" w:rsidR="00077257" w:rsidRDefault="00000000">
      <w:r>
        <w:t>Real words from brands that rely on our expertise</w:t>
      </w:r>
    </w:p>
    <w:p w14:paraId="4A2055A1" w14:textId="77777777" w:rsidR="00077257" w:rsidRDefault="00000000">
      <w:r>
        <w:br w:type="page"/>
      </w:r>
    </w:p>
    <w:p w14:paraId="5581D841" w14:textId="77777777" w:rsidR="00077257" w:rsidRDefault="00000000">
      <w:pPr>
        <w:pStyle w:val="Heading1"/>
      </w:pPr>
      <w:r>
        <w:lastRenderedPageBreak/>
        <w:t>HCL Volt MX - Alphaleo</w:t>
      </w:r>
    </w:p>
    <w:p w14:paraId="715227F3" w14:textId="77777777" w:rsidR="00077257" w:rsidRDefault="00000000">
      <w:r>
        <w:t>URL: https://alphaleo.tech/hcl-volt-mx/</w:t>
      </w:r>
    </w:p>
    <w:p w14:paraId="77D39C85" w14:textId="77777777" w:rsidR="00077257" w:rsidRDefault="00077257"/>
    <w:p w14:paraId="0C289547" w14:textId="77777777" w:rsidR="00077257" w:rsidRDefault="00000000">
      <w:pPr>
        <w:pStyle w:val="ListBullet"/>
      </w:pPr>
      <w:r>
        <w:t>Overview</w:t>
      </w:r>
    </w:p>
    <w:p w14:paraId="0BF37B1F" w14:textId="77777777" w:rsidR="00077257" w:rsidRDefault="00000000">
      <w:pPr>
        <w:pStyle w:val="ListBullet"/>
      </w:pPr>
      <w:r>
        <w:t>Why Alphaleo</w:t>
      </w:r>
    </w:p>
    <w:p w14:paraId="16C6FBD4" w14:textId="77777777" w:rsidR="00077257" w:rsidRDefault="00000000">
      <w:pPr>
        <w:pStyle w:val="ListBullet"/>
      </w:pPr>
      <w:r>
        <w:t>Industries</w:t>
      </w:r>
    </w:p>
    <w:p w14:paraId="6AB7A3E4" w14:textId="77777777" w:rsidR="00077257" w:rsidRDefault="00000000">
      <w:pPr>
        <w:pStyle w:val="ListBullet"/>
      </w:pPr>
      <w:r>
        <w:t>Our Partners</w:t>
      </w:r>
    </w:p>
    <w:p w14:paraId="221764A8" w14:textId="77777777" w:rsidR="00077257" w:rsidRDefault="00000000">
      <w:pPr>
        <w:pStyle w:val="ListBullet"/>
      </w:pPr>
      <w:r>
        <w:t>Resources</w:t>
      </w:r>
    </w:p>
    <w:p w14:paraId="767D3A0C" w14:textId="77777777" w:rsidR="00077257" w:rsidRDefault="00000000">
      <w:pPr>
        <w:pStyle w:val="Heading5"/>
      </w:pPr>
      <w:r>
        <w:t>intro</w:t>
      </w:r>
    </w:p>
    <w:p w14:paraId="3D28E754" w14:textId="77777777" w:rsidR="00077257" w:rsidRDefault="00000000">
      <w:pPr>
        <w:pStyle w:val="Heading3"/>
      </w:pPr>
      <w:r>
        <w:t>Overview</w:t>
      </w:r>
    </w:p>
    <w:p w14:paraId="653F5CDA" w14:textId="77777777" w:rsidR="00077257" w:rsidRDefault="00000000">
      <w:r>
        <w:t>HCL Volt MX enables rapid development of secure, cross platform applications using a powerful low code tool kit. Alphaleo uses Volt MX to help organisations deliver intuitive, high quality experiences across web, mobile, and wearables, while maintaining consistency, performance, and tight integration with enterprise systems.</w:t>
      </w:r>
    </w:p>
    <w:p w14:paraId="4ADA0125" w14:textId="77777777" w:rsidR="00077257" w:rsidRDefault="00000000">
      <w:r>
        <w:t>Volt MX’s combination of visual development, reusable components, and pro code extensibility allows teams to move quickly on new ideas, modernise legacy frontends, and expand to new channels without rebuilding from scratch.</w:t>
      </w:r>
    </w:p>
    <w:p w14:paraId="286ABC23" w14:textId="77777777" w:rsidR="00077257" w:rsidRDefault="00000000">
      <w:pPr>
        <w:pStyle w:val="Heading5"/>
      </w:pPr>
      <w:r>
        <w:t>Offerings</w:t>
      </w:r>
    </w:p>
    <w:p w14:paraId="21C0606F" w14:textId="77777777" w:rsidR="00077257" w:rsidRDefault="00000000">
      <w:pPr>
        <w:pStyle w:val="Heading3"/>
      </w:pPr>
      <w:r>
        <w:t>Our Offerings</w:t>
      </w:r>
    </w:p>
    <w:p w14:paraId="6C40545E" w14:textId="77777777" w:rsidR="00077257" w:rsidRDefault="00000000">
      <w:pPr>
        <w:pStyle w:val="ListBullet"/>
      </w:pPr>
      <w:r>
        <w:t>End to end Volt MX app design and development</w:t>
      </w:r>
    </w:p>
    <w:p w14:paraId="7AF19660" w14:textId="77777777" w:rsidR="00077257" w:rsidRDefault="00000000">
      <w:pPr>
        <w:pStyle w:val="ListBullet"/>
      </w:pPr>
      <w:r>
        <w:t>Modernisation of legacy applications into unified multi experience apps</w:t>
      </w:r>
    </w:p>
    <w:p w14:paraId="2122E760" w14:textId="77777777" w:rsidR="00077257" w:rsidRDefault="00000000">
      <w:pPr>
        <w:pStyle w:val="ListBullet"/>
      </w:pPr>
      <w:r>
        <w:t>Integration with REST APIs, microservices, and core enterprise platforms</w:t>
      </w:r>
    </w:p>
    <w:p w14:paraId="53130326" w14:textId="77777777" w:rsidR="00077257" w:rsidRDefault="00000000">
      <w:pPr>
        <w:pStyle w:val="ListBullet"/>
      </w:pPr>
      <w:r>
        <w:t>Offline capable and secure mobile experiences for field and frontline users</w:t>
      </w:r>
    </w:p>
    <w:p w14:paraId="1B6CA844" w14:textId="77777777" w:rsidR="00077257" w:rsidRDefault="00000000">
      <w:pPr>
        <w:pStyle w:val="ListBullet"/>
      </w:pPr>
      <w:r>
        <w:t>Theming, branding, and design system implementation for consistent UX</w:t>
      </w:r>
    </w:p>
    <w:p w14:paraId="327FFBEA" w14:textId="77777777" w:rsidR="00077257" w:rsidRDefault="00000000">
      <w:pPr>
        <w:pStyle w:val="ListBullet"/>
      </w:pPr>
      <w:r>
        <w:t>Performance optimisation, testing, and app store / enterprise distribution support</w:t>
      </w:r>
    </w:p>
    <w:p w14:paraId="72F01739" w14:textId="77777777" w:rsidR="00077257" w:rsidRDefault="00000000">
      <w:pPr>
        <w:pStyle w:val="Heading5"/>
      </w:pPr>
      <w:r>
        <w:t>Approach</w:t>
      </w:r>
    </w:p>
    <w:p w14:paraId="7FB7D007" w14:textId="77777777" w:rsidR="00077257" w:rsidRDefault="00000000">
      <w:pPr>
        <w:pStyle w:val="Heading3"/>
      </w:pPr>
      <w:r>
        <w:t>Our Approach</w:t>
      </w:r>
    </w:p>
    <w:p w14:paraId="49B49327" w14:textId="77777777" w:rsidR="00077257" w:rsidRDefault="00000000">
      <w:pPr>
        <w:pStyle w:val="ListBullet"/>
      </w:pPr>
      <w:r>
        <w:t>Identify highvalue use cases, target users, and integration points suited for Volt MX acceleration.</w:t>
      </w:r>
    </w:p>
    <w:p w14:paraId="2F7E2DB0" w14:textId="77777777" w:rsidR="00077257" w:rsidRDefault="00000000">
      <w:pPr>
        <w:pStyle w:val="ListBullet"/>
      </w:pPr>
      <w:r>
        <w:t>Define UX flows, components, and patterns that can be reused across multiple apps and channels.</w:t>
      </w:r>
    </w:p>
    <w:p w14:paraId="16AB8FB5" w14:textId="77777777" w:rsidR="00077257" w:rsidRDefault="00000000">
      <w:pPr>
        <w:pStyle w:val="ListBullet"/>
      </w:pPr>
      <w:r>
        <w:t>Deliver applications in iterative sprints, integrating with backend systems and ensuring security, performance, and observability.</w:t>
      </w:r>
    </w:p>
    <w:p w14:paraId="4EB4D344" w14:textId="77777777" w:rsidR="00077257" w:rsidRDefault="00000000">
      <w:pPr>
        <w:pStyle w:val="ListBullet"/>
      </w:pPr>
      <w:r>
        <w:t>Provide training, documentation, and governance to enable internal teams, while continuously enhancing apps based on realworld feedback.</w:t>
      </w:r>
    </w:p>
    <w:p w14:paraId="0A19C09B" w14:textId="77777777" w:rsidR="00077257" w:rsidRDefault="00000000">
      <w:pPr>
        <w:pStyle w:val="Heading3"/>
      </w:pPr>
      <w:r>
        <w:lastRenderedPageBreak/>
        <w:t>Business Impact</w:t>
      </w:r>
    </w:p>
    <w:p w14:paraId="18FEB92D" w14:textId="77777777" w:rsidR="00077257" w:rsidRDefault="00000000">
      <w:pPr>
        <w:pStyle w:val="ListBullet"/>
      </w:pPr>
      <w:r>
        <w:t>Faster timetomarket for new digital products and journeys</w:t>
      </w:r>
    </w:p>
    <w:p w14:paraId="7F12B608" w14:textId="77777777" w:rsidR="00077257" w:rsidRDefault="00000000">
      <w:pPr>
        <w:pStyle w:val="ListBullet"/>
      </w:pPr>
      <w:r>
        <w:t>Lower development and maintenance costs compared to traditional builds</w:t>
      </w:r>
    </w:p>
    <w:p w14:paraId="0BDE4413" w14:textId="77777777" w:rsidR="00077257" w:rsidRDefault="00000000">
      <w:pPr>
        <w:pStyle w:val="ListBullet"/>
      </w:pPr>
      <w:r>
        <w:t>Increased business agility through rapid experimentation and iteration</w:t>
      </w:r>
    </w:p>
    <w:p w14:paraId="68E6476B" w14:textId="77777777" w:rsidR="00077257" w:rsidRDefault="00000000">
      <w:pPr>
        <w:pStyle w:val="ListBullet"/>
      </w:pPr>
      <w:r>
        <w:t>Consistent user experiences across devices and touchpoints</w:t>
      </w:r>
    </w:p>
    <w:p w14:paraId="654ECEC0" w14:textId="77777777" w:rsidR="00077257" w:rsidRDefault="00000000">
      <w:pPr>
        <w:pStyle w:val="ListBullet"/>
      </w:pPr>
      <w:r>
        <w:t>Better utilisation of existing systems via API driven integration rather than replacement</w:t>
      </w:r>
    </w:p>
    <w:p w14:paraId="1B5E97C2" w14:textId="77777777" w:rsidR="00077257" w:rsidRDefault="00000000">
      <w:pPr>
        <w:pStyle w:val="Heading5"/>
      </w:pPr>
      <w:r>
        <w:t>Our Industries</w:t>
      </w:r>
    </w:p>
    <w:p w14:paraId="16F0B88F" w14:textId="77777777" w:rsidR="00077257" w:rsidRDefault="00000000">
      <w:pPr>
        <w:pStyle w:val="Heading3"/>
      </w:pPr>
      <w:r>
        <w:t>Industry-Focused Solutions for a Digital-First World.</w:t>
      </w:r>
    </w:p>
    <w:p w14:paraId="2BE4F994" w14:textId="77777777" w:rsidR="00077257" w:rsidRDefault="00000000">
      <w:pPr>
        <w:pStyle w:val="Heading4"/>
      </w:pPr>
      <w:r>
        <w:t>Enabling industries to leading the future of business.</w:t>
      </w:r>
    </w:p>
    <w:p w14:paraId="0A475C04" w14:textId="77777777" w:rsidR="00077257" w:rsidRDefault="00000000">
      <w:pPr>
        <w:pStyle w:val="Heading4"/>
      </w:pPr>
      <w:r>
        <w:t>Public Sector Solutions​</w:t>
      </w:r>
    </w:p>
    <w:p w14:paraId="6EA1B03C" w14:textId="77777777" w:rsidR="00077257" w:rsidRDefault="00000000">
      <w:pPr>
        <w:pStyle w:val="Heading5"/>
      </w:pPr>
      <w:r>
        <w:t>Public Sector Solutions​</w:t>
      </w:r>
    </w:p>
    <w:p w14:paraId="4BF2E322" w14:textId="77777777" w:rsidR="00077257" w:rsidRDefault="00000000">
      <w:r>
        <w:t>Digital services that put citizens at the centre.</w:t>
      </w:r>
    </w:p>
    <w:p w14:paraId="40007A93" w14:textId="77777777" w:rsidR="00077257" w:rsidRDefault="00000000">
      <w:pPr>
        <w:pStyle w:val="Heading4"/>
      </w:pPr>
      <w:r>
        <w:t>Telecom</w:t>
      </w:r>
    </w:p>
    <w:p w14:paraId="6D6B3077" w14:textId="77777777" w:rsidR="00077257" w:rsidRDefault="00000000">
      <w:pPr>
        <w:pStyle w:val="Heading5"/>
      </w:pPr>
      <w:r>
        <w:t>Telecom</w:t>
      </w:r>
    </w:p>
    <w:p w14:paraId="442F47FB" w14:textId="77777777" w:rsidR="00077257" w:rsidRDefault="00000000">
      <w:r>
        <w:t>Powering telecom with intelligent platforms</w:t>
      </w:r>
    </w:p>
    <w:p w14:paraId="64E940AC" w14:textId="77777777" w:rsidR="00077257" w:rsidRDefault="00000000">
      <w:pPr>
        <w:pStyle w:val="Heading4"/>
      </w:pPr>
      <w:r>
        <w:t>Manufacturing​</w:t>
      </w:r>
    </w:p>
    <w:p w14:paraId="6362F42D" w14:textId="77777777" w:rsidR="00077257" w:rsidRDefault="00000000">
      <w:pPr>
        <w:pStyle w:val="Heading5"/>
      </w:pPr>
      <w:r>
        <w:t>Manufacturing​</w:t>
      </w:r>
    </w:p>
    <w:p w14:paraId="663E5F8D" w14:textId="77777777" w:rsidR="00077257" w:rsidRDefault="00000000">
      <w:r>
        <w:t>Intelligent, connected manufacturing on Salesforce.</w:t>
      </w:r>
    </w:p>
    <w:p w14:paraId="01E49212" w14:textId="77777777" w:rsidR="00077257" w:rsidRDefault="00000000">
      <w:pPr>
        <w:pStyle w:val="Heading4"/>
      </w:pPr>
      <w:r>
        <w:t>Financial Services​</w:t>
      </w:r>
    </w:p>
    <w:p w14:paraId="38C47AF5" w14:textId="77777777" w:rsidR="00077257" w:rsidRDefault="00000000">
      <w:pPr>
        <w:pStyle w:val="Heading5"/>
      </w:pPr>
      <w:r>
        <w:t>Financial Services​</w:t>
      </w:r>
    </w:p>
    <w:p w14:paraId="64ADC83E" w14:textId="77777777" w:rsidR="00077257" w:rsidRDefault="00000000">
      <w:r>
        <w:t>Trustworthy, data-driven financial experiences.</w:t>
      </w:r>
    </w:p>
    <w:p w14:paraId="79E7EF0D" w14:textId="77777777" w:rsidR="00077257" w:rsidRDefault="00000000">
      <w:pPr>
        <w:pStyle w:val="Heading4"/>
      </w:pPr>
      <w:r>
        <w:t>Retail​</w:t>
      </w:r>
    </w:p>
    <w:p w14:paraId="51CAC194" w14:textId="77777777" w:rsidR="00077257" w:rsidRDefault="00000000">
      <w:pPr>
        <w:pStyle w:val="Heading5"/>
      </w:pPr>
      <w:r>
        <w:t>Retail​</w:t>
      </w:r>
    </w:p>
    <w:p w14:paraId="6A712E58" w14:textId="77777777" w:rsidR="00077257" w:rsidRDefault="00000000">
      <w:r>
        <w:t>Personalised, omnichannel retail journeys.</w:t>
      </w:r>
    </w:p>
    <w:p w14:paraId="130BCF2C" w14:textId="77777777" w:rsidR="00077257" w:rsidRDefault="00000000">
      <w:pPr>
        <w:pStyle w:val="Heading4"/>
      </w:pPr>
      <w:r>
        <w:t>Travel &amp; Hospitality</w:t>
      </w:r>
    </w:p>
    <w:p w14:paraId="47177F5C" w14:textId="77777777" w:rsidR="00077257" w:rsidRDefault="00000000">
      <w:pPr>
        <w:pStyle w:val="Heading5"/>
      </w:pPr>
      <w:r>
        <w:t>Travel &amp; Hospitality</w:t>
      </w:r>
    </w:p>
    <w:p w14:paraId="6B7DC4FC" w14:textId="77777777" w:rsidR="00077257" w:rsidRDefault="00000000">
      <w:r>
        <w:t>Guest- and traveller-centric digital journeys.</w:t>
      </w:r>
    </w:p>
    <w:p w14:paraId="52FAEC36" w14:textId="77777777" w:rsidR="00077257" w:rsidRDefault="00000000">
      <w:pPr>
        <w:pStyle w:val="Heading4"/>
      </w:pPr>
      <w:r>
        <w:t>Communications, Media &amp; Utilities​</w:t>
      </w:r>
    </w:p>
    <w:p w14:paraId="7F44A669" w14:textId="77777777" w:rsidR="00077257" w:rsidRDefault="00000000">
      <w:pPr>
        <w:pStyle w:val="Heading5"/>
      </w:pPr>
      <w:r>
        <w:t>Communications, Media &amp; Utilities​</w:t>
      </w:r>
    </w:p>
    <w:p w14:paraId="07B0FF56" w14:textId="77777777" w:rsidR="00077257" w:rsidRDefault="00000000">
      <w:r>
        <w:t>Connected experiences for always-on customers.</w:t>
      </w:r>
    </w:p>
    <w:p w14:paraId="2C403D04" w14:textId="77777777" w:rsidR="00077257" w:rsidRDefault="00000000">
      <w:pPr>
        <w:pStyle w:val="Heading4"/>
      </w:pPr>
      <w:r>
        <w:lastRenderedPageBreak/>
        <w:t>Healthcare</w:t>
      </w:r>
    </w:p>
    <w:p w14:paraId="377193D3" w14:textId="77777777" w:rsidR="00077257" w:rsidRDefault="00000000">
      <w:pPr>
        <w:pStyle w:val="Heading5"/>
      </w:pPr>
      <w:r>
        <w:t>Healthcare</w:t>
      </w:r>
    </w:p>
    <w:p w14:paraId="1B40E989" w14:textId="77777777" w:rsidR="00077257" w:rsidRDefault="00000000">
      <w:r>
        <w:t>Connected healthcare for better outcomes</w:t>
      </w:r>
    </w:p>
    <w:p w14:paraId="244BE51E" w14:textId="77777777" w:rsidR="00077257" w:rsidRDefault="00000000">
      <w:pPr>
        <w:pStyle w:val="Heading4"/>
      </w:pPr>
      <w:r>
        <w:t>Pharma &amp; Life Sciences Solutions</w:t>
      </w:r>
    </w:p>
    <w:p w14:paraId="0EA17A28" w14:textId="77777777" w:rsidR="00077257" w:rsidRDefault="00000000">
      <w:pPr>
        <w:pStyle w:val="Heading5"/>
      </w:pPr>
      <w:r>
        <w:t>Pharma &amp; Life Sciences Solutions</w:t>
      </w:r>
    </w:p>
    <w:p w14:paraId="63D8043B" w14:textId="77777777" w:rsidR="00077257" w:rsidRDefault="00000000">
      <w:pPr>
        <w:pStyle w:val="Heading5"/>
      </w:pPr>
      <w:r>
        <w:t>Our Partners &amp; Technical Competency</w:t>
      </w:r>
    </w:p>
    <w:p w14:paraId="71273202" w14:textId="77777777" w:rsidR="00077257" w:rsidRDefault="00000000">
      <w:pPr>
        <w:pStyle w:val="Heading3"/>
      </w:pPr>
      <w:r>
        <w:t>Stronger Together, Delivering Greater Value.</w:t>
      </w:r>
    </w:p>
    <w:p w14:paraId="07B66A1F" w14:textId="77777777" w:rsidR="00077257" w:rsidRDefault="00000000">
      <w:pPr>
        <w:pStyle w:val="Heading4"/>
      </w:pPr>
      <w:r>
        <w:t>Partnering with technology visionaries to unlock enterprise potential.</w:t>
      </w:r>
    </w:p>
    <w:p w14:paraId="7C11D03F" w14:textId="77777777" w:rsidR="00077257" w:rsidRDefault="00000000">
      <w:pPr>
        <w:pStyle w:val="Heading4"/>
      </w:pPr>
      <w:r>
        <w:t>Enterprise Technology, Transformation CRM, ERP &amp; Ecosystem Apps</w:t>
      </w:r>
    </w:p>
    <w:p w14:paraId="526EE870" w14:textId="77777777" w:rsidR="00077257" w:rsidRDefault="00000000">
      <w:pPr>
        <w:pStyle w:val="Heading4"/>
      </w:pPr>
      <w:r>
        <w:t>Data-Analytics ,  AI​ Dev Ops​</w:t>
      </w:r>
    </w:p>
    <w:p w14:paraId="03D7EBBB" w14:textId="77777777" w:rsidR="00077257" w:rsidRDefault="00000000">
      <w:pPr>
        <w:pStyle w:val="Heading4"/>
      </w:pPr>
      <w:r>
        <w:t>​Digital Commerce &amp; Hyper Automation</w:t>
      </w:r>
    </w:p>
    <w:p w14:paraId="0D7B0CA6" w14:textId="77777777" w:rsidR="00077257" w:rsidRDefault="00000000">
      <w:pPr>
        <w:pStyle w:val="Heading4"/>
      </w:pPr>
      <w:r>
        <w:t>Enterprise Integration</w:t>
      </w:r>
    </w:p>
    <w:p w14:paraId="44A0FA1F" w14:textId="77777777" w:rsidR="00077257" w:rsidRDefault="00000000">
      <w:pPr>
        <w:pStyle w:val="Heading4"/>
      </w:pPr>
      <w:r>
        <w:t>Data &amp; AI</w:t>
      </w:r>
    </w:p>
    <w:p w14:paraId="6EA84B7B" w14:textId="77777777" w:rsidR="00077257" w:rsidRDefault="00000000">
      <w:pPr>
        <w:pStyle w:val="Heading4"/>
      </w:pPr>
      <w:r>
        <w:t>DevSecMLOps</w:t>
      </w:r>
    </w:p>
    <w:p w14:paraId="49648DD1" w14:textId="77777777" w:rsidR="00077257" w:rsidRDefault="00000000">
      <w:pPr>
        <w:pStyle w:val="Heading5"/>
      </w:pPr>
      <w:r>
        <w:t>Success Stories</w:t>
      </w:r>
    </w:p>
    <w:p w14:paraId="31A16690" w14:textId="77777777" w:rsidR="00077257" w:rsidRDefault="00000000">
      <w:pPr>
        <w:pStyle w:val="Heading3"/>
      </w:pPr>
      <w:r>
        <w:t>Where Strategy Meets Execution and Results Follow.</w:t>
      </w:r>
    </w:p>
    <w:p w14:paraId="17E881C6" w14:textId="77777777" w:rsidR="00077257" w:rsidRDefault="00000000">
      <w:pPr>
        <w:pStyle w:val="Heading4"/>
      </w:pPr>
      <w:r>
        <w:t>Real outcomes from our technology innovations that transformed our clients' worlds.</w:t>
      </w:r>
    </w:p>
    <w:p w14:paraId="4DC74C24" w14:textId="77777777" w:rsidR="00077257" w:rsidRDefault="00000000">
      <w:pPr>
        <w:pStyle w:val="Heading5"/>
      </w:pPr>
      <w:r>
        <w:t>Success Stories</w:t>
      </w:r>
    </w:p>
    <w:p w14:paraId="71C0D84B" w14:textId="77777777" w:rsidR="00077257" w:rsidRDefault="00000000">
      <w:pPr>
        <w:pStyle w:val="Heading5"/>
      </w:pPr>
      <w:r>
        <w:t>Blogs</w:t>
      </w:r>
    </w:p>
    <w:p w14:paraId="0E369F93" w14:textId="77777777" w:rsidR="00077257" w:rsidRDefault="00000000">
      <w:pPr>
        <w:pStyle w:val="Heading2"/>
      </w:pPr>
      <w:r>
        <w:t>VisionBenchAI: AI‑Powered Worker Productivity &amp; Safety Monitoring</w:t>
      </w:r>
    </w:p>
    <w:p w14:paraId="60947449" w14:textId="77777777" w:rsidR="00077257" w:rsidRDefault="00000000">
      <w:r>
        <w:t>🏗️ Construction &amp; Infrastructure · Case Study VisionBenchAI: AI‑Powered Worker Productivity &amp; Safety Monitoring How...</w:t>
      </w:r>
    </w:p>
    <w:p w14:paraId="3A3E02F7" w14:textId="77777777" w:rsidR="00077257" w:rsidRDefault="00000000">
      <w:pPr>
        <w:pStyle w:val="Heading2"/>
      </w:pPr>
      <w:r>
        <w:t>Transforming Real Estate Lead Management with a Unified Salesforce Ecosystem</w:t>
      </w:r>
    </w:p>
    <w:p w14:paraId="78048D87" w14:textId="77777777" w:rsidR="00077257" w:rsidRDefault="00000000">
      <w:r>
        <w:t>Driving Unified Sales Excellence for a Leading Hospitality Brand with Salesforce About the Client |...</w:t>
      </w:r>
    </w:p>
    <w:p w14:paraId="61B65F0A" w14:textId="77777777" w:rsidR="00077257" w:rsidRDefault="00000000">
      <w:pPr>
        <w:pStyle w:val="Heading2"/>
      </w:pPr>
      <w:r>
        <w:lastRenderedPageBreak/>
        <w:t>Driving Unified Sales Excellence for a Leading Hospitality Brand with Salesforce</w:t>
      </w:r>
    </w:p>
    <w:p w14:paraId="2C68EB29" w14:textId="77777777" w:rsidR="00077257" w:rsidRDefault="00000000">
      <w:r>
        <w:t>Driving Unified Sales Excellence for a Leading Hospitality Brand with Salesforce Client Overview | A...</w:t>
      </w:r>
    </w:p>
    <w:p w14:paraId="50124648" w14:textId="77777777" w:rsidR="00077257" w:rsidRDefault="00000000">
      <w:pPr>
        <w:pStyle w:val="Heading2"/>
      </w:pPr>
      <w:r>
        <w:t>How Alphaleo Builds Connected Enterprises With Modern Integration Platforms</w:t>
      </w:r>
    </w:p>
    <w:p w14:paraId="681F0F72" w14:textId="77777777" w:rsidR="00077257" w:rsidRDefault="00000000">
      <w:r>
        <w:t>Enterprises rarely suffer from a lack of applications; the real problem is that they do...</w:t>
      </w:r>
    </w:p>
    <w:p w14:paraId="0AA079B6" w14:textId="77777777" w:rsidR="00077257" w:rsidRDefault="00000000">
      <w:pPr>
        <w:pStyle w:val="Heading2"/>
      </w:pPr>
      <w:r>
        <w:t>Turning Data And DevOps Into A Single Growth Engine With Alphaleo</w:t>
      </w:r>
    </w:p>
    <w:p w14:paraId="4969E0CE" w14:textId="77777777" w:rsidR="00077257" w:rsidRDefault="00000000">
      <w:r>
        <w:t>Data and software delivery are often treated as separate worlds: one focused on analytics, the...</w:t>
      </w:r>
    </w:p>
    <w:p w14:paraId="7DE226AF" w14:textId="77777777" w:rsidR="00077257" w:rsidRDefault="00000000">
      <w:pPr>
        <w:pStyle w:val="Heading2"/>
      </w:pPr>
      <w:r>
        <w:t>Reimagining Guest Journeys: Sales Cloud Implementation For Modern Hospitality</w:t>
      </w:r>
    </w:p>
    <w:p w14:paraId="67F2FE55" w14:textId="77777777" w:rsidR="00077257" w:rsidRDefault="00000000">
      <w:r>
        <w:t>In hospitality, every interaction—from the first website visit to the post-stay follow-up—shapes how guests perceive...</w:t>
      </w:r>
    </w:p>
    <w:p w14:paraId="7013FF55" w14:textId="77777777" w:rsidR="00077257" w:rsidRDefault="00000000">
      <w:pPr>
        <w:pStyle w:val="Heading5"/>
      </w:pPr>
      <w:r>
        <w:t>View all</w:t>
      </w:r>
    </w:p>
    <w:p w14:paraId="4A3754C4" w14:textId="77777777" w:rsidR="00077257" w:rsidRDefault="00000000">
      <w:pPr>
        <w:pStyle w:val="Heading5"/>
      </w:pPr>
      <w:r>
        <w:t>View all</w:t>
      </w:r>
    </w:p>
    <w:p w14:paraId="47BBCAD4" w14:textId="77777777" w:rsidR="00077257" w:rsidRDefault="00000000">
      <w:pPr>
        <w:pStyle w:val="Heading5"/>
      </w:pPr>
      <w:r>
        <w:t>Testimonials</w:t>
      </w:r>
    </w:p>
    <w:p w14:paraId="0A6108E0" w14:textId="77777777" w:rsidR="00077257" w:rsidRDefault="00000000">
      <w:pPr>
        <w:pStyle w:val="Heading2"/>
      </w:pPr>
      <w:r>
        <w:t>Trusted by Industry Leaders</w:t>
      </w:r>
    </w:p>
    <w:p w14:paraId="479E3564" w14:textId="77777777" w:rsidR="00077257" w:rsidRDefault="00000000">
      <w:r>
        <w:t>Real words from brands that rely on our expertise</w:t>
      </w:r>
    </w:p>
    <w:p w14:paraId="1B732A20" w14:textId="77777777" w:rsidR="00077257" w:rsidRDefault="00000000">
      <w:r>
        <w:br w:type="page"/>
      </w:r>
    </w:p>
    <w:p w14:paraId="2C23DD93" w14:textId="77777777" w:rsidR="00077257" w:rsidRDefault="00000000">
      <w:pPr>
        <w:pStyle w:val="Heading1"/>
      </w:pPr>
      <w:r>
        <w:lastRenderedPageBreak/>
        <w:t>High-tech Services - Alphaleo</w:t>
      </w:r>
    </w:p>
    <w:p w14:paraId="76F822F8" w14:textId="77777777" w:rsidR="00077257" w:rsidRDefault="00000000">
      <w:r>
        <w:t>URL: https://alphaleo.tech/hitech-services/</w:t>
      </w:r>
    </w:p>
    <w:p w14:paraId="28628ABE" w14:textId="77777777" w:rsidR="00077257" w:rsidRDefault="00077257"/>
    <w:p w14:paraId="67715E3B" w14:textId="77777777" w:rsidR="00077257" w:rsidRDefault="00000000">
      <w:pPr>
        <w:pStyle w:val="ListBullet"/>
      </w:pPr>
      <w:r>
        <w:t>Overview</w:t>
      </w:r>
    </w:p>
    <w:p w14:paraId="0338FB04" w14:textId="77777777" w:rsidR="00077257" w:rsidRDefault="00000000">
      <w:pPr>
        <w:pStyle w:val="ListBullet"/>
      </w:pPr>
      <w:r>
        <w:t>Offerings</w:t>
      </w:r>
    </w:p>
    <w:p w14:paraId="3C028C6A" w14:textId="77777777" w:rsidR="00077257" w:rsidRDefault="00000000">
      <w:pPr>
        <w:pStyle w:val="ListBullet"/>
      </w:pPr>
      <w:r>
        <w:t>Industries</w:t>
      </w:r>
    </w:p>
    <w:p w14:paraId="48D18EAF" w14:textId="77777777" w:rsidR="00077257" w:rsidRDefault="00000000">
      <w:pPr>
        <w:pStyle w:val="ListBullet"/>
      </w:pPr>
      <w:r>
        <w:t>Our Partners</w:t>
      </w:r>
    </w:p>
    <w:p w14:paraId="2A5BA7B1" w14:textId="77777777" w:rsidR="00077257" w:rsidRDefault="00000000">
      <w:pPr>
        <w:pStyle w:val="ListBullet"/>
      </w:pPr>
      <w:r>
        <w:t>Resources</w:t>
      </w:r>
    </w:p>
    <w:p w14:paraId="193CFC28" w14:textId="77777777" w:rsidR="00077257" w:rsidRDefault="00000000">
      <w:pPr>
        <w:pStyle w:val="Heading5"/>
      </w:pPr>
      <w:r>
        <w:t>intro</w:t>
      </w:r>
    </w:p>
    <w:p w14:paraId="53A24F9D" w14:textId="77777777" w:rsidR="00077257" w:rsidRDefault="00000000">
      <w:pPr>
        <w:pStyle w:val="Heading3"/>
      </w:pPr>
      <w:r>
        <w:t>Overview</w:t>
      </w:r>
    </w:p>
    <w:p w14:paraId="14D52603" w14:textId="77777777" w:rsidR="00077257" w:rsidRDefault="00000000">
      <w:pPr>
        <w:pStyle w:val="Heading5"/>
      </w:pPr>
      <w:r>
        <w:t>Offerings</w:t>
      </w:r>
    </w:p>
    <w:p w14:paraId="501FEAC0" w14:textId="77777777" w:rsidR="00077257" w:rsidRDefault="00000000">
      <w:pPr>
        <w:pStyle w:val="Heading3"/>
      </w:pPr>
      <w:r>
        <w:t>Our Offerings</w:t>
      </w:r>
    </w:p>
    <w:p w14:paraId="737DA149" w14:textId="77777777" w:rsidR="00077257" w:rsidRDefault="00000000">
      <w:pPr>
        <w:pStyle w:val="ListBullet"/>
      </w:pPr>
      <w:r>
        <w:t>New business and expansion pipeline management</w:t>
      </w:r>
    </w:p>
    <w:p w14:paraId="35A1700C" w14:textId="77777777" w:rsidR="00077257" w:rsidRDefault="00000000">
      <w:pPr>
        <w:pStyle w:val="ListBullet"/>
      </w:pPr>
      <w:r>
        <w:t>Product, bundle, and subscription configuration with CPQ/Revenue Cloud</w:t>
      </w:r>
    </w:p>
    <w:p w14:paraId="0D544006" w14:textId="77777777" w:rsidR="00077257" w:rsidRDefault="00000000">
      <w:pPr>
        <w:pStyle w:val="ListBullet"/>
      </w:pPr>
      <w:r>
        <w:t>Onboarding and implementation tracking (linked to PSA/PM tools)</w:t>
      </w:r>
    </w:p>
    <w:p w14:paraId="7428DA7A" w14:textId="77777777" w:rsidR="00077257" w:rsidRDefault="00000000">
      <w:pPr>
        <w:pStyle w:val="ListBullet"/>
      </w:pPr>
      <w:r>
        <w:t>Customer success workspaces and health scoring</w:t>
      </w:r>
    </w:p>
    <w:p w14:paraId="5E527247" w14:textId="77777777" w:rsidR="00077257" w:rsidRDefault="00000000">
      <w:pPr>
        <w:pStyle w:val="ListBullet"/>
      </w:pPr>
      <w:r>
        <w:t>Support ticketing, SLA management, and knowledge driven selfservice</w:t>
      </w:r>
    </w:p>
    <w:p w14:paraId="1BF706A8" w14:textId="77777777" w:rsidR="00077257" w:rsidRDefault="00000000">
      <w:pPr>
        <w:pStyle w:val="ListBullet"/>
      </w:pPr>
      <w:r>
        <w:t>Partner and reseller portals for deal registration and enablement</w:t>
      </w:r>
    </w:p>
    <w:p w14:paraId="6EC70DFB" w14:textId="77777777" w:rsidR="00077257" w:rsidRDefault="00000000">
      <w:pPr>
        <w:pStyle w:val="ListBullet"/>
      </w:pPr>
      <w:r>
        <w:t>Usage and telemetry driven insights via Data Cloud integrations</w:t>
      </w:r>
    </w:p>
    <w:p w14:paraId="657043CD" w14:textId="77777777" w:rsidR="00077257" w:rsidRDefault="00000000">
      <w:pPr>
        <w:pStyle w:val="Heading5"/>
      </w:pPr>
      <w:r>
        <w:t>Approach</w:t>
      </w:r>
    </w:p>
    <w:p w14:paraId="1EE605C9" w14:textId="77777777" w:rsidR="00077257" w:rsidRDefault="00000000">
      <w:pPr>
        <w:pStyle w:val="Heading3"/>
      </w:pPr>
      <w:r>
        <w:t>Our Approach</w:t>
      </w:r>
    </w:p>
    <w:p w14:paraId="7978C296" w14:textId="77777777" w:rsidR="00077257" w:rsidRDefault="00000000">
      <w:pPr>
        <w:pStyle w:val="Heading3"/>
      </w:pPr>
      <w:r>
        <w:t>Assess GTM &amp; Lifecycle</w:t>
      </w:r>
    </w:p>
    <w:p w14:paraId="28CDFB24" w14:textId="77777777" w:rsidR="00077257" w:rsidRDefault="00000000">
      <w:r>
        <w:t>Understand direct, channel, and selfserve motions map prospect to customer and customer to advocate journeys.</w:t>
      </w:r>
    </w:p>
    <w:p w14:paraId="0128574B" w14:textId="77777777" w:rsidR="00077257" w:rsidRDefault="00000000">
      <w:pPr>
        <w:pStyle w:val="Heading3"/>
      </w:pPr>
      <w:r>
        <w:t>Design Subscription &amp; Project Models</w:t>
      </w:r>
    </w:p>
    <w:p w14:paraId="03A9891A" w14:textId="77777777" w:rsidR="00077257" w:rsidRDefault="00000000">
      <w:r>
        <w:t>Configure Salesforce for products, entitlements, subscriptions, and delivery milestones.</w:t>
      </w:r>
    </w:p>
    <w:p w14:paraId="19FD6E69" w14:textId="77777777" w:rsidR="00077257" w:rsidRDefault="00000000">
      <w:pPr>
        <w:pStyle w:val="Heading3"/>
      </w:pPr>
      <w:r>
        <w:t>Integrate Systems</w:t>
      </w:r>
    </w:p>
    <w:p w14:paraId="2A816774" w14:textId="77777777" w:rsidR="00077257" w:rsidRDefault="00000000">
      <w:r>
        <w:t>Understand direct, channel, and selfserve motions map prospect to customer and customer to advocate journeys.</w:t>
      </w:r>
    </w:p>
    <w:p w14:paraId="416A9547" w14:textId="77777777" w:rsidR="00077257" w:rsidRDefault="00000000">
      <w:pPr>
        <w:pStyle w:val="Heading3"/>
      </w:pPr>
      <w:r>
        <w:t>Enable &amp; Optimise</w:t>
      </w:r>
    </w:p>
    <w:p w14:paraId="30EDA36E" w14:textId="77777777" w:rsidR="00077257" w:rsidRDefault="00000000">
      <w:pPr>
        <w:pStyle w:val="Heading3"/>
      </w:pPr>
      <w:r>
        <w:t>What We Deliver</w:t>
      </w:r>
    </w:p>
    <w:p w14:paraId="27A37640" w14:textId="77777777" w:rsidR="00077257" w:rsidRDefault="00000000">
      <w:pPr>
        <w:pStyle w:val="ListBullet"/>
      </w:pPr>
      <w:r>
        <w:t>Unified view of prospects, customers, contracts, usage, and health</w:t>
      </w:r>
    </w:p>
    <w:p w14:paraId="44FC2D12" w14:textId="77777777" w:rsidR="00077257" w:rsidRDefault="00000000">
      <w:pPr>
        <w:pStyle w:val="ListBullet"/>
      </w:pPr>
      <w:r>
        <w:t>Streamlined quote to cash and onboarding journeys</w:t>
      </w:r>
    </w:p>
    <w:p w14:paraId="1959F1BE" w14:textId="77777777" w:rsidR="00077257" w:rsidRDefault="00000000">
      <w:pPr>
        <w:pStyle w:val="ListBullet"/>
      </w:pPr>
      <w:r>
        <w:lastRenderedPageBreak/>
        <w:t>Proactive renewal and expansion workflows with early warning signals</w:t>
      </w:r>
    </w:p>
    <w:p w14:paraId="2A9BD693" w14:textId="77777777" w:rsidR="00077257" w:rsidRDefault="00000000">
      <w:pPr>
        <w:pStyle w:val="ListBullet"/>
      </w:pPr>
      <w:r>
        <w:t>Selfservice support experiences with knowledge and community features</w:t>
      </w:r>
    </w:p>
    <w:p w14:paraId="378382FF" w14:textId="77777777" w:rsidR="00077257" w:rsidRDefault="00000000">
      <w:pPr>
        <w:pStyle w:val="ListBullet"/>
      </w:pPr>
      <w:r>
        <w:t>Dashboards for ARR/MRR, churn, expansion, and support efficiency</w:t>
      </w:r>
    </w:p>
    <w:p w14:paraId="4B452FF3" w14:textId="77777777" w:rsidR="00077257" w:rsidRDefault="00000000">
      <w:pPr>
        <w:pStyle w:val="Heading3"/>
      </w:pPr>
      <w:r>
        <w:t>Why Alphaleo</w:t>
      </w:r>
    </w:p>
    <w:p w14:paraId="384D69C6" w14:textId="77777777" w:rsidR="00077257" w:rsidRDefault="00000000">
      <w:pPr>
        <w:pStyle w:val="ListBullet"/>
      </w:pPr>
      <w:r>
        <w:t>Deep understanding of SaaS metrics and motions (ARR, NRR, PLG, CS)</w:t>
      </w:r>
    </w:p>
    <w:p w14:paraId="0CDFAB5F" w14:textId="77777777" w:rsidR="00077257" w:rsidRDefault="00000000">
      <w:pPr>
        <w:pStyle w:val="ListBullet"/>
      </w:pPr>
      <w:r>
        <w:t>Proven Salesforce multicloud and CPQ experience in hitech contexts</w:t>
      </w:r>
    </w:p>
    <w:p w14:paraId="7BBE1833" w14:textId="77777777" w:rsidR="00077257" w:rsidRDefault="00000000">
      <w:pPr>
        <w:pStyle w:val="ListBullet"/>
      </w:pPr>
      <w:r>
        <w:t>Strong integration background with billing, PSA, and product analytics tools</w:t>
      </w:r>
    </w:p>
    <w:p w14:paraId="46B361AD" w14:textId="77777777" w:rsidR="00077257" w:rsidRDefault="00000000">
      <w:pPr>
        <w:pStyle w:val="ListBullet"/>
      </w:pPr>
      <w:r>
        <w:t>Focus on retention, expansion, and efficient, scalable growth</w:t>
      </w:r>
    </w:p>
    <w:p w14:paraId="6AB6FB24" w14:textId="77777777" w:rsidR="00077257" w:rsidRDefault="00000000">
      <w:pPr>
        <w:pStyle w:val="Heading5"/>
      </w:pPr>
      <w:r>
        <w:t>Our Industries</w:t>
      </w:r>
    </w:p>
    <w:p w14:paraId="08CD975B" w14:textId="77777777" w:rsidR="00077257" w:rsidRDefault="00000000">
      <w:pPr>
        <w:pStyle w:val="Heading3"/>
      </w:pPr>
      <w:r>
        <w:t>Industry-Focused Solutions for a Digital-First World.</w:t>
      </w:r>
    </w:p>
    <w:p w14:paraId="52343A86" w14:textId="77777777" w:rsidR="00077257" w:rsidRDefault="00000000">
      <w:pPr>
        <w:pStyle w:val="Heading4"/>
      </w:pPr>
      <w:r>
        <w:t>Enabling industries to leading the future of business.</w:t>
      </w:r>
    </w:p>
    <w:p w14:paraId="38B616EC" w14:textId="77777777" w:rsidR="00077257" w:rsidRDefault="00000000">
      <w:pPr>
        <w:pStyle w:val="Heading4"/>
      </w:pPr>
      <w:r>
        <w:t>Public Sector Solutions​</w:t>
      </w:r>
    </w:p>
    <w:p w14:paraId="3C9A3952" w14:textId="77777777" w:rsidR="00077257" w:rsidRDefault="00000000">
      <w:pPr>
        <w:pStyle w:val="Heading5"/>
      </w:pPr>
      <w:r>
        <w:t>Public Sector Solutions​</w:t>
      </w:r>
    </w:p>
    <w:p w14:paraId="0395D39D" w14:textId="77777777" w:rsidR="00077257" w:rsidRDefault="00000000">
      <w:r>
        <w:t>Digital services that put citizens at the centre.</w:t>
      </w:r>
    </w:p>
    <w:p w14:paraId="25E3D2D4" w14:textId="77777777" w:rsidR="00077257" w:rsidRDefault="00000000">
      <w:pPr>
        <w:pStyle w:val="Heading4"/>
      </w:pPr>
      <w:r>
        <w:t>Telecom</w:t>
      </w:r>
    </w:p>
    <w:p w14:paraId="301BC99C" w14:textId="77777777" w:rsidR="00077257" w:rsidRDefault="00000000">
      <w:pPr>
        <w:pStyle w:val="Heading5"/>
      </w:pPr>
      <w:r>
        <w:t>Telecom</w:t>
      </w:r>
    </w:p>
    <w:p w14:paraId="35124129" w14:textId="77777777" w:rsidR="00077257" w:rsidRDefault="00000000">
      <w:r>
        <w:t>Powering telecom with intelligent platforms</w:t>
      </w:r>
    </w:p>
    <w:p w14:paraId="185A936B" w14:textId="77777777" w:rsidR="00077257" w:rsidRDefault="00000000">
      <w:pPr>
        <w:pStyle w:val="Heading4"/>
      </w:pPr>
      <w:r>
        <w:t>Manufacturing​</w:t>
      </w:r>
    </w:p>
    <w:p w14:paraId="65D63B52" w14:textId="77777777" w:rsidR="00077257" w:rsidRDefault="00000000">
      <w:pPr>
        <w:pStyle w:val="Heading5"/>
      </w:pPr>
      <w:r>
        <w:t>Manufacturing​</w:t>
      </w:r>
    </w:p>
    <w:p w14:paraId="66AEB59E" w14:textId="77777777" w:rsidR="00077257" w:rsidRDefault="00000000">
      <w:r>
        <w:t>Intelligent, connected manufacturing on Salesforce.</w:t>
      </w:r>
    </w:p>
    <w:p w14:paraId="577A5FC4" w14:textId="77777777" w:rsidR="00077257" w:rsidRDefault="00000000">
      <w:pPr>
        <w:pStyle w:val="Heading4"/>
      </w:pPr>
      <w:r>
        <w:t>Financial Services​</w:t>
      </w:r>
    </w:p>
    <w:p w14:paraId="0CB8B53A" w14:textId="77777777" w:rsidR="00077257" w:rsidRDefault="00000000">
      <w:pPr>
        <w:pStyle w:val="Heading5"/>
      </w:pPr>
      <w:r>
        <w:t>Financial Services​</w:t>
      </w:r>
    </w:p>
    <w:p w14:paraId="250D2F70" w14:textId="77777777" w:rsidR="00077257" w:rsidRDefault="00000000">
      <w:r>
        <w:t>Trustworthy, data-driven financial experiences.</w:t>
      </w:r>
    </w:p>
    <w:p w14:paraId="05E1AC77" w14:textId="77777777" w:rsidR="00077257" w:rsidRDefault="00000000">
      <w:pPr>
        <w:pStyle w:val="Heading4"/>
      </w:pPr>
      <w:r>
        <w:t>Retail​</w:t>
      </w:r>
    </w:p>
    <w:p w14:paraId="3DA1FD5D" w14:textId="77777777" w:rsidR="00077257" w:rsidRDefault="00000000">
      <w:pPr>
        <w:pStyle w:val="Heading5"/>
      </w:pPr>
      <w:r>
        <w:t>Retail​</w:t>
      </w:r>
    </w:p>
    <w:p w14:paraId="0A81B21A" w14:textId="77777777" w:rsidR="00077257" w:rsidRDefault="00000000">
      <w:r>
        <w:t>Personalised, omnichannel retail journeys.</w:t>
      </w:r>
    </w:p>
    <w:p w14:paraId="2C9A56B4" w14:textId="77777777" w:rsidR="00077257" w:rsidRDefault="00000000">
      <w:pPr>
        <w:pStyle w:val="Heading4"/>
      </w:pPr>
      <w:r>
        <w:t>Travel &amp; Hospitality</w:t>
      </w:r>
    </w:p>
    <w:p w14:paraId="37FD0744" w14:textId="77777777" w:rsidR="00077257" w:rsidRDefault="00000000">
      <w:pPr>
        <w:pStyle w:val="Heading5"/>
      </w:pPr>
      <w:r>
        <w:t>Travel &amp; Hospitality</w:t>
      </w:r>
    </w:p>
    <w:p w14:paraId="010C874F" w14:textId="77777777" w:rsidR="00077257" w:rsidRDefault="00000000">
      <w:r>
        <w:t>Guest- and traveller-centric digital journeys.</w:t>
      </w:r>
    </w:p>
    <w:p w14:paraId="58AF9FBD" w14:textId="77777777" w:rsidR="00077257" w:rsidRDefault="00000000">
      <w:pPr>
        <w:pStyle w:val="Heading4"/>
      </w:pPr>
      <w:r>
        <w:lastRenderedPageBreak/>
        <w:t>Communications, Media &amp; Utilities​</w:t>
      </w:r>
    </w:p>
    <w:p w14:paraId="648FFEC9" w14:textId="77777777" w:rsidR="00077257" w:rsidRDefault="00000000">
      <w:pPr>
        <w:pStyle w:val="Heading5"/>
      </w:pPr>
      <w:r>
        <w:t>Communications, Media &amp; Utilities​</w:t>
      </w:r>
    </w:p>
    <w:p w14:paraId="032E4442" w14:textId="77777777" w:rsidR="00077257" w:rsidRDefault="00000000">
      <w:r>
        <w:t>Connected experiences for always-on customers.</w:t>
      </w:r>
    </w:p>
    <w:p w14:paraId="20FD4649" w14:textId="77777777" w:rsidR="00077257" w:rsidRDefault="00000000">
      <w:pPr>
        <w:pStyle w:val="Heading4"/>
      </w:pPr>
      <w:r>
        <w:t>Healthcare</w:t>
      </w:r>
    </w:p>
    <w:p w14:paraId="2F7E1BBD" w14:textId="77777777" w:rsidR="00077257" w:rsidRDefault="00000000">
      <w:pPr>
        <w:pStyle w:val="Heading5"/>
      </w:pPr>
      <w:r>
        <w:t>Healthcare</w:t>
      </w:r>
    </w:p>
    <w:p w14:paraId="13FAFB81" w14:textId="77777777" w:rsidR="00077257" w:rsidRDefault="00000000">
      <w:r>
        <w:t>Connected healthcare for better outcomes</w:t>
      </w:r>
    </w:p>
    <w:p w14:paraId="1E8F2F2D" w14:textId="77777777" w:rsidR="00077257" w:rsidRDefault="00000000">
      <w:pPr>
        <w:pStyle w:val="Heading4"/>
      </w:pPr>
      <w:r>
        <w:t>Pharma &amp; Life Sciences Solutions</w:t>
      </w:r>
    </w:p>
    <w:p w14:paraId="7611845F" w14:textId="77777777" w:rsidR="00077257" w:rsidRDefault="00000000">
      <w:pPr>
        <w:pStyle w:val="Heading5"/>
      </w:pPr>
      <w:r>
        <w:t>Pharma &amp; Life Sciences Solutions</w:t>
      </w:r>
    </w:p>
    <w:p w14:paraId="1910251A" w14:textId="77777777" w:rsidR="00077257" w:rsidRDefault="00000000">
      <w:pPr>
        <w:pStyle w:val="Heading5"/>
      </w:pPr>
      <w:r>
        <w:t>Our Partners &amp; Technical Competency</w:t>
      </w:r>
    </w:p>
    <w:p w14:paraId="1B6C2233" w14:textId="77777777" w:rsidR="00077257" w:rsidRDefault="00000000">
      <w:pPr>
        <w:pStyle w:val="Heading3"/>
      </w:pPr>
      <w:r>
        <w:t>Stronger Together, Delivering Greater Value.</w:t>
      </w:r>
    </w:p>
    <w:p w14:paraId="1E68CA82" w14:textId="77777777" w:rsidR="00077257" w:rsidRDefault="00000000">
      <w:pPr>
        <w:pStyle w:val="Heading4"/>
      </w:pPr>
      <w:r>
        <w:t>Partnering with technology visionaries to unlock enterprise potential.</w:t>
      </w:r>
    </w:p>
    <w:p w14:paraId="352D97BF" w14:textId="77777777" w:rsidR="00077257" w:rsidRDefault="00000000">
      <w:pPr>
        <w:pStyle w:val="Heading4"/>
      </w:pPr>
      <w:r>
        <w:t>Enterprise Technology, Transformation CRM, ERP &amp; Ecosystem Apps</w:t>
      </w:r>
    </w:p>
    <w:p w14:paraId="31234EE8" w14:textId="77777777" w:rsidR="00077257" w:rsidRDefault="00000000">
      <w:pPr>
        <w:pStyle w:val="Heading4"/>
      </w:pPr>
      <w:r>
        <w:t>Data-Analytics ,  AI​ Dev Ops​</w:t>
      </w:r>
    </w:p>
    <w:p w14:paraId="3296EFED" w14:textId="77777777" w:rsidR="00077257" w:rsidRDefault="00000000">
      <w:pPr>
        <w:pStyle w:val="Heading4"/>
      </w:pPr>
      <w:r>
        <w:t>​Digital Commerce &amp; Hyper Automation</w:t>
      </w:r>
    </w:p>
    <w:p w14:paraId="637F222D" w14:textId="77777777" w:rsidR="00077257" w:rsidRDefault="00000000">
      <w:pPr>
        <w:pStyle w:val="Heading4"/>
      </w:pPr>
      <w:r>
        <w:t>Enterprise Integration</w:t>
      </w:r>
    </w:p>
    <w:p w14:paraId="1F4EF257" w14:textId="77777777" w:rsidR="00077257" w:rsidRDefault="00000000">
      <w:pPr>
        <w:pStyle w:val="Heading4"/>
      </w:pPr>
      <w:r>
        <w:t>Data &amp; AI</w:t>
      </w:r>
    </w:p>
    <w:p w14:paraId="32B3ACDA" w14:textId="77777777" w:rsidR="00077257" w:rsidRDefault="00000000">
      <w:pPr>
        <w:pStyle w:val="Heading4"/>
      </w:pPr>
      <w:r>
        <w:t>DevSecMLOps</w:t>
      </w:r>
    </w:p>
    <w:p w14:paraId="31FAF858" w14:textId="77777777" w:rsidR="00077257" w:rsidRDefault="00000000">
      <w:pPr>
        <w:pStyle w:val="Heading5"/>
      </w:pPr>
      <w:r>
        <w:t>Success Stories</w:t>
      </w:r>
    </w:p>
    <w:p w14:paraId="041616F2" w14:textId="77777777" w:rsidR="00077257" w:rsidRDefault="00000000">
      <w:pPr>
        <w:pStyle w:val="Heading3"/>
      </w:pPr>
      <w:r>
        <w:t>Where Strategy Meets Execution and Results Follow.</w:t>
      </w:r>
    </w:p>
    <w:p w14:paraId="5E7B069F" w14:textId="77777777" w:rsidR="00077257" w:rsidRDefault="00000000">
      <w:pPr>
        <w:pStyle w:val="Heading4"/>
      </w:pPr>
      <w:r>
        <w:t>Real outcomes from our technology innovations that transformed our clients' worlds.</w:t>
      </w:r>
    </w:p>
    <w:p w14:paraId="30B9F142" w14:textId="77777777" w:rsidR="00077257" w:rsidRDefault="00000000">
      <w:pPr>
        <w:pStyle w:val="Heading5"/>
      </w:pPr>
      <w:r>
        <w:t>Success Stories</w:t>
      </w:r>
    </w:p>
    <w:p w14:paraId="68692F3D" w14:textId="77777777" w:rsidR="00077257" w:rsidRDefault="00000000">
      <w:pPr>
        <w:pStyle w:val="Heading5"/>
      </w:pPr>
      <w:r>
        <w:t>Blogs</w:t>
      </w:r>
    </w:p>
    <w:p w14:paraId="26463531" w14:textId="77777777" w:rsidR="00077257" w:rsidRDefault="00000000">
      <w:pPr>
        <w:pStyle w:val="Heading2"/>
      </w:pPr>
      <w:r>
        <w:t>VisionBenchAI: AI‑Powered Worker Productivity &amp; Safety Monitoring</w:t>
      </w:r>
    </w:p>
    <w:p w14:paraId="6E736034" w14:textId="77777777" w:rsidR="00077257" w:rsidRDefault="00000000">
      <w:r>
        <w:t>🏗️ Construction &amp; Infrastructure · Case Study VisionBenchAI: AI‑Powered Worker Productivity &amp; Safety Monitoring How...</w:t>
      </w:r>
    </w:p>
    <w:p w14:paraId="5B3EAF10" w14:textId="77777777" w:rsidR="00077257" w:rsidRDefault="00000000">
      <w:pPr>
        <w:pStyle w:val="Heading2"/>
      </w:pPr>
      <w:r>
        <w:lastRenderedPageBreak/>
        <w:t>Transforming Real Estate Lead Management with a Unified Salesforce Ecosystem</w:t>
      </w:r>
    </w:p>
    <w:p w14:paraId="0ECEE28A" w14:textId="77777777" w:rsidR="00077257" w:rsidRDefault="00000000">
      <w:r>
        <w:t>Driving Unified Sales Excellence for a Leading Hospitality Brand with Salesforce About the Client |...</w:t>
      </w:r>
    </w:p>
    <w:p w14:paraId="31D586ED" w14:textId="77777777" w:rsidR="00077257" w:rsidRDefault="00000000">
      <w:pPr>
        <w:pStyle w:val="Heading2"/>
      </w:pPr>
      <w:r>
        <w:t>Driving Unified Sales Excellence for a Leading Hospitality Brand with Salesforce</w:t>
      </w:r>
    </w:p>
    <w:p w14:paraId="67A5EDD0" w14:textId="77777777" w:rsidR="00077257" w:rsidRDefault="00000000">
      <w:r>
        <w:t>Driving Unified Sales Excellence for a Leading Hospitality Brand with Salesforce Client Overview | A...</w:t>
      </w:r>
    </w:p>
    <w:p w14:paraId="63A13BD9" w14:textId="77777777" w:rsidR="00077257" w:rsidRDefault="00000000">
      <w:pPr>
        <w:pStyle w:val="Heading2"/>
      </w:pPr>
      <w:r>
        <w:t>How Alphaleo Builds Connected Enterprises With Modern Integration Platforms</w:t>
      </w:r>
    </w:p>
    <w:p w14:paraId="3B81D444" w14:textId="77777777" w:rsidR="00077257" w:rsidRDefault="00000000">
      <w:r>
        <w:t>Enterprises rarely suffer from a lack of applications; the real problem is that they do...</w:t>
      </w:r>
    </w:p>
    <w:p w14:paraId="7EB905C6" w14:textId="77777777" w:rsidR="00077257" w:rsidRDefault="00000000">
      <w:pPr>
        <w:pStyle w:val="Heading2"/>
      </w:pPr>
      <w:r>
        <w:t>Turning Data And DevOps Into A Single Growth Engine With Alphaleo</w:t>
      </w:r>
    </w:p>
    <w:p w14:paraId="1B1F6B4D" w14:textId="77777777" w:rsidR="00077257" w:rsidRDefault="00000000">
      <w:r>
        <w:t>Data and software delivery are often treated as separate worlds: one focused on analytics, the...</w:t>
      </w:r>
    </w:p>
    <w:p w14:paraId="1F6431E1" w14:textId="77777777" w:rsidR="00077257" w:rsidRDefault="00000000">
      <w:pPr>
        <w:pStyle w:val="Heading2"/>
      </w:pPr>
      <w:r>
        <w:t>Reimagining Guest Journeys: Sales Cloud Implementation For Modern Hospitality</w:t>
      </w:r>
    </w:p>
    <w:p w14:paraId="61DA5476" w14:textId="77777777" w:rsidR="00077257" w:rsidRDefault="00000000">
      <w:r>
        <w:t>In hospitality, every interaction—from the first website visit to the post-stay follow-up—shapes how guests perceive...</w:t>
      </w:r>
    </w:p>
    <w:p w14:paraId="0FE716E6" w14:textId="77777777" w:rsidR="00077257" w:rsidRDefault="00000000">
      <w:pPr>
        <w:pStyle w:val="Heading5"/>
      </w:pPr>
      <w:r>
        <w:t>View all</w:t>
      </w:r>
    </w:p>
    <w:p w14:paraId="2F663BD7" w14:textId="77777777" w:rsidR="00077257" w:rsidRDefault="00000000">
      <w:pPr>
        <w:pStyle w:val="Heading5"/>
      </w:pPr>
      <w:r>
        <w:t>View all</w:t>
      </w:r>
    </w:p>
    <w:p w14:paraId="0012691F" w14:textId="77777777" w:rsidR="00077257" w:rsidRDefault="00000000">
      <w:pPr>
        <w:pStyle w:val="Heading5"/>
      </w:pPr>
      <w:r>
        <w:t>Testimonials</w:t>
      </w:r>
    </w:p>
    <w:p w14:paraId="5D577EB6" w14:textId="77777777" w:rsidR="00077257" w:rsidRDefault="00000000">
      <w:pPr>
        <w:pStyle w:val="Heading2"/>
      </w:pPr>
      <w:r>
        <w:t>Trusted by Industry Leaders</w:t>
      </w:r>
    </w:p>
    <w:p w14:paraId="00A4EBA8" w14:textId="77777777" w:rsidR="00077257" w:rsidRDefault="00000000">
      <w:r>
        <w:t>Real words from brands that rely on our expertise</w:t>
      </w:r>
    </w:p>
    <w:p w14:paraId="51F13D7C" w14:textId="77777777" w:rsidR="00077257" w:rsidRDefault="00000000">
      <w:r>
        <w:br w:type="page"/>
      </w:r>
    </w:p>
    <w:p w14:paraId="2ED09365" w14:textId="77777777" w:rsidR="00077257" w:rsidRDefault="00000000">
      <w:pPr>
        <w:pStyle w:val="Heading1"/>
      </w:pPr>
      <w:r>
        <w:lastRenderedPageBreak/>
        <w:t>Hospitality, Wellness &amp; Hotels - Alphaleo</w:t>
      </w:r>
    </w:p>
    <w:p w14:paraId="12B3445D" w14:textId="77777777" w:rsidR="00077257" w:rsidRDefault="00000000">
      <w:r>
        <w:t>URL: https://alphaleo.tech/hospitality-wellness-hotels/</w:t>
      </w:r>
    </w:p>
    <w:p w14:paraId="02525FE2" w14:textId="77777777" w:rsidR="00077257" w:rsidRDefault="00077257"/>
    <w:p w14:paraId="2D350824" w14:textId="77777777" w:rsidR="00077257" w:rsidRDefault="00000000">
      <w:pPr>
        <w:pStyle w:val="ListBullet"/>
      </w:pPr>
      <w:r>
        <w:t>Overview</w:t>
      </w:r>
    </w:p>
    <w:p w14:paraId="668618E8" w14:textId="77777777" w:rsidR="00077257" w:rsidRDefault="00000000">
      <w:pPr>
        <w:pStyle w:val="ListBullet"/>
      </w:pPr>
      <w:r>
        <w:t>Offerings</w:t>
      </w:r>
    </w:p>
    <w:p w14:paraId="4176663B" w14:textId="77777777" w:rsidR="00077257" w:rsidRDefault="00000000">
      <w:pPr>
        <w:pStyle w:val="ListBullet"/>
      </w:pPr>
      <w:r>
        <w:t>Industries</w:t>
      </w:r>
    </w:p>
    <w:p w14:paraId="763CB920" w14:textId="77777777" w:rsidR="00077257" w:rsidRDefault="00000000">
      <w:pPr>
        <w:pStyle w:val="ListBullet"/>
      </w:pPr>
      <w:r>
        <w:t>Our Partners</w:t>
      </w:r>
    </w:p>
    <w:p w14:paraId="1296FCB6" w14:textId="77777777" w:rsidR="00077257" w:rsidRDefault="00000000">
      <w:pPr>
        <w:pStyle w:val="ListBullet"/>
      </w:pPr>
      <w:r>
        <w:t>Resources</w:t>
      </w:r>
    </w:p>
    <w:p w14:paraId="45697DCD" w14:textId="77777777" w:rsidR="00077257" w:rsidRDefault="00000000">
      <w:pPr>
        <w:pStyle w:val="Heading5"/>
      </w:pPr>
      <w:r>
        <w:t>intro</w:t>
      </w:r>
    </w:p>
    <w:p w14:paraId="7B0BF756" w14:textId="77777777" w:rsidR="00077257" w:rsidRDefault="00000000">
      <w:pPr>
        <w:pStyle w:val="Heading3"/>
      </w:pPr>
      <w:r>
        <w:t>Overview</w:t>
      </w:r>
    </w:p>
    <w:p w14:paraId="151CA497" w14:textId="77777777" w:rsidR="00077257" w:rsidRDefault="00000000">
      <w:pPr>
        <w:pStyle w:val="Heading5"/>
      </w:pPr>
      <w:r>
        <w:t>Offerings</w:t>
      </w:r>
    </w:p>
    <w:p w14:paraId="06E3028F" w14:textId="77777777" w:rsidR="00077257" w:rsidRDefault="00000000">
      <w:pPr>
        <w:pStyle w:val="Heading3"/>
      </w:pPr>
      <w:r>
        <w:t>Our Offerings</w:t>
      </w:r>
    </w:p>
    <w:p w14:paraId="4DE5E949" w14:textId="77777777" w:rsidR="00077257" w:rsidRDefault="00000000">
      <w:pPr>
        <w:pStyle w:val="ListBullet"/>
      </w:pPr>
      <w:r>
        <w:t>Guest 360° profiles capturing stays, preferences, feedback, and membership status</w:t>
      </w:r>
    </w:p>
    <w:p w14:paraId="08337E59" w14:textId="77777777" w:rsidR="00077257" w:rsidRDefault="00000000">
      <w:pPr>
        <w:pStyle w:val="ListBullet"/>
      </w:pPr>
      <w:r>
        <w:t>Lead and group sales management for corporate, events, and MICE business</w:t>
      </w:r>
    </w:p>
    <w:p w14:paraId="3A82D43B" w14:textId="77777777" w:rsidR="00077257" w:rsidRDefault="00000000">
      <w:pPr>
        <w:pStyle w:val="ListBullet"/>
      </w:pPr>
      <w:r>
        <w:t>Integration with PMS/CRS for bookings, room status, and folios</w:t>
      </w:r>
    </w:p>
    <w:p w14:paraId="4814A23E" w14:textId="77777777" w:rsidR="00077257" w:rsidRDefault="00000000">
      <w:pPr>
        <w:pStyle w:val="ListBullet"/>
      </w:pPr>
      <w:r>
        <w:t>Service Cloud for front desk, concierge, and onproperty service teams</w:t>
      </w:r>
    </w:p>
    <w:p w14:paraId="5AA0F0F3" w14:textId="77777777" w:rsidR="00077257" w:rsidRDefault="00000000">
      <w:pPr>
        <w:pStyle w:val="ListBullet"/>
      </w:pPr>
      <w:r>
        <w:t>Wellness and membership management for gyms, spas, and health services</w:t>
      </w:r>
    </w:p>
    <w:p w14:paraId="6B487E9B" w14:textId="77777777" w:rsidR="00077257" w:rsidRDefault="00000000">
      <w:pPr>
        <w:pStyle w:val="ListBullet"/>
      </w:pPr>
      <w:r>
        <w:t>Loyalty programmes spanning rooms, F&amp;B, spa, and experiences</w:t>
      </w:r>
    </w:p>
    <w:p w14:paraId="572DE277" w14:textId="77777777" w:rsidR="00077257" w:rsidRDefault="00000000">
      <w:pPr>
        <w:pStyle w:val="ListBullet"/>
      </w:pPr>
      <w:r>
        <w:t>Marketing journeys for prearrival, instay, and poststay engagement</w:t>
      </w:r>
    </w:p>
    <w:p w14:paraId="1655C746" w14:textId="77777777" w:rsidR="00077257" w:rsidRDefault="00000000">
      <w:pPr>
        <w:pStyle w:val="Heading5"/>
      </w:pPr>
      <w:r>
        <w:t>Approach</w:t>
      </w:r>
    </w:p>
    <w:p w14:paraId="73CA8C50" w14:textId="77777777" w:rsidR="00077257" w:rsidRDefault="00000000">
      <w:pPr>
        <w:pStyle w:val="Heading3"/>
      </w:pPr>
      <w:r>
        <w:t>Our Approach</w:t>
      </w:r>
    </w:p>
    <w:p w14:paraId="3C75C8A2" w14:textId="77777777" w:rsidR="00077257" w:rsidRDefault="00000000">
      <w:pPr>
        <w:pStyle w:val="Heading3"/>
      </w:pPr>
      <w:r>
        <w:t>Discover &amp; Map Journeys</w:t>
      </w:r>
    </w:p>
    <w:p w14:paraId="0D9EB42A" w14:textId="77777777" w:rsidR="00077257" w:rsidRDefault="00000000">
      <w:r>
        <w:t>Understand guest and member journeys for different segments (corporate, leisure, long stay, wellness).</w:t>
      </w:r>
    </w:p>
    <w:p w14:paraId="1C726369" w14:textId="77777777" w:rsidR="00077257" w:rsidRDefault="00000000">
      <w:pPr>
        <w:pStyle w:val="Heading3"/>
      </w:pPr>
      <w:r>
        <w:t>Design Guest &amp; Member 360</w:t>
      </w:r>
    </w:p>
    <w:p w14:paraId="6B5C76CD" w14:textId="77777777" w:rsidR="00077257" w:rsidRDefault="00000000">
      <w:r>
        <w:t>Configure Salesforce to represent guests, memberships, stays, and experiences define key processes and segments.</w:t>
      </w:r>
    </w:p>
    <w:p w14:paraId="55469780" w14:textId="77777777" w:rsidR="00077257" w:rsidRDefault="00000000">
      <w:pPr>
        <w:pStyle w:val="Heading3"/>
      </w:pPr>
      <w:r>
        <w:t>Integrate with Hotel &amp; Wellness Systems</w:t>
      </w:r>
    </w:p>
    <w:p w14:paraId="102EDB40" w14:textId="77777777" w:rsidR="00077257" w:rsidRDefault="00000000">
      <w:r>
        <w:t>Connect Salesforce with PMS/CRS, spa/gym systems, POS, and feedback platforms for realtime context.</w:t>
      </w:r>
    </w:p>
    <w:p w14:paraId="709DE03E" w14:textId="77777777" w:rsidR="00077257" w:rsidRDefault="00000000">
      <w:pPr>
        <w:pStyle w:val="Heading3"/>
      </w:pPr>
      <w:r>
        <w:t>Activate &amp; Optimise</w:t>
      </w:r>
    </w:p>
    <w:p w14:paraId="73B09AFD" w14:textId="77777777" w:rsidR="00077257" w:rsidRDefault="00000000">
      <w:pPr>
        <w:pStyle w:val="Heading3"/>
      </w:pPr>
      <w:r>
        <w:t>What We Deliver</w:t>
      </w:r>
    </w:p>
    <w:p w14:paraId="5936CE79" w14:textId="77777777" w:rsidR="00077257" w:rsidRDefault="00000000">
      <w:pPr>
        <w:pStyle w:val="ListBullet"/>
      </w:pPr>
      <w:r>
        <w:t>Unified view of guests, stays, memberships, and interactions</w:t>
      </w:r>
    </w:p>
    <w:p w14:paraId="269BEDD2" w14:textId="77777777" w:rsidR="00077257" w:rsidRDefault="00000000">
      <w:pPr>
        <w:pStyle w:val="ListBullet"/>
      </w:pPr>
      <w:r>
        <w:lastRenderedPageBreak/>
        <w:t>Streamlined group and corporate sales pipelines with clear handoff to operations</w:t>
      </w:r>
    </w:p>
    <w:p w14:paraId="46FF606A" w14:textId="77777777" w:rsidR="00077257" w:rsidRDefault="00000000">
      <w:pPr>
        <w:pStyle w:val="ListBullet"/>
      </w:pPr>
      <w:r>
        <w:t>Proactive service processes for requests, issues, and special occasions</w:t>
      </w:r>
    </w:p>
    <w:p w14:paraId="4E229527" w14:textId="77777777" w:rsidR="00077257" w:rsidRDefault="00000000">
      <w:pPr>
        <w:pStyle w:val="ListBullet"/>
      </w:pPr>
      <w:r>
        <w:t>Personalised offers and communications based on preferences and history</w:t>
      </w:r>
    </w:p>
    <w:p w14:paraId="1FC0E06C" w14:textId="77777777" w:rsidR="00077257" w:rsidRDefault="00000000">
      <w:pPr>
        <w:pStyle w:val="ListBullet"/>
      </w:pPr>
      <w:r>
        <w:t>Dashboards for occupancy, ADR, RevPAR, member engagement, and satisfaction</w:t>
      </w:r>
    </w:p>
    <w:p w14:paraId="456E4E40" w14:textId="77777777" w:rsidR="00077257" w:rsidRDefault="00000000">
      <w:pPr>
        <w:pStyle w:val="Heading5"/>
      </w:pPr>
      <w:r>
        <w:t>Our Industries</w:t>
      </w:r>
    </w:p>
    <w:p w14:paraId="33BCBDE0" w14:textId="77777777" w:rsidR="00077257" w:rsidRDefault="00000000">
      <w:pPr>
        <w:pStyle w:val="Heading3"/>
      </w:pPr>
      <w:r>
        <w:t>Industry-Focused Solutions for a Digital-First World.</w:t>
      </w:r>
    </w:p>
    <w:p w14:paraId="6ACCFEEF" w14:textId="77777777" w:rsidR="00077257" w:rsidRDefault="00000000">
      <w:pPr>
        <w:pStyle w:val="Heading4"/>
      </w:pPr>
      <w:r>
        <w:t>Enabling industries to leading the future of business.</w:t>
      </w:r>
    </w:p>
    <w:p w14:paraId="555CF861" w14:textId="77777777" w:rsidR="00077257" w:rsidRDefault="00000000">
      <w:pPr>
        <w:pStyle w:val="Heading4"/>
      </w:pPr>
      <w:r>
        <w:t>Public Sector Solutions​</w:t>
      </w:r>
    </w:p>
    <w:p w14:paraId="6AB18E42" w14:textId="77777777" w:rsidR="00077257" w:rsidRDefault="00000000">
      <w:pPr>
        <w:pStyle w:val="Heading5"/>
      </w:pPr>
      <w:r>
        <w:t>Public Sector Solutions​</w:t>
      </w:r>
    </w:p>
    <w:p w14:paraId="38AB5ED5" w14:textId="77777777" w:rsidR="00077257" w:rsidRDefault="00000000">
      <w:r>
        <w:t>Digital services that put citizens at the centre.</w:t>
      </w:r>
    </w:p>
    <w:p w14:paraId="2161D797" w14:textId="77777777" w:rsidR="00077257" w:rsidRDefault="00000000">
      <w:pPr>
        <w:pStyle w:val="Heading4"/>
      </w:pPr>
      <w:r>
        <w:t>Telecom</w:t>
      </w:r>
    </w:p>
    <w:p w14:paraId="419876E6" w14:textId="77777777" w:rsidR="00077257" w:rsidRDefault="00000000">
      <w:pPr>
        <w:pStyle w:val="Heading5"/>
      </w:pPr>
      <w:r>
        <w:t>Telecom</w:t>
      </w:r>
    </w:p>
    <w:p w14:paraId="1116347E" w14:textId="77777777" w:rsidR="00077257" w:rsidRDefault="00000000">
      <w:r>
        <w:t>Powering telecom with intelligent platforms</w:t>
      </w:r>
    </w:p>
    <w:p w14:paraId="1BE87E92" w14:textId="77777777" w:rsidR="00077257" w:rsidRDefault="00000000">
      <w:pPr>
        <w:pStyle w:val="Heading4"/>
      </w:pPr>
      <w:r>
        <w:t>Manufacturing​</w:t>
      </w:r>
    </w:p>
    <w:p w14:paraId="414C74BD" w14:textId="77777777" w:rsidR="00077257" w:rsidRDefault="00000000">
      <w:pPr>
        <w:pStyle w:val="Heading5"/>
      </w:pPr>
      <w:r>
        <w:t>Manufacturing​</w:t>
      </w:r>
    </w:p>
    <w:p w14:paraId="2D275E5D" w14:textId="77777777" w:rsidR="00077257" w:rsidRDefault="00000000">
      <w:r>
        <w:t>Intelligent, connected manufacturing on Salesforce.</w:t>
      </w:r>
    </w:p>
    <w:p w14:paraId="5A5BD83F" w14:textId="77777777" w:rsidR="00077257" w:rsidRDefault="00000000">
      <w:pPr>
        <w:pStyle w:val="Heading4"/>
      </w:pPr>
      <w:r>
        <w:t>Financial Services​</w:t>
      </w:r>
    </w:p>
    <w:p w14:paraId="1083C726" w14:textId="77777777" w:rsidR="00077257" w:rsidRDefault="00000000">
      <w:pPr>
        <w:pStyle w:val="Heading5"/>
      </w:pPr>
      <w:r>
        <w:t>Financial Services​</w:t>
      </w:r>
    </w:p>
    <w:p w14:paraId="2A7BC39D" w14:textId="77777777" w:rsidR="00077257" w:rsidRDefault="00000000">
      <w:r>
        <w:t>Trustworthy, data-driven financial experiences.</w:t>
      </w:r>
    </w:p>
    <w:p w14:paraId="690C2A76" w14:textId="77777777" w:rsidR="00077257" w:rsidRDefault="00000000">
      <w:pPr>
        <w:pStyle w:val="Heading4"/>
      </w:pPr>
      <w:r>
        <w:t>Retail​</w:t>
      </w:r>
    </w:p>
    <w:p w14:paraId="12C5D533" w14:textId="77777777" w:rsidR="00077257" w:rsidRDefault="00000000">
      <w:pPr>
        <w:pStyle w:val="Heading5"/>
      </w:pPr>
      <w:r>
        <w:t>Retail​</w:t>
      </w:r>
    </w:p>
    <w:p w14:paraId="4A90C152" w14:textId="77777777" w:rsidR="00077257" w:rsidRDefault="00000000">
      <w:r>
        <w:t>Personalised, omnichannel retail journeys.</w:t>
      </w:r>
    </w:p>
    <w:p w14:paraId="2E553EAE" w14:textId="77777777" w:rsidR="00077257" w:rsidRDefault="00000000">
      <w:pPr>
        <w:pStyle w:val="Heading4"/>
      </w:pPr>
      <w:r>
        <w:t>Travel &amp; Hospitality</w:t>
      </w:r>
    </w:p>
    <w:p w14:paraId="17527587" w14:textId="77777777" w:rsidR="00077257" w:rsidRDefault="00000000">
      <w:pPr>
        <w:pStyle w:val="Heading5"/>
      </w:pPr>
      <w:r>
        <w:t>Travel &amp; Hospitality</w:t>
      </w:r>
    </w:p>
    <w:p w14:paraId="51736720" w14:textId="77777777" w:rsidR="00077257" w:rsidRDefault="00000000">
      <w:r>
        <w:t>Guest- and traveller-centric digital journeys.</w:t>
      </w:r>
    </w:p>
    <w:p w14:paraId="53482179" w14:textId="77777777" w:rsidR="00077257" w:rsidRDefault="00000000">
      <w:pPr>
        <w:pStyle w:val="Heading4"/>
      </w:pPr>
      <w:r>
        <w:t>Communications, Media &amp; Utilities​</w:t>
      </w:r>
    </w:p>
    <w:p w14:paraId="1138F98C" w14:textId="77777777" w:rsidR="00077257" w:rsidRDefault="00000000">
      <w:pPr>
        <w:pStyle w:val="Heading5"/>
      </w:pPr>
      <w:r>
        <w:t>Communications, Media &amp; Utilities​</w:t>
      </w:r>
    </w:p>
    <w:p w14:paraId="51CA3A7D" w14:textId="77777777" w:rsidR="00077257" w:rsidRDefault="00000000">
      <w:r>
        <w:t>Connected experiences for always-on customers.</w:t>
      </w:r>
    </w:p>
    <w:p w14:paraId="5632A3F4" w14:textId="77777777" w:rsidR="00077257" w:rsidRDefault="00000000">
      <w:pPr>
        <w:pStyle w:val="Heading4"/>
      </w:pPr>
      <w:r>
        <w:lastRenderedPageBreak/>
        <w:t>Healthcare</w:t>
      </w:r>
    </w:p>
    <w:p w14:paraId="6FC8999C" w14:textId="77777777" w:rsidR="00077257" w:rsidRDefault="00000000">
      <w:pPr>
        <w:pStyle w:val="Heading5"/>
      </w:pPr>
      <w:r>
        <w:t>Healthcare</w:t>
      </w:r>
    </w:p>
    <w:p w14:paraId="7DB9EAEE" w14:textId="77777777" w:rsidR="00077257" w:rsidRDefault="00000000">
      <w:r>
        <w:t>Connected healthcare for better outcomes</w:t>
      </w:r>
    </w:p>
    <w:p w14:paraId="6076B700" w14:textId="77777777" w:rsidR="00077257" w:rsidRDefault="00000000">
      <w:pPr>
        <w:pStyle w:val="Heading4"/>
      </w:pPr>
      <w:r>
        <w:t>Pharma &amp; Life Sciences Solutions</w:t>
      </w:r>
    </w:p>
    <w:p w14:paraId="455775A8" w14:textId="77777777" w:rsidR="00077257" w:rsidRDefault="00000000">
      <w:pPr>
        <w:pStyle w:val="Heading5"/>
      </w:pPr>
      <w:r>
        <w:t>Pharma &amp; Life Sciences Solutions</w:t>
      </w:r>
    </w:p>
    <w:p w14:paraId="47499522" w14:textId="77777777" w:rsidR="00077257" w:rsidRDefault="00000000">
      <w:pPr>
        <w:pStyle w:val="Heading5"/>
      </w:pPr>
      <w:r>
        <w:t>Our Partners &amp; Technical Competency</w:t>
      </w:r>
    </w:p>
    <w:p w14:paraId="6CEB10CA" w14:textId="77777777" w:rsidR="00077257" w:rsidRDefault="00000000">
      <w:pPr>
        <w:pStyle w:val="Heading3"/>
      </w:pPr>
      <w:r>
        <w:t>Stronger Together, Delivering Greater Value.</w:t>
      </w:r>
    </w:p>
    <w:p w14:paraId="10F0149D" w14:textId="77777777" w:rsidR="00077257" w:rsidRDefault="00000000">
      <w:pPr>
        <w:pStyle w:val="Heading4"/>
      </w:pPr>
      <w:r>
        <w:t>Partnering with technology visionaries to unlock enterprise potential.</w:t>
      </w:r>
    </w:p>
    <w:p w14:paraId="65538EFE" w14:textId="77777777" w:rsidR="00077257" w:rsidRDefault="00000000">
      <w:pPr>
        <w:pStyle w:val="Heading4"/>
      </w:pPr>
      <w:r>
        <w:t>Enterprise Technology, Transformation CRM, ERP &amp; Ecosystem Apps</w:t>
      </w:r>
    </w:p>
    <w:p w14:paraId="51A19CCF" w14:textId="77777777" w:rsidR="00077257" w:rsidRDefault="00000000">
      <w:pPr>
        <w:pStyle w:val="Heading4"/>
      </w:pPr>
      <w:r>
        <w:t>Data-Analytics ,  AI​ Dev Ops​</w:t>
      </w:r>
    </w:p>
    <w:p w14:paraId="400998AD" w14:textId="77777777" w:rsidR="00077257" w:rsidRDefault="00000000">
      <w:pPr>
        <w:pStyle w:val="Heading4"/>
      </w:pPr>
      <w:r>
        <w:t>​Digital Commerce &amp; Hyper Automation</w:t>
      </w:r>
    </w:p>
    <w:p w14:paraId="4B32F8C4" w14:textId="77777777" w:rsidR="00077257" w:rsidRDefault="00000000">
      <w:pPr>
        <w:pStyle w:val="Heading4"/>
      </w:pPr>
      <w:r>
        <w:t>Enterprise Integration</w:t>
      </w:r>
    </w:p>
    <w:p w14:paraId="7D7E61D3" w14:textId="77777777" w:rsidR="00077257" w:rsidRDefault="00000000">
      <w:pPr>
        <w:pStyle w:val="Heading4"/>
      </w:pPr>
      <w:r>
        <w:t>Data &amp; AI</w:t>
      </w:r>
    </w:p>
    <w:p w14:paraId="747BC7B2" w14:textId="77777777" w:rsidR="00077257" w:rsidRDefault="00000000">
      <w:pPr>
        <w:pStyle w:val="Heading4"/>
      </w:pPr>
      <w:r>
        <w:t>DevSecMLOps</w:t>
      </w:r>
    </w:p>
    <w:p w14:paraId="4BA8F52B" w14:textId="77777777" w:rsidR="00077257" w:rsidRDefault="00000000">
      <w:pPr>
        <w:pStyle w:val="Heading5"/>
      </w:pPr>
      <w:r>
        <w:t>Success Stories</w:t>
      </w:r>
    </w:p>
    <w:p w14:paraId="2BD2560D" w14:textId="77777777" w:rsidR="00077257" w:rsidRDefault="00000000">
      <w:pPr>
        <w:pStyle w:val="Heading3"/>
      </w:pPr>
      <w:r>
        <w:t>Where Strategy Meets Execution and Results Follow.</w:t>
      </w:r>
    </w:p>
    <w:p w14:paraId="3F3C0BFC" w14:textId="77777777" w:rsidR="00077257" w:rsidRDefault="00000000">
      <w:pPr>
        <w:pStyle w:val="Heading4"/>
      </w:pPr>
      <w:r>
        <w:t>Real outcomes from our technology innovations that transformed our clients' worlds.</w:t>
      </w:r>
    </w:p>
    <w:p w14:paraId="7DA4A586" w14:textId="77777777" w:rsidR="00077257" w:rsidRDefault="00000000">
      <w:pPr>
        <w:pStyle w:val="Heading5"/>
      </w:pPr>
      <w:r>
        <w:t>Success Stories</w:t>
      </w:r>
    </w:p>
    <w:p w14:paraId="306F03DC" w14:textId="77777777" w:rsidR="00077257" w:rsidRDefault="00000000">
      <w:pPr>
        <w:pStyle w:val="Heading5"/>
      </w:pPr>
      <w:r>
        <w:t>Blogs</w:t>
      </w:r>
    </w:p>
    <w:p w14:paraId="2DF3E444" w14:textId="77777777" w:rsidR="00077257" w:rsidRDefault="00000000">
      <w:pPr>
        <w:pStyle w:val="Heading2"/>
      </w:pPr>
      <w:r>
        <w:t>VisionBenchAI: AI‑Powered Worker Productivity &amp; Safety Monitoring</w:t>
      </w:r>
    </w:p>
    <w:p w14:paraId="0088DA47" w14:textId="77777777" w:rsidR="00077257" w:rsidRDefault="00000000">
      <w:r>
        <w:t>🏗️ Construction &amp; Infrastructure · Case Study VisionBenchAI: AI‑Powered Worker Productivity &amp; Safety Monitoring How...</w:t>
      </w:r>
    </w:p>
    <w:p w14:paraId="1D2A738B" w14:textId="77777777" w:rsidR="00077257" w:rsidRDefault="00000000">
      <w:pPr>
        <w:pStyle w:val="Heading2"/>
      </w:pPr>
      <w:r>
        <w:t>Transforming Real Estate Lead Management with a Unified Salesforce Ecosystem</w:t>
      </w:r>
    </w:p>
    <w:p w14:paraId="009F5340" w14:textId="77777777" w:rsidR="00077257" w:rsidRDefault="00000000">
      <w:r>
        <w:t>Driving Unified Sales Excellence for a Leading Hospitality Brand with Salesforce About the Client |...</w:t>
      </w:r>
    </w:p>
    <w:p w14:paraId="7B495C41" w14:textId="77777777" w:rsidR="00077257" w:rsidRDefault="00000000">
      <w:pPr>
        <w:pStyle w:val="Heading2"/>
      </w:pPr>
      <w:r>
        <w:lastRenderedPageBreak/>
        <w:t>Driving Unified Sales Excellence for a Leading Hospitality Brand with Salesforce</w:t>
      </w:r>
    </w:p>
    <w:p w14:paraId="4865334C" w14:textId="77777777" w:rsidR="00077257" w:rsidRDefault="00000000">
      <w:r>
        <w:t>Driving Unified Sales Excellence for a Leading Hospitality Brand with Salesforce Client Overview | A...</w:t>
      </w:r>
    </w:p>
    <w:p w14:paraId="6D6DB3D0" w14:textId="77777777" w:rsidR="00077257" w:rsidRDefault="00000000">
      <w:pPr>
        <w:pStyle w:val="Heading2"/>
      </w:pPr>
      <w:r>
        <w:t>How Alphaleo Builds Connected Enterprises With Modern Integration Platforms</w:t>
      </w:r>
    </w:p>
    <w:p w14:paraId="24981E29" w14:textId="77777777" w:rsidR="00077257" w:rsidRDefault="00000000">
      <w:r>
        <w:t>Enterprises rarely suffer from a lack of applications; the real problem is that they do...</w:t>
      </w:r>
    </w:p>
    <w:p w14:paraId="7AC9DE70" w14:textId="77777777" w:rsidR="00077257" w:rsidRDefault="00000000">
      <w:pPr>
        <w:pStyle w:val="Heading2"/>
      </w:pPr>
      <w:r>
        <w:t>Turning Data And DevOps Into A Single Growth Engine With Alphaleo</w:t>
      </w:r>
    </w:p>
    <w:p w14:paraId="2D675CD5" w14:textId="77777777" w:rsidR="00077257" w:rsidRDefault="00000000">
      <w:r>
        <w:t>Data and software delivery are often treated as separate worlds: one focused on analytics, the...</w:t>
      </w:r>
    </w:p>
    <w:p w14:paraId="716131D1" w14:textId="77777777" w:rsidR="00077257" w:rsidRDefault="00000000">
      <w:pPr>
        <w:pStyle w:val="Heading2"/>
      </w:pPr>
      <w:r>
        <w:t>Reimagining Guest Journeys: Sales Cloud Implementation For Modern Hospitality</w:t>
      </w:r>
    </w:p>
    <w:p w14:paraId="38C101FB" w14:textId="77777777" w:rsidR="00077257" w:rsidRDefault="00000000">
      <w:r>
        <w:t>In hospitality, every interaction—from the first website visit to the post-stay follow-up—shapes how guests perceive...</w:t>
      </w:r>
    </w:p>
    <w:p w14:paraId="5F75D91E" w14:textId="77777777" w:rsidR="00077257" w:rsidRDefault="00000000">
      <w:pPr>
        <w:pStyle w:val="Heading5"/>
      </w:pPr>
      <w:r>
        <w:t>View all</w:t>
      </w:r>
    </w:p>
    <w:p w14:paraId="4717330F" w14:textId="77777777" w:rsidR="00077257" w:rsidRDefault="00000000">
      <w:pPr>
        <w:pStyle w:val="Heading5"/>
      </w:pPr>
      <w:r>
        <w:t>View all</w:t>
      </w:r>
    </w:p>
    <w:p w14:paraId="600E9426" w14:textId="77777777" w:rsidR="00077257" w:rsidRDefault="00000000">
      <w:pPr>
        <w:pStyle w:val="Heading5"/>
      </w:pPr>
      <w:r>
        <w:t>Testimonials</w:t>
      </w:r>
    </w:p>
    <w:p w14:paraId="2A565D82" w14:textId="77777777" w:rsidR="00077257" w:rsidRDefault="00000000">
      <w:pPr>
        <w:pStyle w:val="Heading2"/>
      </w:pPr>
      <w:r>
        <w:t>Trusted by Industry Leaders</w:t>
      </w:r>
    </w:p>
    <w:p w14:paraId="4E4E06B0" w14:textId="77777777" w:rsidR="00077257" w:rsidRDefault="00000000">
      <w:r>
        <w:t>Real words from brands that rely on our expertise</w:t>
      </w:r>
    </w:p>
    <w:p w14:paraId="22636C33" w14:textId="77777777" w:rsidR="00077257" w:rsidRDefault="00000000">
      <w:r>
        <w:br w:type="page"/>
      </w:r>
    </w:p>
    <w:p w14:paraId="5B3AA755" w14:textId="77777777" w:rsidR="00077257" w:rsidRDefault="00000000">
      <w:pPr>
        <w:pStyle w:val="Heading1"/>
      </w:pPr>
      <w:r>
        <w:lastRenderedPageBreak/>
        <w:t>HubSpot CRM - Alphaleo</w:t>
      </w:r>
    </w:p>
    <w:p w14:paraId="74325AAB" w14:textId="77777777" w:rsidR="00077257" w:rsidRDefault="00000000">
      <w:r>
        <w:t>URL: https://alphaleo.tech/hubspot-crm/</w:t>
      </w:r>
    </w:p>
    <w:p w14:paraId="4ACD3673" w14:textId="77777777" w:rsidR="00077257" w:rsidRDefault="00077257"/>
    <w:p w14:paraId="3DAEBC02" w14:textId="77777777" w:rsidR="00077257" w:rsidRDefault="00000000">
      <w:pPr>
        <w:pStyle w:val="ListBullet"/>
      </w:pPr>
      <w:r>
        <w:t>Overview</w:t>
      </w:r>
    </w:p>
    <w:p w14:paraId="736F7795" w14:textId="77777777" w:rsidR="00077257" w:rsidRDefault="00000000">
      <w:pPr>
        <w:pStyle w:val="ListBullet"/>
      </w:pPr>
      <w:r>
        <w:t>Why Alphaleo</w:t>
      </w:r>
    </w:p>
    <w:p w14:paraId="164B8DB0" w14:textId="77777777" w:rsidR="00077257" w:rsidRDefault="00000000">
      <w:pPr>
        <w:pStyle w:val="ListBullet"/>
      </w:pPr>
      <w:r>
        <w:t>Industries</w:t>
      </w:r>
    </w:p>
    <w:p w14:paraId="6B874478" w14:textId="77777777" w:rsidR="00077257" w:rsidRDefault="00000000">
      <w:pPr>
        <w:pStyle w:val="ListBullet"/>
      </w:pPr>
      <w:r>
        <w:t>Our Partners</w:t>
      </w:r>
    </w:p>
    <w:p w14:paraId="3F5A9DE3" w14:textId="77777777" w:rsidR="00077257" w:rsidRDefault="00000000">
      <w:pPr>
        <w:pStyle w:val="ListBullet"/>
      </w:pPr>
      <w:r>
        <w:t>Resources</w:t>
      </w:r>
    </w:p>
    <w:p w14:paraId="1267F5B1" w14:textId="77777777" w:rsidR="00077257" w:rsidRDefault="00000000">
      <w:pPr>
        <w:pStyle w:val="Heading5"/>
      </w:pPr>
      <w:r>
        <w:t>intro</w:t>
      </w:r>
    </w:p>
    <w:p w14:paraId="3949542E" w14:textId="77777777" w:rsidR="00077257" w:rsidRDefault="00000000">
      <w:pPr>
        <w:pStyle w:val="Heading3"/>
      </w:pPr>
      <w:r>
        <w:t>Overview</w:t>
      </w:r>
    </w:p>
    <w:p w14:paraId="4D2F2A1F" w14:textId="77777777" w:rsidR="00077257" w:rsidRDefault="00000000">
      <w:r>
        <w:t>HubSpot CRM enables growing organisations to run intelligent, connected, and highly efficient sales, marketing, and service operations without the complexity or overhead of traditional enterprise platforms. Alphaleo helps businesses implement HubSpot as a unified growth engine where contacts, deals, campaigns, and support interactions live in one intuitive workspace, giving teams a single source of truth across the revenue lifecycle.</w:t>
      </w:r>
    </w:p>
    <w:p w14:paraId="256FD70F" w14:textId="77777777" w:rsidR="00077257" w:rsidRDefault="00000000">
      <w:r>
        <w:t>Powered by HubSpot’s native AI, workflows, and rich ecosystem of integrations, your teams gain a realtime view of contacts, companies, deals, and tickets supported by intelligent routing, personalised outreach, and actionable analytics. The result is a CRM foundation that scales with growth while remaining simple to adopt and easy to manage.</w:t>
      </w:r>
    </w:p>
    <w:p w14:paraId="4E9A0E39" w14:textId="77777777" w:rsidR="00077257" w:rsidRDefault="00000000">
      <w:pPr>
        <w:pStyle w:val="Heading5"/>
      </w:pPr>
      <w:r>
        <w:lastRenderedPageBreak/>
        <w:t>Our Approach</w:t>
      </w:r>
    </w:p>
    <w:p w14:paraId="07208E42" w14:textId="77777777" w:rsidR="00077257" w:rsidRDefault="00000000">
      <w:pPr>
        <w:pStyle w:val="Heading3"/>
      </w:pPr>
      <w:r>
        <w:t>Revenue aligned. Process driven. Insight led.</w:t>
      </w:r>
    </w:p>
    <w:p w14:paraId="06FE1C86" w14:textId="77777777" w:rsidR="00077257" w:rsidRDefault="00000000">
      <w:pPr>
        <w:pStyle w:val="Heading3"/>
      </w:pPr>
      <w:r>
        <w:t>Revenue Model &amp; CRM Blueprinting</w:t>
      </w:r>
    </w:p>
    <w:p w14:paraId="5D98EA0A" w14:textId="77777777" w:rsidR="00077257" w:rsidRDefault="00000000">
      <w:pPr>
        <w:pStyle w:val="Heading5"/>
      </w:pPr>
      <w:r>
        <w:t>Revenue Model &amp; CRM Blueprinting</w:t>
      </w:r>
    </w:p>
    <w:p w14:paraId="4E5765A9" w14:textId="77777777" w:rsidR="00077257" w:rsidRDefault="00000000">
      <w:pPr>
        <w:pStyle w:val="Heading3"/>
      </w:pPr>
      <w:r>
        <w:t>Experience &amp; Data Design</w:t>
      </w:r>
    </w:p>
    <w:p w14:paraId="09E3F10B" w14:textId="77777777" w:rsidR="00077257" w:rsidRDefault="00000000">
      <w:pPr>
        <w:pStyle w:val="Heading5"/>
      </w:pPr>
      <w:r>
        <w:t>Experience &amp; Data Design</w:t>
      </w:r>
    </w:p>
    <w:p w14:paraId="08A2F503" w14:textId="77777777" w:rsidR="00077257" w:rsidRDefault="00000000">
      <w:pPr>
        <w:pStyle w:val="Heading3"/>
      </w:pPr>
      <w:r>
        <w:t>Automation &amp; AI Enablement</w:t>
      </w:r>
    </w:p>
    <w:p w14:paraId="6E9E288A" w14:textId="77777777" w:rsidR="00077257" w:rsidRDefault="00000000">
      <w:pPr>
        <w:pStyle w:val="Heading5"/>
      </w:pPr>
      <w:r>
        <w:t>Automation &amp; AI Enablement</w:t>
      </w:r>
    </w:p>
    <w:p w14:paraId="448615AB" w14:textId="77777777" w:rsidR="00077257" w:rsidRDefault="00000000">
      <w:pPr>
        <w:pStyle w:val="Heading3"/>
      </w:pPr>
      <w:r>
        <w:t>Implementation &amp; Integration</w:t>
      </w:r>
    </w:p>
    <w:p w14:paraId="66FA0B5F" w14:textId="77777777" w:rsidR="00077257" w:rsidRDefault="00000000">
      <w:pPr>
        <w:pStyle w:val="Heading5"/>
      </w:pPr>
      <w:r>
        <w:t>Implementation &amp; Integration</w:t>
      </w:r>
    </w:p>
    <w:p w14:paraId="21933BF1" w14:textId="77777777" w:rsidR="00077257" w:rsidRDefault="00000000">
      <w:pPr>
        <w:pStyle w:val="Heading3"/>
      </w:pPr>
      <w:r>
        <w:t>Enablement &amp; Continuous Optimization</w:t>
      </w:r>
    </w:p>
    <w:p w14:paraId="286F4CC4" w14:textId="77777777" w:rsidR="00077257" w:rsidRDefault="00000000">
      <w:pPr>
        <w:pStyle w:val="Heading5"/>
      </w:pPr>
      <w:r>
        <w:t>Enablement &amp; Continuous Optimization</w:t>
      </w:r>
    </w:p>
    <w:p w14:paraId="50E0C83B" w14:textId="77777777" w:rsidR="00077257" w:rsidRDefault="00000000">
      <w:pPr>
        <w:pStyle w:val="Heading5"/>
      </w:pPr>
      <w:r>
        <w:t>Offerings</w:t>
      </w:r>
    </w:p>
    <w:p w14:paraId="5A6E4EC8" w14:textId="77777777" w:rsidR="00077257" w:rsidRDefault="00000000">
      <w:pPr>
        <w:pStyle w:val="Heading3"/>
      </w:pPr>
      <w:r>
        <w:t>Our Offerings</w:t>
      </w:r>
    </w:p>
    <w:p w14:paraId="54D13635" w14:textId="77777777" w:rsidR="00077257" w:rsidRDefault="00000000">
      <w:pPr>
        <w:pStyle w:val="ListBullet"/>
      </w:pPr>
      <w:r>
        <w:t>HubSpot CRM implementation and migration</w:t>
      </w:r>
    </w:p>
    <w:p w14:paraId="79196A24" w14:textId="77777777" w:rsidR="00077257" w:rsidRDefault="00000000">
      <w:pPr>
        <w:pStyle w:val="ListBullet"/>
      </w:pPr>
      <w:r>
        <w:t>Sales Hub, Marketing Hub, and Service Hub enablement</w:t>
      </w:r>
    </w:p>
    <w:p w14:paraId="5F09CD94" w14:textId="77777777" w:rsidR="00077257" w:rsidRDefault="00000000">
      <w:pPr>
        <w:pStyle w:val="ListBullet"/>
      </w:pPr>
      <w:r>
        <w:t>Lead lifecycle design, scoring, and attribution</w:t>
      </w:r>
    </w:p>
    <w:p w14:paraId="16209331" w14:textId="77777777" w:rsidR="00077257" w:rsidRDefault="00000000">
      <w:pPr>
        <w:pStyle w:val="ListBullet"/>
      </w:pPr>
      <w:r>
        <w:t>Sales automation, sequences, and playbooks</w:t>
      </w:r>
    </w:p>
    <w:p w14:paraId="7ABB6BE8" w14:textId="77777777" w:rsidR="00077257" w:rsidRDefault="00000000">
      <w:pPr>
        <w:pStyle w:val="ListBullet"/>
      </w:pPr>
      <w:r>
        <w:t>Revenue analytics, forecasting, and reporting</w:t>
      </w:r>
    </w:p>
    <w:p w14:paraId="03278A76" w14:textId="77777777" w:rsidR="00077257" w:rsidRDefault="00000000">
      <w:pPr>
        <w:pStyle w:val="ListBullet"/>
      </w:pPr>
      <w:r>
        <w:t>RevOps process design and governance</w:t>
      </w:r>
    </w:p>
    <w:p w14:paraId="1EF788FE" w14:textId="77777777" w:rsidR="00077257" w:rsidRDefault="00000000">
      <w:pPr>
        <w:pStyle w:val="Heading5"/>
      </w:pPr>
      <w:r>
        <w:t>RevOps process design and governance</w:t>
      </w:r>
    </w:p>
    <w:p w14:paraId="194F2DA1" w14:textId="77777777" w:rsidR="00077257" w:rsidRDefault="00000000">
      <w:pPr>
        <w:pStyle w:val="ListBullet"/>
      </w:pPr>
      <w:r>
        <w:t>Integrations and Operations Hub enablement</w:t>
      </w:r>
    </w:p>
    <w:p w14:paraId="0D962A32" w14:textId="77777777" w:rsidR="00077257" w:rsidRDefault="00000000">
      <w:pPr>
        <w:pStyle w:val="Heading3"/>
      </w:pPr>
      <w:r>
        <w:t>What We Deliver</w:t>
      </w:r>
    </w:p>
    <w:p w14:paraId="54DD7630" w14:textId="77777777" w:rsidR="00077257" w:rsidRDefault="00000000">
      <w:pPr>
        <w:pStyle w:val="ListBullet"/>
      </w:pPr>
      <w:r>
        <w:t>A unified HubSpot CRM aligned to your revenue model</w:t>
      </w:r>
    </w:p>
    <w:p w14:paraId="4F0BE7DA" w14:textId="77777777" w:rsidR="00077257" w:rsidRDefault="00000000">
      <w:pPr>
        <w:pStyle w:val="ListBullet"/>
      </w:pPr>
      <w:r>
        <w:t>Standardised lead, deal, and customer lifecycles</w:t>
      </w:r>
    </w:p>
    <w:p w14:paraId="16CA7CED" w14:textId="77777777" w:rsidR="00077257" w:rsidRDefault="00000000">
      <w:pPr>
        <w:pStyle w:val="ListBullet"/>
      </w:pPr>
      <w:r>
        <w:t>Automated engagement across sales and marketing</w:t>
      </w:r>
    </w:p>
    <w:p w14:paraId="712744B2" w14:textId="77777777" w:rsidR="00077257" w:rsidRDefault="00000000">
      <w:pPr>
        <w:pStyle w:val="ListBullet"/>
      </w:pPr>
      <w:r>
        <w:t>Clean, governed customer data across teams</w:t>
      </w:r>
    </w:p>
    <w:p w14:paraId="0A834E23" w14:textId="77777777" w:rsidR="00077257" w:rsidRDefault="00000000">
      <w:pPr>
        <w:pStyle w:val="ListBullet"/>
      </w:pPr>
      <w:r>
        <w:t>Revenue dashboards for pipeline, performance, and forecasts</w:t>
      </w:r>
    </w:p>
    <w:p w14:paraId="6A5956B9" w14:textId="77777777" w:rsidR="00077257" w:rsidRDefault="00000000">
      <w:pPr>
        <w:pStyle w:val="ListBullet"/>
      </w:pPr>
      <w:r>
        <w:t>Secure access controls and complianceready setup</w:t>
      </w:r>
    </w:p>
    <w:p w14:paraId="0060F863" w14:textId="77777777" w:rsidR="00077257" w:rsidRDefault="00000000">
      <w:pPr>
        <w:pStyle w:val="ListBullet"/>
      </w:pPr>
      <w:r>
        <w:t>User enablement, training, and adoption playbooks</w:t>
      </w:r>
    </w:p>
    <w:p w14:paraId="2325A723" w14:textId="77777777" w:rsidR="00077257" w:rsidRDefault="00000000">
      <w:pPr>
        <w:pStyle w:val="Heading3"/>
      </w:pPr>
      <w:r>
        <w:lastRenderedPageBreak/>
        <w:t>Business Impact</w:t>
      </w:r>
    </w:p>
    <w:p w14:paraId="7689B3E4" w14:textId="77777777" w:rsidR="00077257" w:rsidRDefault="00000000">
      <w:pPr>
        <w:pStyle w:val="ListBullet"/>
      </w:pPr>
      <w:r>
        <w:t>Strong alignment across sales, marketing, and service teams</w:t>
      </w:r>
    </w:p>
    <w:p w14:paraId="1BC739AD" w14:textId="77777777" w:rsidR="00077257" w:rsidRDefault="00000000">
      <w:pPr>
        <w:pStyle w:val="ListBullet"/>
      </w:pPr>
      <w:r>
        <w:t>Faster pipeline velocity and improved conversion rates</w:t>
      </w:r>
    </w:p>
    <w:p w14:paraId="44FC6176" w14:textId="77777777" w:rsidR="00077257" w:rsidRDefault="00000000">
      <w:pPr>
        <w:pStyle w:val="ListBullet"/>
      </w:pPr>
      <w:r>
        <w:t>Predictable forecasting and realtime revenue visibility</w:t>
      </w:r>
    </w:p>
    <w:p w14:paraId="2133CDE0" w14:textId="77777777" w:rsidR="00077257" w:rsidRDefault="00000000">
      <w:pPr>
        <w:pStyle w:val="ListBullet"/>
      </w:pPr>
      <w:r>
        <w:t>Reduced operational friction through automation and clear processes</w:t>
      </w:r>
    </w:p>
    <w:p w14:paraId="5B6DD454" w14:textId="77777777" w:rsidR="00077257" w:rsidRDefault="00000000">
      <w:pPr>
        <w:pStyle w:val="ListBullet"/>
      </w:pPr>
      <w:r>
        <w:t>Scalable revenue operations backed by robust governance</w:t>
      </w:r>
    </w:p>
    <w:p w14:paraId="1F777F12" w14:textId="77777777" w:rsidR="00077257" w:rsidRDefault="00000000">
      <w:pPr>
        <w:pStyle w:val="Heading3"/>
      </w:pPr>
      <w:r>
        <w:t>Why Alphaleo</w:t>
      </w:r>
    </w:p>
    <w:p w14:paraId="4652A63D" w14:textId="77777777" w:rsidR="00077257" w:rsidRDefault="00000000">
      <w:pPr>
        <w:pStyle w:val="ListBullet"/>
      </w:pPr>
      <w:r>
        <w:t>RevOps and CRM advisory expertise</w:t>
      </w:r>
    </w:p>
    <w:p w14:paraId="6BC03DAF" w14:textId="77777777" w:rsidR="00077257" w:rsidRDefault="00000000">
      <w:pPr>
        <w:pStyle w:val="Heading5"/>
      </w:pPr>
      <w:r>
        <w:t>RevOps and CRM advisory expertise</w:t>
      </w:r>
    </w:p>
    <w:p w14:paraId="490B665F" w14:textId="77777777" w:rsidR="00077257" w:rsidRDefault="00000000">
      <w:pPr>
        <w:pStyle w:val="ListBullet"/>
      </w:pPr>
      <w:r>
        <w:t>Enterprisegrade implementation and delivery approach</w:t>
      </w:r>
    </w:p>
    <w:p w14:paraId="556337D5" w14:textId="77777777" w:rsidR="00077257" w:rsidRDefault="00000000">
      <w:pPr>
        <w:pStyle w:val="ListBullet"/>
      </w:pPr>
      <w:r>
        <w:t>Platformagnostic experience across leading CRM ecosystems</w:t>
      </w:r>
    </w:p>
    <w:p w14:paraId="5A61C0BE" w14:textId="77777777" w:rsidR="00077257" w:rsidRDefault="00000000">
      <w:pPr>
        <w:pStyle w:val="ListBullet"/>
      </w:pPr>
      <w:r>
        <w:t>Strong focus on governance, adoption, and measurable outcomes</w:t>
      </w:r>
    </w:p>
    <w:p w14:paraId="732C151C" w14:textId="77777777" w:rsidR="00077257" w:rsidRDefault="00000000">
      <w:pPr>
        <w:pStyle w:val="ListBullet"/>
      </w:pPr>
      <w:r>
        <w:t>Innovation accelerators and bestpractice frameworks incubated from prior engagements</w:t>
      </w:r>
    </w:p>
    <w:p w14:paraId="7D32B613" w14:textId="77777777" w:rsidR="00077257" w:rsidRDefault="00000000">
      <w:pPr>
        <w:pStyle w:val="Heading5"/>
      </w:pPr>
      <w:r>
        <w:t>Our Industries</w:t>
      </w:r>
    </w:p>
    <w:p w14:paraId="1D7FEE1E" w14:textId="77777777" w:rsidR="00077257" w:rsidRDefault="00000000">
      <w:pPr>
        <w:pStyle w:val="Heading3"/>
      </w:pPr>
      <w:r>
        <w:t>Industry-Focused Solutions for a Digital-First World.</w:t>
      </w:r>
    </w:p>
    <w:p w14:paraId="4FDEA813" w14:textId="77777777" w:rsidR="00077257" w:rsidRDefault="00000000">
      <w:pPr>
        <w:pStyle w:val="Heading4"/>
      </w:pPr>
      <w:r>
        <w:t>Enabling industries to leading the future of business.</w:t>
      </w:r>
    </w:p>
    <w:p w14:paraId="2BE2BD11" w14:textId="77777777" w:rsidR="00077257" w:rsidRDefault="00000000">
      <w:pPr>
        <w:pStyle w:val="Heading4"/>
      </w:pPr>
      <w:r>
        <w:t>Public Sector Solutions​</w:t>
      </w:r>
    </w:p>
    <w:p w14:paraId="347BF8B0" w14:textId="77777777" w:rsidR="00077257" w:rsidRDefault="00000000">
      <w:pPr>
        <w:pStyle w:val="Heading5"/>
      </w:pPr>
      <w:r>
        <w:t>Public Sector Solutions​</w:t>
      </w:r>
    </w:p>
    <w:p w14:paraId="130044AB" w14:textId="77777777" w:rsidR="00077257" w:rsidRDefault="00000000">
      <w:r>
        <w:t>Digital services that put citizens at the centre.</w:t>
      </w:r>
    </w:p>
    <w:p w14:paraId="0C57079A" w14:textId="77777777" w:rsidR="00077257" w:rsidRDefault="00000000">
      <w:pPr>
        <w:pStyle w:val="Heading4"/>
      </w:pPr>
      <w:r>
        <w:t>Telecom</w:t>
      </w:r>
    </w:p>
    <w:p w14:paraId="01CB4A42" w14:textId="77777777" w:rsidR="00077257" w:rsidRDefault="00000000">
      <w:pPr>
        <w:pStyle w:val="Heading5"/>
      </w:pPr>
      <w:r>
        <w:t>Telecom</w:t>
      </w:r>
    </w:p>
    <w:p w14:paraId="6EEC7900" w14:textId="77777777" w:rsidR="00077257" w:rsidRDefault="00000000">
      <w:r>
        <w:t>Powering telecom with intelligent platforms</w:t>
      </w:r>
    </w:p>
    <w:p w14:paraId="00EAE998" w14:textId="77777777" w:rsidR="00077257" w:rsidRDefault="00000000">
      <w:pPr>
        <w:pStyle w:val="Heading4"/>
      </w:pPr>
      <w:r>
        <w:t>Manufacturing​</w:t>
      </w:r>
    </w:p>
    <w:p w14:paraId="4F1028AF" w14:textId="77777777" w:rsidR="00077257" w:rsidRDefault="00000000">
      <w:pPr>
        <w:pStyle w:val="Heading5"/>
      </w:pPr>
      <w:r>
        <w:t>Manufacturing​</w:t>
      </w:r>
    </w:p>
    <w:p w14:paraId="39F5B1D2" w14:textId="77777777" w:rsidR="00077257" w:rsidRDefault="00000000">
      <w:r>
        <w:t>Intelligent, connected manufacturing on Salesforce.</w:t>
      </w:r>
    </w:p>
    <w:p w14:paraId="21B387FA" w14:textId="77777777" w:rsidR="00077257" w:rsidRDefault="00000000">
      <w:pPr>
        <w:pStyle w:val="Heading4"/>
      </w:pPr>
      <w:r>
        <w:t>Financial Services​</w:t>
      </w:r>
    </w:p>
    <w:p w14:paraId="7F744E9E" w14:textId="77777777" w:rsidR="00077257" w:rsidRDefault="00000000">
      <w:pPr>
        <w:pStyle w:val="Heading5"/>
      </w:pPr>
      <w:r>
        <w:t>Financial Services​</w:t>
      </w:r>
    </w:p>
    <w:p w14:paraId="2BF90A92" w14:textId="77777777" w:rsidR="00077257" w:rsidRDefault="00000000">
      <w:r>
        <w:t>Trustworthy, data-driven financial experiences.</w:t>
      </w:r>
    </w:p>
    <w:p w14:paraId="0C175098" w14:textId="77777777" w:rsidR="00077257" w:rsidRDefault="00000000">
      <w:pPr>
        <w:pStyle w:val="Heading4"/>
      </w:pPr>
      <w:r>
        <w:t>Retail​</w:t>
      </w:r>
    </w:p>
    <w:p w14:paraId="757B8A9E" w14:textId="77777777" w:rsidR="00077257" w:rsidRDefault="00000000">
      <w:pPr>
        <w:pStyle w:val="Heading5"/>
      </w:pPr>
      <w:r>
        <w:t>Retail​</w:t>
      </w:r>
    </w:p>
    <w:p w14:paraId="1F81C078" w14:textId="77777777" w:rsidR="00077257" w:rsidRDefault="00000000">
      <w:r>
        <w:t>Personalised, omnichannel retail journeys.</w:t>
      </w:r>
    </w:p>
    <w:p w14:paraId="4FC172D1" w14:textId="77777777" w:rsidR="00077257" w:rsidRDefault="00000000">
      <w:pPr>
        <w:pStyle w:val="Heading4"/>
      </w:pPr>
      <w:r>
        <w:lastRenderedPageBreak/>
        <w:t>Travel &amp; Hospitality</w:t>
      </w:r>
    </w:p>
    <w:p w14:paraId="4B5E90BF" w14:textId="77777777" w:rsidR="00077257" w:rsidRDefault="00000000">
      <w:pPr>
        <w:pStyle w:val="Heading5"/>
      </w:pPr>
      <w:r>
        <w:t>Travel &amp; Hospitality</w:t>
      </w:r>
    </w:p>
    <w:p w14:paraId="05E3BA8B" w14:textId="77777777" w:rsidR="00077257" w:rsidRDefault="00000000">
      <w:r>
        <w:t>Guest- and traveller-centric digital journeys.</w:t>
      </w:r>
    </w:p>
    <w:p w14:paraId="0C782118" w14:textId="77777777" w:rsidR="00077257" w:rsidRDefault="00000000">
      <w:pPr>
        <w:pStyle w:val="Heading4"/>
      </w:pPr>
      <w:r>
        <w:t>Communications, Media &amp; Utilities​</w:t>
      </w:r>
    </w:p>
    <w:p w14:paraId="779A4AD7" w14:textId="77777777" w:rsidR="00077257" w:rsidRDefault="00000000">
      <w:pPr>
        <w:pStyle w:val="Heading5"/>
      </w:pPr>
      <w:r>
        <w:t>Communications, Media &amp; Utilities​</w:t>
      </w:r>
    </w:p>
    <w:p w14:paraId="753611FD" w14:textId="77777777" w:rsidR="00077257" w:rsidRDefault="00000000">
      <w:r>
        <w:t>Connected experiences for always-on customers.</w:t>
      </w:r>
    </w:p>
    <w:p w14:paraId="365D08BA" w14:textId="77777777" w:rsidR="00077257" w:rsidRDefault="00000000">
      <w:pPr>
        <w:pStyle w:val="Heading4"/>
      </w:pPr>
      <w:r>
        <w:t>Healthcare</w:t>
      </w:r>
    </w:p>
    <w:p w14:paraId="2A249E1D" w14:textId="77777777" w:rsidR="00077257" w:rsidRDefault="00000000">
      <w:pPr>
        <w:pStyle w:val="Heading5"/>
      </w:pPr>
      <w:r>
        <w:t>Healthcare</w:t>
      </w:r>
    </w:p>
    <w:p w14:paraId="59D29081" w14:textId="77777777" w:rsidR="00077257" w:rsidRDefault="00000000">
      <w:r>
        <w:t>Connected healthcare for better outcomes</w:t>
      </w:r>
    </w:p>
    <w:p w14:paraId="7DFE9A1F" w14:textId="77777777" w:rsidR="00077257" w:rsidRDefault="00000000">
      <w:pPr>
        <w:pStyle w:val="Heading4"/>
      </w:pPr>
      <w:r>
        <w:lastRenderedPageBreak/>
        <w:t>Pharma &amp; Life Sciences Solutions</w:t>
      </w:r>
    </w:p>
    <w:p w14:paraId="2B6BA1BB" w14:textId="77777777" w:rsidR="00077257" w:rsidRDefault="00000000">
      <w:pPr>
        <w:pStyle w:val="Heading5"/>
      </w:pPr>
      <w:r>
        <w:t>Pharma &amp; Life Sciences Solutions</w:t>
      </w:r>
    </w:p>
    <w:p w14:paraId="5B28502F" w14:textId="77777777" w:rsidR="00077257" w:rsidRDefault="00000000">
      <w:pPr>
        <w:pStyle w:val="Heading5"/>
      </w:pPr>
      <w:r>
        <w:t>Our Partners &amp; Technical Competency</w:t>
      </w:r>
    </w:p>
    <w:p w14:paraId="3498FF54" w14:textId="77777777" w:rsidR="00077257" w:rsidRDefault="00000000">
      <w:pPr>
        <w:pStyle w:val="Heading3"/>
      </w:pPr>
      <w:r>
        <w:t>Stronger Together, Delivering Greater Value.</w:t>
      </w:r>
    </w:p>
    <w:p w14:paraId="6C8814B3" w14:textId="77777777" w:rsidR="00077257" w:rsidRDefault="00000000">
      <w:pPr>
        <w:pStyle w:val="Heading4"/>
      </w:pPr>
      <w:r>
        <w:t>Partnering with technology visionaries to unlock enterprise potential.</w:t>
      </w:r>
    </w:p>
    <w:p w14:paraId="3B8F1967" w14:textId="77777777" w:rsidR="00077257" w:rsidRDefault="00000000">
      <w:pPr>
        <w:pStyle w:val="Heading4"/>
      </w:pPr>
      <w:r>
        <w:t>Enterprise Technology, Transformation CRM, ERP &amp; Ecosystem Apps</w:t>
      </w:r>
    </w:p>
    <w:p w14:paraId="7BCE605A" w14:textId="77777777" w:rsidR="00077257" w:rsidRDefault="00000000">
      <w:pPr>
        <w:pStyle w:val="Heading4"/>
      </w:pPr>
      <w:r>
        <w:t>Data-Analytics ,  AI​ Dev Ops​</w:t>
      </w:r>
    </w:p>
    <w:p w14:paraId="37535807" w14:textId="77777777" w:rsidR="00077257" w:rsidRDefault="00000000">
      <w:pPr>
        <w:pStyle w:val="Heading4"/>
      </w:pPr>
      <w:r>
        <w:t>​Digital Commerce &amp; Hyper Automation</w:t>
      </w:r>
    </w:p>
    <w:p w14:paraId="1364DDC9" w14:textId="77777777" w:rsidR="00077257" w:rsidRDefault="00000000">
      <w:pPr>
        <w:pStyle w:val="Heading4"/>
      </w:pPr>
      <w:r>
        <w:t>Enterprise Integration</w:t>
      </w:r>
    </w:p>
    <w:p w14:paraId="1F9D284F" w14:textId="77777777" w:rsidR="00077257" w:rsidRDefault="00000000">
      <w:pPr>
        <w:pStyle w:val="Heading4"/>
      </w:pPr>
      <w:r>
        <w:t>Data &amp; AI</w:t>
      </w:r>
    </w:p>
    <w:p w14:paraId="6B2032B1" w14:textId="77777777" w:rsidR="00077257" w:rsidRDefault="00000000">
      <w:pPr>
        <w:pStyle w:val="Heading4"/>
      </w:pPr>
      <w:r>
        <w:t>DevSecMLOps</w:t>
      </w:r>
    </w:p>
    <w:p w14:paraId="4D45A1E4" w14:textId="77777777" w:rsidR="00077257" w:rsidRDefault="00000000">
      <w:pPr>
        <w:pStyle w:val="Heading5"/>
      </w:pPr>
      <w:r>
        <w:t>Success Stories</w:t>
      </w:r>
    </w:p>
    <w:p w14:paraId="03608FC2" w14:textId="77777777" w:rsidR="00077257" w:rsidRDefault="00000000">
      <w:pPr>
        <w:pStyle w:val="Heading3"/>
      </w:pPr>
      <w:r>
        <w:t>Where Strategy Meets Execution and Results Follow.</w:t>
      </w:r>
    </w:p>
    <w:p w14:paraId="2A77B67B" w14:textId="77777777" w:rsidR="00077257" w:rsidRDefault="00000000">
      <w:pPr>
        <w:pStyle w:val="Heading4"/>
      </w:pPr>
      <w:r>
        <w:t>Real outcomes from our technology innovations that transformed our clients' worlds.</w:t>
      </w:r>
    </w:p>
    <w:p w14:paraId="4DA05E94" w14:textId="77777777" w:rsidR="00077257" w:rsidRDefault="00000000">
      <w:pPr>
        <w:pStyle w:val="Heading5"/>
      </w:pPr>
      <w:r>
        <w:t>Success Stories</w:t>
      </w:r>
    </w:p>
    <w:p w14:paraId="1C594210" w14:textId="77777777" w:rsidR="00077257" w:rsidRDefault="00000000">
      <w:pPr>
        <w:pStyle w:val="Heading5"/>
      </w:pPr>
      <w:r>
        <w:t>Blogs</w:t>
      </w:r>
    </w:p>
    <w:p w14:paraId="274821AD" w14:textId="77777777" w:rsidR="00077257" w:rsidRDefault="00000000">
      <w:pPr>
        <w:pStyle w:val="Heading2"/>
      </w:pPr>
      <w:r>
        <w:t>VisionBenchAI: AI‑Powered Worker Productivity &amp; Safety Monitoring</w:t>
      </w:r>
    </w:p>
    <w:p w14:paraId="1540B6BA" w14:textId="77777777" w:rsidR="00077257" w:rsidRDefault="00000000">
      <w:r>
        <w:t>🏗️ Construction &amp; Infrastructure · Case Study VisionBenchAI: AI‑Powered Worker Productivity &amp; Safety Monitoring How...</w:t>
      </w:r>
    </w:p>
    <w:p w14:paraId="6EAEBEFB" w14:textId="77777777" w:rsidR="00077257" w:rsidRDefault="00000000">
      <w:pPr>
        <w:pStyle w:val="Heading2"/>
      </w:pPr>
      <w:r>
        <w:t>Transforming Real Estate Lead Management with a Unified Salesforce Ecosystem</w:t>
      </w:r>
    </w:p>
    <w:p w14:paraId="40E192FA" w14:textId="77777777" w:rsidR="00077257" w:rsidRDefault="00000000">
      <w:r>
        <w:t>Driving Unified Sales Excellence for a Leading Hospitality Brand with Salesforce About the Client |...</w:t>
      </w:r>
    </w:p>
    <w:p w14:paraId="28D05AF6" w14:textId="77777777" w:rsidR="00077257" w:rsidRDefault="00000000">
      <w:pPr>
        <w:pStyle w:val="Heading2"/>
      </w:pPr>
      <w:r>
        <w:t>Driving Unified Sales Excellence for a Leading Hospitality Brand with Salesforce</w:t>
      </w:r>
    </w:p>
    <w:p w14:paraId="5C3E568C" w14:textId="77777777" w:rsidR="00077257" w:rsidRDefault="00000000">
      <w:r>
        <w:t>Driving Unified Sales Excellence for a Leading Hospitality Brand with Salesforce Client Overview | A...</w:t>
      </w:r>
    </w:p>
    <w:p w14:paraId="5E8B2820" w14:textId="77777777" w:rsidR="00077257" w:rsidRDefault="00000000">
      <w:pPr>
        <w:pStyle w:val="Heading2"/>
      </w:pPr>
      <w:r>
        <w:t>How Alphaleo Builds Connected Enterprises With Modern Integration Platforms</w:t>
      </w:r>
    </w:p>
    <w:p w14:paraId="1B8F49B7" w14:textId="77777777" w:rsidR="00077257" w:rsidRDefault="00000000">
      <w:r>
        <w:t>Enterprises rarely suffer from a lack of applications; the real problem is that they do...</w:t>
      </w:r>
    </w:p>
    <w:p w14:paraId="630BAF25" w14:textId="77777777" w:rsidR="00077257" w:rsidRDefault="00000000">
      <w:pPr>
        <w:pStyle w:val="Heading2"/>
      </w:pPr>
      <w:r>
        <w:lastRenderedPageBreak/>
        <w:t>Turning Data And DevOps Into A Single Growth Engine With Alphaleo</w:t>
      </w:r>
    </w:p>
    <w:p w14:paraId="524B0B16" w14:textId="77777777" w:rsidR="00077257" w:rsidRDefault="00000000">
      <w:r>
        <w:t>Data and software delivery are often treated as separate worlds: one focused on analytics, the...</w:t>
      </w:r>
    </w:p>
    <w:p w14:paraId="23F5335F" w14:textId="77777777" w:rsidR="00077257" w:rsidRDefault="00000000">
      <w:pPr>
        <w:pStyle w:val="Heading2"/>
      </w:pPr>
      <w:r>
        <w:t>Reimagining Guest Journeys: Sales Cloud Implementation For Modern Hospitality</w:t>
      </w:r>
    </w:p>
    <w:p w14:paraId="10C077F7" w14:textId="77777777" w:rsidR="00077257" w:rsidRDefault="00000000">
      <w:r>
        <w:t>In hospitality, every interaction—from the first website visit to the post-stay follow-up—shapes how guests perceive...</w:t>
      </w:r>
    </w:p>
    <w:p w14:paraId="42C6F7E7" w14:textId="77777777" w:rsidR="00077257" w:rsidRDefault="00000000">
      <w:pPr>
        <w:pStyle w:val="Heading5"/>
      </w:pPr>
      <w:r>
        <w:t>View all</w:t>
      </w:r>
    </w:p>
    <w:p w14:paraId="66212318" w14:textId="77777777" w:rsidR="00077257" w:rsidRDefault="00000000">
      <w:pPr>
        <w:pStyle w:val="Heading5"/>
      </w:pPr>
      <w:r>
        <w:t>View all</w:t>
      </w:r>
    </w:p>
    <w:p w14:paraId="204C492E" w14:textId="77777777" w:rsidR="00077257" w:rsidRDefault="00000000">
      <w:pPr>
        <w:pStyle w:val="Heading5"/>
      </w:pPr>
      <w:r>
        <w:t>Testimonials</w:t>
      </w:r>
    </w:p>
    <w:p w14:paraId="29A02E0C" w14:textId="77777777" w:rsidR="00077257" w:rsidRDefault="00000000">
      <w:pPr>
        <w:pStyle w:val="Heading2"/>
      </w:pPr>
      <w:r>
        <w:t>Trusted by Industry Leaders</w:t>
      </w:r>
    </w:p>
    <w:p w14:paraId="01134F04" w14:textId="77777777" w:rsidR="00077257" w:rsidRDefault="00000000">
      <w:r>
        <w:t>Real words from brands that rely on our expertise</w:t>
      </w:r>
    </w:p>
    <w:p w14:paraId="5CCAF8F6" w14:textId="77777777" w:rsidR="00077257" w:rsidRDefault="00000000">
      <w:r>
        <w:br w:type="page"/>
      </w:r>
    </w:p>
    <w:p w14:paraId="71BDCB29" w14:textId="77777777" w:rsidR="00077257" w:rsidRDefault="00000000">
      <w:pPr>
        <w:pStyle w:val="Heading1"/>
      </w:pPr>
      <w:r>
        <w:lastRenderedPageBreak/>
        <w:t>Implementation Service - Alphaleo</w:t>
      </w:r>
    </w:p>
    <w:p w14:paraId="1927C860" w14:textId="77777777" w:rsidR="00077257" w:rsidRDefault="00000000">
      <w:r>
        <w:t>URL: https://alphaleo.tech/implementation-service/</w:t>
      </w:r>
    </w:p>
    <w:p w14:paraId="263ED4AE" w14:textId="77777777" w:rsidR="00077257" w:rsidRDefault="00077257"/>
    <w:p w14:paraId="5371EDD4" w14:textId="77777777" w:rsidR="00077257" w:rsidRDefault="00000000">
      <w:pPr>
        <w:pStyle w:val="ListBullet"/>
      </w:pPr>
      <w:r>
        <w:t>Overview</w:t>
      </w:r>
    </w:p>
    <w:p w14:paraId="54BDB6F4" w14:textId="77777777" w:rsidR="00077257" w:rsidRDefault="00000000">
      <w:pPr>
        <w:pStyle w:val="ListBullet"/>
      </w:pPr>
      <w:r>
        <w:t>Offerings</w:t>
      </w:r>
    </w:p>
    <w:p w14:paraId="0D209FC9" w14:textId="77777777" w:rsidR="00077257" w:rsidRDefault="00000000">
      <w:pPr>
        <w:pStyle w:val="ListBullet"/>
      </w:pPr>
      <w:r>
        <w:t>Industries</w:t>
      </w:r>
    </w:p>
    <w:p w14:paraId="379EA023" w14:textId="77777777" w:rsidR="00077257" w:rsidRDefault="00000000">
      <w:pPr>
        <w:pStyle w:val="ListBullet"/>
      </w:pPr>
      <w:r>
        <w:t>Our Partners</w:t>
      </w:r>
    </w:p>
    <w:p w14:paraId="5B722871" w14:textId="77777777" w:rsidR="00077257" w:rsidRDefault="00000000">
      <w:pPr>
        <w:pStyle w:val="ListBullet"/>
      </w:pPr>
      <w:r>
        <w:t>Resources</w:t>
      </w:r>
    </w:p>
    <w:p w14:paraId="45866D10" w14:textId="77777777" w:rsidR="00077257" w:rsidRDefault="00000000">
      <w:pPr>
        <w:pStyle w:val="Heading5"/>
      </w:pPr>
      <w:r>
        <w:t>Intro</w:t>
      </w:r>
    </w:p>
    <w:p w14:paraId="5112DBDF" w14:textId="77777777" w:rsidR="00077257" w:rsidRDefault="00000000">
      <w:pPr>
        <w:pStyle w:val="Heading3"/>
      </w:pPr>
      <w:r>
        <w:t>Overview</w:t>
      </w:r>
    </w:p>
    <w:p w14:paraId="5B89EAC7" w14:textId="77777777" w:rsidR="00077257" w:rsidRDefault="00000000">
      <w:pPr>
        <w:pStyle w:val="Heading5"/>
      </w:pPr>
      <w:r>
        <w:t>Overview</w:t>
      </w:r>
    </w:p>
    <w:p w14:paraId="5500BC4B" w14:textId="77777777" w:rsidR="00077257" w:rsidRDefault="00000000">
      <w:r>
        <w:t>Alphaleo helps companies in Australia, India, and Singapore unlock the full power of Salesforce and turn it into a true growth engine. We work with leaders who are ready to drive change, using Salesforce CRM solutions to solve real business challenges and deliver measurable outcomes.​</w:t>
      </w:r>
    </w:p>
    <w:p w14:paraId="18446795" w14:textId="77777777" w:rsidR="00077257" w:rsidRDefault="00000000">
      <w:r>
        <w:t>As an early champion of cloud first delivery and a committed Salesforce partner, Alphaleo stays ahead of the latest Salesforce innovations across multicloud implementations, integrations, and industry specific solutions. Our certified teams quickly identify transformative opportunities and bring them to life with a focus on quality, accountability, and transparency.</w:t>
      </w:r>
    </w:p>
    <w:p w14:paraId="13468CE8" w14:textId="77777777" w:rsidR="00077257" w:rsidRDefault="00000000">
      <w:pPr>
        <w:pStyle w:val="Heading5"/>
      </w:pPr>
      <w:r>
        <w:lastRenderedPageBreak/>
        <w:t>Offerings</w:t>
      </w:r>
    </w:p>
    <w:p w14:paraId="14986897" w14:textId="77777777" w:rsidR="00077257" w:rsidRDefault="00000000">
      <w:pPr>
        <w:pStyle w:val="Heading3"/>
      </w:pPr>
      <w:r>
        <w:t>Our Offerings</w:t>
      </w:r>
    </w:p>
    <w:p w14:paraId="35F12732" w14:textId="77777777" w:rsidR="00077257" w:rsidRDefault="00000000">
      <w:pPr>
        <w:pStyle w:val="Heading4"/>
      </w:pPr>
      <w:r>
        <w:t>Strategy</w:t>
      </w:r>
    </w:p>
    <w:p w14:paraId="7F7987CC" w14:textId="77777777" w:rsidR="00077257" w:rsidRDefault="00000000">
      <w:pPr>
        <w:pStyle w:val="Heading5"/>
      </w:pPr>
      <w:r>
        <w:t>Read More</w:t>
      </w:r>
    </w:p>
    <w:p w14:paraId="745B86C1" w14:textId="77777777" w:rsidR="00077257" w:rsidRDefault="00000000">
      <w:pPr>
        <w:pStyle w:val="Heading5"/>
      </w:pPr>
      <w:r>
        <w:t>Read More</w:t>
      </w:r>
    </w:p>
    <w:p w14:paraId="764D9ECF" w14:textId="77777777" w:rsidR="00077257" w:rsidRDefault="00000000">
      <w:pPr>
        <w:pStyle w:val="Heading4"/>
      </w:pPr>
      <w:r>
        <w:t>Implementation</w:t>
      </w:r>
    </w:p>
    <w:p w14:paraId="1AD25F6A" w14:textId="77777777" w:rsidR="00077257" w:rsidRDefault="00000000">
      <w:pPr>
        <w:pStyle w:val="Heading5"/>
      </w:pPr>
      <w:r>
        <w:t>Read More</w:t>
      </w:r>
    </w:p>
    <w:p w14:paraId="13A334DC" w14:textId="77777777" w:rsidR="00077257" w:rsidRDefault="00000000">
      <w:pPr>
        <w:pStyle w:val="Heading5"/>
      </w:pPr>
      <w:r>
        <w:t>Read More</w:t>
      </w:r>
    </w:p>
    <w:p w14:paraId="772F9D1B" w14:textId="77777777" w:rsidR="00077257" w:rsidRDefault="00000000">
      <w:pPr>
        <w:pStyle w:val="Heading5"/>
      </w:pPr>
      <w:r>
        <w:t>Our Industries</w:t>
      </w:r>
    </w:p>
    <w:p w14:paraId="78AB160F" w14:textId="77777777" w:rsidR="00077257" w:rsidRDefault="00000000">
      <w:pPr>
        <w:pStyle w:val="Heading3"/>
      </w:pPr>
      <w:r>
        <w:t>Industry-Focused Solutions for a Digital-First World.</w:t>
      </w:r>
    </w:p>
    <w:p w14:paraId="567A2406" w14:textId="77777777" w:rsidR="00077257" w:rsidRDefault="00000000">
      <w:pPr>
        <w:pStyle w:val="Heading4"/>
      </w:pPr>
      <w:r>
        <w:t>Enabling industries to leading the future of business.</w:t>
      </w:r>
    </w:p>
    <w:p w14:paraId="26C4EDA5" w14:textId="77777777" w:rsidR="00077257" w:rsidRDefault="00000000">
      <w:pPr>
        <w:pStyle w:val="Heading4"/>
      </w:pPr>
      <w:r>
        <w:t>Public Sector Solutions​</w:t>
      </w:r>
    </w:p>
    <w:p w14:paraId="6BDDA942" w14:textId="77777777" w:rsidR="00077257" w:rsidRDefault="00000000">
      <w:pPr>
        <w:pStyle w:val="Heading5"/>
      </w:pPr>
      <w:r>
        <w:t>Public Sector Solutions​</w:t>
      </w:r>
    </w:p>
    <w:p w14:paraId="31B32C68" w14:textId="77777777" w:rsidR="00077257" w:rsidRDefault="00000000">
      <w:r>
        <w:t>Digital services that put citizens at the centre.</w:t>
      </w:r>
    </w:p>
    <w:p w14:paraId="41BB6D1E" w14:textId="77777777" w:rsidR="00077257" w:rsidRDefault="00000000">
      <w:pPr>
        <w:pStyle w:val="Heading4"/>
      </w:pPr>
      <w:r>
        <w:t>Telecom</w:t>
      </w:r>
    </w:p>
    <w:p w14:paraId="4E5601D9" w14:textId="77777777" w:rsidR="00077257" w:rsidRDefault="00000000">
      <w:pPr>
        <w:pStyle w:val="Heading5"/>
      </w:pPr>
      <w:r>
        <w:t>Telecom</w:t>
      </w:r>
    </w:p>
    <w:p w14:paraId="5491B587" w14:textId="77777777" w:rsidR="00077257" w:rsidRDefault="00000000">
      <w:r>
        <w:t>Powering telecom with intelligent platforms</w:t>
      </w:r>
    </w:p>
    <w:p w14:paraId="74EDD1C2" w14:textId="77777777" w:rsidR="00077257" w:rsidRDefault="00000000">
      <w:pPr>
        <w:pStyle w:val="Heading4"/>
      </w:pPr>
      <w:r>
        <w:t>Manufacturing​</w:t>
      </w:r>
    </w:p>
    <w:p w14:paraId="6294F7E2" w14:textId="77777777" w:rsidR="00077257" w:rsidRDefault="00000000">
      <w:pPr>
        <w:pStyle w:val="Heading5"/>
      </w:pPr>
      <w:r>
        <w:t>Manufacturing​</w:t>
      </w:r>
    </w:p>
    <w:p w14:paraId="07F69569" w14:textId="77777777" w:rsidR="00077257" w:rsidRDefault="00000000">
      <w:r>
        <w:t>Intelligent, connected manufacturing on Salesforce.</w:t>
      </w:r>
    </w:p>
    <w:p w14:paraId="19CE9DBC" w14:textId="77777777" w:rsidR="00077257" w:rsidRDefault="00000000">
      <w:pPr>
        <w:pStyle w:val="Heading4"/>
      </w:pPr>
      <w:r>
        <w:t>Financial Services​</w:t>
      </w:r>
    </w:p>
    <w:p w14:paraId="2685FECE" w14:textId="77777777" w:rsidR="00077257" w:rsidRDefault="00000000">
      <w:pPr>
        <w:pStyle w:val="Heading5"/>
      </w:pPr>
      <w:r>
        <w:t>Financial Services​</w:t>
      </w:r>
    </w:p>
    <w:p w14:paraId="7D8CDF94" w14:textId="77777777" w:rsidR="00077257" w:rsidRDefault="00000000">
      <w:r>
        <w:t>Trustworthy, data-driven financial experiences.</w:t>
      </w:r>
    </w:p>
    <w:p w14:paraId="206A1A31" w14:textId="77777777" w:rsidR="00077257" w:rsidRDefault="00000000">
      <w:pPr>
        <w:pStyle w:val="Heading4"/>
      </w:pPr>
      <w:r>
        <w:t>Retail​</w:t>
      </w:r>
    </w:p>
    <w:p w14:paraId="217B9328" w14:textId="77777777" w:rsidR="00077257" w:rsidRDefault="00000000">
      <w:pPr>
        <w:pStyle w:val="Heading5"/>
      </w:pPr>
      <w:r>
        <w:t>Retail​</w:t>
      </w:r>
    </w:p>
    <w:p w14:paraId="1CC938B4" w14:textId="77777777" w:rsidR="00077257" w:rsidRDefault="00000000">
      <w:r>
        <w:t>Personalised, omnichannel retail journeys.</w:t>
      </w:r>
    </w:p>
    <w:p w14:paraId="6E911CB1" w14:textId="77777777" w:rsidR="00077257" w:rsidRDefault="00000000">
      <w:pPr>
        <w:pStyle w:val="Heading4"/>
      </w:pPr>
      <w:r>
        <w:lastRenderedPageBreak/>
        <w:t>Travel &amp; Hospitality</w:t>
      </w:r>
    </w:p>
    <w:p w14:paraId="5006A132" w14:textId="77777777" w:rsidR="00077257" w:rsidRDefault="00000000">
      <w:pPr>
        <w:pStyle w:val="Heading5"/>
      </w:pPr>
      <w:r>
        <w:t>Travel &amp; Hospitality</w:t>
      </w:r>
    </w:p>
    <w:p w14:paraId="2962CE69" w14:textId="77777777" w:rsidR="00077257" w:rsidRDefault="00000000">
      <w:r>
        <w:t>Guest- and traveller-centric digital journeys.</w:t>
      </w:r>
    </w:p>
    <w:p w14:paraId="4E95646A" w14:textId="77777777" w:rsidR="00077257" w:rsidRDefault="00000000">
      <w:pPr>
        <w:pStyle w:val="Heading4"/>
      </w:pPr>
      <w:r>
        <w:t>Communications, Media &amp; Utilities​</w:t>
      </w:r>
    </w:p>
    <w:p w14:paraId="543A2148" w14:textId="77777777" w:rsidR="00077257" w:rsidRDefault="00000000">
      <w:pPr>
        <w:pStyle w:val="Heading5"/>
      </w:pPr>
      <w:r>
        <w:t>Communications, Media &amp; Utilities​</w:t>
      </w:r>
    </w:p>
    <w:p w14:paraId="551B9AC6" w14:textId="77777777" w:rsidR="00077257" w:rsidRDefault="00000000">
      <w:r>
        <w:t>Connected experiences for always-on customers.</w:t>
      </w:r>
    </w:p>
    <w:p w14:paraId="1F0D930C" w14:textId="77777777" w:rsidR="00077257" w:rsidRDefault="00000000">
      <w:pPr>
        <w:pStyle w:val="Heading4"/>
      </w:pPr>
      <w:r>
        <w:t>Healthcare</w:t>
      </w:r>
    </w:p>
    <w:p w14:paraId="66CEE329" w14:textId="77777777" w:rsidR="00077257" w:rsidRDefault="00000000">
      <w:pPr>
        <w:pStyle w:val="Heading5"/>
      </w:pPr>
      <w:r>
        <w:t>Healthcare</w:t>
      </w:r>
    </w:p>
    <w:p w14:paraId="29ED97C1" w14:textId="77777777" w:rsidR="00077257" w:rsidRDefault="00000000">
      <w:r>
        <w:t>Connected healthcare for better outcomes</w:t>
      </w:r>
    </w:p>
    <w:p w14:paraId="1AE38442" w14:textId="77777777" w:rsidR="00077257" w:rsidRDefault="00000000">
      <w:pPr>
        <w:pStyle w:val="Heading4"/>
      </w:pPr>
      <w:r>
        <w:lastRenderedPageBreak/>
        <w:t>Pharma &amp; Life Sciences Solutions</w:t>
      </w:r>
    </w:p>
    <w:p w14:paraId="255593D9" w14:textId="77777777" w:rsidR="00077257" w:rsidRDefault="00000000">
      <w:pPr>
        <w:pStyle w:val="Heading5"/>
      </w:pPr>
      <w:r>
        <w:t>Pharma &amp; Life Sciences Solutions</w:t>
      </w:r>
    </w:p>
    <w:p w14:paraId="5F15A454" w14:textId="77777777" w:rsidR="00077257" w:rsidRDefault="00000000">
      <w:pPr>
        <w:pStyle w:val="Heading5"/>
      </w:pPr>
      <w:r>
        <w:t>Our Partners &amp; Technical Competency</w:t>
      </w:r>
    </w:p>
    <w:p w14:paraId="5C4E02B4" w14:textId="77777777" w:rsidR="00077257" w:rsidRDefault="00000000">
      <w:pPr>
        <w:pStyle w:val="Heading3"/>
      </w:pPr>
      <w:r>
        <w:t>Stronger Together, Delivering Greater Value.</w:t>
      </w:r>
    </w:p>
    <w:p w14:paraId="37CAAB94" w14:textId="77777777" w:rsidR="00077257" w:rsidRDefault="00000000">
      <w:pPr>
        <w:pStyle w:val="Heading4"/>
      </w:pPr>
      <w:r>
        <w:t>Partnering with technology visionaries to unlock enterprise potential.</w:t>
      </w:r>
    </w:p>
    <w:p w14:paraId="75250DBA" w14:textId="77777777" w:rsidR="00077257" w:rsidRDefault="00000000">
      <w:pPr>
        <w:pStyle w:val="Heading4"/>
      </w:pPr>
      <w:r>
        <w:t>Enterprise Technology, Transformation CRM, ERP &amp; Ecosystem Apps</w:t>
      </w:r>
    </w:p>
    <w:p w14:paraId="298C84EB" w14:textId="77777777" w:rsidR="00077257" w:rsidRDefault="00000000">
      <w:pPr>
        <w:pStyle w:val="Heading4"/>
      </w:pPr>
      <w:r>
        <w:t>Data-Analytics ,  AI​ Dev Ops​</w:t>
      </w:r>
    </w:p>
    <w:p w14:paraId="0ED3F807" w14:textId="77777777" w:rsidR="00077257" w:rsidRDefault="00000000">
      <w:pPr>
        <w:pStyle w:val="Heading4"/>
      </w:pPr>
      <w:r>
        <w:t>​Digital Commerce &amp; Hyper Automation</w:t>
      </w:r>
    </w:p>
    <w:p w14:paraId="74DED10C" w14:textId="77777777" w:rsidR="00077257" w:rsidRDefault="00000000">
      <w:pPr>
        <w:pStyle w:val="Heading4"/>
      </w:pPr>
      <w:r>
        <w:t>Enterprise Integration</w:t>
      </w:r>
    </w:p>
    <w:p w14:paraId="2306B585" w14:textId="77777777" w:rsidR="00077257" w:rsidRDefault="00000000">
      <w:pPr>
        <w:pStyle w:val="Heading4"/>
      </w:pPr>
      <w:r>
        <w:t>Data &amp; AI</w:t>
      </w:r>
    </w:p>
    <w:p w14:paraId="536E620B" w14:textId="77777777" w:rsidR="00077257" w:rsidRDefault="00000000">
      <w:pPr>
        <w:pStyle w:val="Heading4"/>
      </w:pPr>
      <w:r>
        <w:t>DevSecMLOps</w:t>
      </w:r>
    </w:p>
    <w:p w14:paraId="4CB418B6" w14:textId="77777777" w:rsidR="00077257" w:rsidRDefault="00000000">
      <w:pPr>
        <w:pStyle w:val="Heading5"/>
      </w:pPr>
      <w:r>
        <w:t>Success Stories</w:t>
      </w:r>
    </w:p>
    <w:p w14:paraId="3424DA5B" w14:textId="77777777" w:rsidR="00077257" w:rsidRDefault="00000000">
      <w:pPr>
        <w:pStyle w:val="Heading3"/>
      </w:pPr>
      <w:r>
        <w:t>Where Strategy Meets Execution and Results Follow.</w:t>
      </w:r>
    </w:p>
    <w:p w14:paraId="04D99F8B" w14:textId="77777777" w:rsidR="00077257" w:rsidRDefault="00000000">
      <w:pPr>
        <w:pStyle w:val="Heading4"/>
      </w:pPr>
      <w:r>
        <w:t>Real outcomes from our technology innovations that transformed our clients' worlds.</w:t>
      </w:r>
    </w:p>
    <w:p w14:paraId="2BCA39BD" w14:textId="77777777" w:rsidR="00077257" w:rsidRDefault="00000000">
      <w:pPr>
        <w:pStyle w:val="Heading5"/>
      </w:pPr>
      <w:r>
        <w:t>Success Stories</w:t>
      </w:r>
    </w:p>
    <w:p w14:paraId="0815E1E1" w14:textId="77777777" w:rsidR="00077257" w:rsidRDefault="00000000">
      <w:pPr>
        <w:pStyle w:val="Heading5"/>
      </w:pPr>
      <w:r>
        <w:t>Blogs</w:t>
      </w:r>
    </w:p>
    <w:p w14:paraId="4A871C86" w14:textId="77777777" w:rsidR="00077257" w:rsidRDefault="00000000">
      <w:pPr>
        <w:pStyle w:val="Heading2"/>
      </w:pPr>
      <w:r>
        <w:t>VisionBenchAI: AI‑Powered Worker Productivity &amp; Safety Monitoring</w:t>
      </w:r>
    </w:p>
    <w:p w14:paraId="3C5E2BD4" w14:textId="77777777" w:rsidR="00077257" w:rsidRDefault="00000000">
      <w:r>
        <w:t>🏗️ Construction &amp; Infrastructure · Case Study VisionBenchAI: AI‑Powered Worker Productivity &amp; Safety Monitoring How...</w:t>
      </w:r>
    </w:p>
    <w:p w14:paraId="03C4341E" w14:textId="77777777" w:rsidR="00077257" w:rsidRDefault="00000000">
      <w:pPr>
        <w:pStyle w:val="Heading2"/>
      </w:pPr>
      <w:r>
        <w:t>Transforming Real Estate Lead Management with a Unified Salesforce Ecosystem</w:t>
      </w:r>
    </w:p>
    <w:p w14:paraId="19101D0C" w14:textId="77777777" w:rsidR="00077257" w:rsidRDefault="00000000">
      <w:r>
        <w:t>Driving Unified Sales Excellence for a Leading Hospitality Brand with Salesforce About the Client |...</w:t>
      </w:r>
    </w:p>
    <w:p w14:paraId="1A37070A" w14:textId="77777777" w:rsidR="00077257" w:rsidRDefault="00000000">
      <w:pPr>
        <w:pStyle w:val="Heading2"/>
      </w:pPr>
      <w:r>
        <w:t>Driving Unified Sales Excellence for a Leading Hospitality Brand with Salesforce</w:t>
      </w:r>
    </w:p>
    <w:p w14:paraId="4C15CE84" w14:textId="77777777" w:rsidR="00077257" w:rsidRDefault="00000000">
      <w:r>
        <w:t>Driving Unified Sales Excellence for a Leading Hospitality Brand with Salesforce Client Overview | A...</w:t>
      </w:r>
    </w:p>
    <w:p w14:paraId="7BA08D85" w14:textId="77777777" w:rsidR="00077257" w:rsidRDefault="00000000">
      <w:pPr>
        <w:pStyle w:val="Heading2"/>
      </w:pPr>
      <w:r>
        <w:t>How Alphaleo Builds Connected Enterprises With Modern Integration Platforms</w:t>
      </w:r>
    </w:p>
    <w:p w14:paraId="596212EA" w14:textId="77777777" w:rsidR="00077257" w:rsidRDefault="00000000">
      <w:r>
        <w:t>Enterprises rarely suffer from a lack of applications; the real problem is that they do...</w:t>
      </w:r>
    </w:p>
    <w:p w14:paraId="227C6E8E" w14:textId="77777777" w:rsidR="00077257" w:rsidRDefault="00000000">
      <w:pPr>
        <w:pStyle w:val="Heading2"/>
      </w:pPr>
      <w:r>
        <w:lastRenderedPageBreak/>
        <w:t>Turning Data And DevOps Into A Single Growth Engine With Alphaleo</w:t>
      </w:r>
    </w:p>
    <w:p w14:paraId="1AAA055F" w14:textId="77777777" w:rsidR="00077257" w:rsidRDefault="00000000">
      <w:r>
        <w:t>Data and software delivery are often treated as separate worlds: one focused on analytics, the...</w:t>
      </w:r>
    </w:p>
    <w:p w14:paraId="079CC171" w14:textId="77777777" w:rsidR="00077257" w:rsidRDefault="00000000">
      <w:pPr>
        <w:pStyle w:val="Heading2"/>
      </w:pPr>
      <w:r>
        <w:t>Reimagining Guest Journeys: Sales Cloud Implementation For Modern Hospitality</w:t>
      </w:r>
    </w:p>
    <w:p w14:paraId="23B5BACF" w14:textId="77777777" w:rsidR="00077257" w:rsidRDefault="00000000">
      <w:r>
        <w:t>In hospitality, every interaction—from the first website visit to the post-stay follow-up—shapes how guests perceive...</w:t>
      </w:r>
    </w:p>
    <w:p w14:paraId="0DCC57DE" w14:textId="77777777" w:rsidR="00077257" w:rsidRDefault="00000000">
      <w:pPr>
        <w:pStyle w:val="Heading5"/>
      </w:pPr>
      <w:r>
        <w:t>View all</w:t>
      </w:r>
    </w:p>
    <w:p w14:paraId="735389C1" w14:textId="77777777" w:rsidR="00077257" w:rsidRDefault="00000000">
      <w:pPr>
        <w:pStyle w:val="Heading5"/>
      </w:pPr>
      <w:r>
        <w:t>View all</w:t>
      </w:r>
    </w:p>
    <w:p w14:paraId="66D8B476" w14:textId="77777777" w:rsidR="00077257" w:rsidRDefault="00000000">
      <w:pPr>
        <w:pStyle w:val="Heading5"/>
      </w:pPr>
      <w:r>
        <w:t>Testimonials</w:t>
      </w:r>
    </w:p>
    <w:p w14:paraId="228FFCBE" w14:textId="77777777" w:rsidR="00077257" w:rsidRDefault="00000000">
      <w:pPr>
        <w:pStyle w:val="Heading2"/>
      </w:pPr>
      <w:r>
        <w:t>Trusted by Industry Leaders</w:t>
      </w:r>
    </w:p>
    <w:p w14:paraId="08DFD1C1" w14:textId="77777777" w:rsidR="00077257" w:rsidRDefault="00000000">
      <w:r>
        <w:t>Real words from brands that rely on our expertise</w:t>
      </w:r>
    </w:p>
    <w:p w14:paraId="0D7E8C98" w14:textId="77777777" w:rsidR="00077257" w:rsidRDefault="00000000">
      <w:r>
        <w:br w:type="page"/>
      </w:r>
    </w:p>
    <w:p w14:paraId="4AE44E87" w14:textId="77777777" w:rsidR="00077257" w:rsidRDefault="00000000">
      <w:pPr>
        <w:pStyle w:val="Heading1"/>
      </w:pPr>
      <w:r>
        <w:lastRenderedPageBreak/>
        <w:t>Incubation - Alphaleo</w:t>
      </w:r>
    </w:p>
    <w:p w14:paraId="33A56A6F" w14:textId="77777777" w:rsidR="00077257" w:rsidRDefault="00000000">
      <w:r>
        <w:t>URL: https://alphaleo.tech/incubation/</w:t>
      </w:r>
    </w:p>
    <w:p w14:paraId="6BF0F28C" w14:textId="77777777" w:rsidR="00077257" w:rsidRDefault="00077257"/>
    <w:p w14:paraId="1595D6FA" w14:textId="77777777" w:rsidR="00077257" w:rsidRDefault="00000000">
      <w:pPr>
        <w:pStyle w:val="Heading1"/>
      </w:pPr>
      <w:r>
        <w:t>Giving Back: The Alphaleo Incubation Centre</w:t>
      </w:r>
    </w:p>
    <w:p w14:paraId="306500E0" w14:textId="77777777" w:rsidR="00077257" w:rsidRDefault="00000000">
      <w:r>
        <w:t>In 2025, Alphaleo took a decisive step to extend its impact beyond boardrooms and into the classrooms of our founder’s alma mater. The Alphaleo Incubation Centre at P.D.A. College of Engineering, Kalaburagi, is a stateoftheart hub designed to nurture the next generation of tech leaders where our story began. More than an incubation space, it is a launchpad for ideas, careers, and confidence.​</w:t>
      </w:r>
    </w:p>
    <w:p w14:paraId="2DDF52DD" w14:textId="77777777" w:rsidR="00077257" w:rsidRDefault="00000000">
      <w:r>
        <w:t>The centre’s mission is simple and powerful: hire, train, and enable local talent. Through handson workshops, mentorship, and realworld projects in Salesforce, Databricks, and AI, students transform theoretical learning into industryready skills. In its early cohorts, the program has trained interns and transitioned many into fulltime Alphaleo roles, actively bridging the urban–rural tech divide in the Kalyana Karnataka region.​</w:t>
      </w:r>
    </w:p>
    <w:p w14:paraId="6B7AB8AE" w14:textId="77777777" w:rsidR="00077257" w:rsidRDefault="00000000">
      <w:pPr>
        <w:pStyle w:val="Heading2"/>
      </w:pPr>
      <w:r>
        <w:t>Our Founder’s Vision: Roots of Resilience</w:t>
      </w:r>
    </w:p>
    <w:p w14:paraId="5E0BE797" w14:textId="77777777" w:rsidR="00077257" w:rsidRDefault="00000000">
      <w:r>
        <w:br w:type="page"/>
      </w:r>
    </w:p>
    <w:p w14:paraId="09C079C7" w14:textId="77777777" w:rsidR="00077257" w:rsidRDefault="00000000">
      <w:pPr>
        <w:pStyle w:val="Heading1"/>
      </w:pPr>
      <w:r>
        <w:lastRenderedPageBreak/>
        <w:t>Industries - Alphaleo</w:t>
      </w:r>
    </w:p>
    <w:p w14:paraId="380C8CAD" w14:textId="77777777" w:rsidR="00077257" w:rsidRDefault="00000000">
      <w:r>
        <w:t>URL: https://alphaleo.tech/industries/</w:t>
      </w:r>
    </w:p>
    <w:p w14:paraId="547DAA54" w14:textId="77777777" w:rsidR="00077257" w:rsidRDefault="00077257"/>
    <w:p w14:paraId="73FC3E6A" w14:textId="77777777" w:rsidR="00077257" w:rsidRDefault="00000000">
      <w:pPr>
        <w:pStyle w:val="Heading2"/>
      </w:pPr>
      <w:r>
        <w:t>Industries We Serve</w:t>
      </w:r>
    </w:p>
    <w:p w14:paraId="2EF369E9" w14:textId="77777777" w:rsidR="00077257" w:rsidRDefault="00000000">
      <w:pPr>
        <w:pStyle w:val="Heading4"/>
      </w:pPr>
      <w:r>
        <w:t>Alphaleo partners with organizations across diverse industries, delivering tailored digital solutions that address sector-specific challenges and accelerate growth. With deep domain expertise, modern engineering, and AI-driven innovation, we enable enterprises to improve operational efficiency, enhance customer experiences, and build scalable, future-ready ecosystems.</w:t>
      </w:r>
    </w:p>
    <w:p w14:paraId="4B32DDCB" w14:textId="77777777" w:rsidR="00077257" w:rsidRDefault="00000000">
      <w:r>
        <w:t>Transforming public services with secure, citizen-centric digital solutions.</w:t>
      </w:r>
    </w:p>
    <w:p w14:paraId="79739FE4" w14:textId="77777777" w:rsidR="00077257" w:rsidRDefault="00000000">
      <w:r>
        <w:t>Alphaleo works closely with government agencies to modernize public service delivery through secure, transparent, and accessible digital solutions. We enhance operational efficiency, improve governance outcomes, and elevate citizen engagement through intuitive platforms and advanced automation.</w:t>
      </w:r>
    </w:p>
    <w:p w14:paraId="63C9E44A" w14:textId="77777777" w:rsidR="00077257" w:rsidRDefault="00000000">
      <w:r>
        <w:t>Key Focus Areas</w:t>
      </w:r>
    </w:p>
    <w:p w14:paraId="5347CB77" w14:textId="77777777" w:rsidR="00077257" w:rsidRDefault="00000000">
      <w:pPr>
        <w:pStyle w:val="ListBullet"/>
      </w:pPr>
      <w:r>
        <w:t>Aged Care Empower care providers with digital platforms that streamline coordination, improve patient monitoring, and support regulatory compliance—enabling compassionate, high-quality care.</w:t>
      </w:r>
    </w:p>
    <w:p w14:paraId="0455733E" w14:textId="77777777" w:rsidR="00077257" w:rsidRDefault="00000000">
      <w:pPr>
        <w:pStyle w:val="ListBullet"/>
      </w:pPr>
      <w:r>
        <w:t>Citizen Services Deliver seamless access to government programs with secure, intuitive digital self-service portals, improving service accessibility and overall citizen satisfaction.</w:t>
      </w:r>
    </w:p>
    <w:p w14:paraId="5D32D149" w14:textId="77777777" w:rsidR="00077257" w:rsidRDefault="00000000">
      <w:pPr>
        <w:pStyle w:val="ListBullet"/>
      </w:pPr>
      <w:r>
        <w:t>Transport Optimize transportation networks using IoT, analytics, and automation for better traffic management, improved logistics, and enhanced passenger experiences.</w:t>
      </w:r>
    </w:p>
    <w:p w14:paraId="0193CD77" w14:textId="77777777" w:rsidR="00077257" w:rsidRDefault="00000000">
      <w:r>
        <w:t>Driving connectivity, innovation, and customer engagement.</w:t>
      </w:r>
    </w:p>
    <w:p w14:paraId="1E3E0FF2" w14:textId="77777777" w:rsidR="00077257" w:rsidRDefault="00000000">
      <w:r>
        <w:t>Alphaleo helps telecom providers modernize their infrastructure and deliver superior customer experiences in a rapidly evolving digital landscape. Our solutions enable smarter operations, unified engagement, and scalable connectivity.</w:t>
      </w:r>
    </w:p>
    <w:p w14:paraId="4DF675DB" w14:textId="77777777" w:rsidR="00077257" w:rsidRDefault="00000000">
      <w:r>
        <w:t>Key Focus Areas</w:t>
      </w:r>
    </w:p>
    <w:p w14:paraId="031427B8" w14:textId="77777777" w:rsidR="00077257" w:rsidRDefault="00000000">
      <w:pPr>
        <w:pStyle w:val="ListBullet"/>
      </w:pPr>
      <w:r>
        <w:t>5G &amp; Infrastructure Modernization Implement 5G-ready architectures, automated operations, and data-driven decisioning to deliver fast, reliable, and personalized telecom services.</w:t>
      </w:r>
    </w:p>
    <w:p w14:paraId="37446ED9" w14:textId="77777777" w:rsidR="00077257" w:rsidRDefault="00000000">
      <w:pPr>
        <w:pStyle w:val="ListBullet"/>
      </w:pPr>
      <w:r>
        <w:t>Customer Experience Transformation Enhance B2B and B2C experiences through omnichannel platforms, intelligent automation, and proactive customer engagement.</w:t>
      </w:r>
    </w:p>
    <w:p w14:paraId="575D4CBB" w14:textId="77777777" w:rsidR="00077257" w:rsidRDefault="00000000">
      <w:r>
        <w:t>Reimagining retail with seamless, customer-first digital experiences.</w:t>
      </w:r>
    </w:p>
    <w:p w14:paraId="315580DE" w14:textId="77777777" w:rsidR="00077257" w:rsidRDefault="00000000">
      <w:r>
        <w:lastRenderedPageBreak/>
        <w:t>Alphaleo empowers retailers to innovate across both online and physical channels. Our retail solutions create connected shopping journeys, optimize operations, and enhance brand loyalty through personalized and data-driven experiences.</w:t>
      </w:r>
    </w:p>
    <w:p w14:paraId="383DA3CF" w14:textId="77777777" w:rsidR="00077257" w:rsidRDefault="00000000">
      <w:r>
        <w:t>Key Focus Areas</w:t>
      </w:r>
    </w:p>
    <w:p w14:paraId="2FC209E7" w14:textId="77777777" w:rsidR="00077257" w:rsidRDefault="00000000">
      <w:pPr>
        <w:pStyle w:val="ListBullet"/>
      </w:pPr>
      <w:r>
        <w:t>Luxury Online &amp; Retail Build premium, personalized shopping experiences with tailored e-commerce platforms and in-store digital innovations that elevate brand value and customer delight.</w:t>
      </w:r>
    </w:p>
    <w:p w14:paraId="4202A441" w14:textId="77777777" w:rsidR="00077257" w:rsidRDefault="00000000">
      <w:r>
        <w:t>Accelerating production excellence through smart, data-driven operations.</w:t>
      </w:r>
    </w:p>
    <w:p w14:paraId="7A643A6F" w14:textId="77777777" w:rsidR="00077257" w:rsidRDefault="00000000">
      <w:r>
        <w:t>We help manufacturers modernize their operations with IoT, automation, AI, and intelligent workflows. Our solutions drive productivity, reduce costs, and support sustainable, high-quality production.</w:t>
      </w:r>
    </w:p>
    <w:p w14:paraId="7222B8F2" w14:textId="77777777" w:rsidR="00077257" w:rsidRDefault="00000000">
      <w:r>
        <w:t>Key Focus Areas</w:t>
      </w:r>
    </w:p>
    <w:p w14:paraId="391E093C" w14:textId="77777777" w:rsidR="00077257" w:rsidRDefault="00000000">
      <w:pPr>
        <w:pStyle w:val="ListBullet"/>
      </w:pPr>
      <w:r>
        <w:t>Smart Factories &amp; Custom Builds Enable intelligent manufacturing with IoT-powered automation, real-time analytics, and predictive insights for optimized production and minimal downtime.</w:t>
      </w:r>
    </w:p>
    <w:p w14:paraId="50551D3C" w14:textId="77777777" w:rsidR="00077257" w:rsidRDefault="00000000">
      <w:pPr>
        <w:pStyle w:val="ListBullet"/>
      </w:pPr>
      <w:r>
        <w:t>Distributors Improve supply chain visibility and efficiency through integrated platforms for logistics, inventory management, and real-time demand planning.</w:t>
      </w:r>
    </w:p>
    <w:p w14:paraId="6C4F69DA" w14:textId="77777777" w:rsidR="00077257" w:rsidRDefault="00000000">
      <w:r>
        <w:t>Delivering modern, personalized experiences for travelers and guests.</w:t>
      </w:r>
    </w:p>
    <w:p w14:paraId="3D9CAEFB" w14:textId="77777777" w:rsidR="00077257" w:rsidRDefault="00000000">
      <w:r>
        <w:t>Alphaleo supports travel and hospitality brands in elevating customer journeys through seamless digital experiences, automated operations, and real-time engagement.</w:t>
      </w:r>
    </w:p>
    <w:p w14:paraId="3EF1A47B" w14:textId="77777777" w:rsidR="00077257" w:rsidRDefault="00000000">
      <w:r>
        <w:t>Key Focus Areas</w:t>
      </w:r>
    </w:p>
    <w:p w14:paraId="573FDF98" w14:textId="77777777" w:rsidR="00077257" w:rsidRDefault="00000000">
      <w:pPr>
        <w:pStyle w:val="ListBullet"/>
      </w:pPr>
      <w:r>
        <w:t>Travel Enhance traveller experiences with intuitive booking systems, personalized itineraries, and real-time updates for smooth, enjoyable journeys.</w:t>
      </w:r>
    </w:p>
    <w:p w14:paraId="4871AD0D" w14:textId="77777777" w:rsidR="00077257" w:rsidRDefault="00000000">
      <w:pPr>
        <w:pStyle w:val="ListBullet"/>
      </w:pPr>
      <w:r>
        <w:t>Hospitality &amp; Wellness (Gyms &amp; Health Services) Streamline operations with integrated platforms for bookings, membership management, wellness tracking, and personalized engagement.</w:t>
      </w:r>
    </w:p>
    <w:p w14:paraId="4C08959A" w14:textId="77777777" w:rsidR="00077257" w:rsidRDefault="00000000">
      <w:r>
        <w:t>Accelerating digital transformation with compliance-ready, scalable solutions.</w:t>
      </w:r>
    </w:p>
    <w:p w14:paraId="00601289" w14:textId="77777777" w:rsidR="00077257" w:rsidRDefault="00000000">
      <w:r>
        <w:t>Alphaleo helps financial institutions digitize their operations, improve governance, and deliver customer-centric financial experiences through secure and intelligent systems.</w:t>
      </w:r>
    </w:p>
    <w:p w14:paraId="00B3C03B" w14:textId="77777777" w:rsidR="00077257" w:rsidRDefault="00000000">
      <w:r>
        <w:t>Key Focus Areas</w:t>
      </w:r>
    </w:p>
    <w:p w14:paraId="0AE23C3A" w14:textId="77777777" w:rsidR="00077257" w:rsidRDefault="00000000">
      <w:pPr>
        <w:pStyle w:val="ListBullet"/>
      </w:pPr>
      <w:r>
        <w:t>Business Blueprinting Develop future-ready strategic and operational blueprints that align technology investments with business goals, ensuring compliance, efficiency, and growth.</w:t>
      </w:r>
    </w:p>
    <w:p w14:paraId="242D460A" w14:textId="77777777" w:rsidR="00077257" w:rsidRDefault="00000000">
      <w:r>
        <w:lastRenderedPageBreak/>
        <w:t>Powering large-scale projects through intelligence, automation, and precision.</w:t>
      </w:r>
    </w:p>
    <w:p w14:paraId="77E4B8EF" w14:textId="77777777" w:rsidR="00077257" w:rsidRDefault="00000000">
      <w:r>
        <w:t>We enable engineering and construction organizations to deliver projects efficiently and safely with advanced analytics, AI, and digital monitoring systems.</w:t>
      </w:r>
    </w:p>
    <w:p w14:paraId="1C9797B8" w14:textId="77777777" w:rsidR="00077257" w:rsidRDefault="00000000">
      <w:r>
        <w:t>Key Focus Areas</w:t>
      </w:r>
    </w:p>
    <w:p w14:paraId="7EA44116" w14:textId="77777777" w:rsidR="00077257" w:rsidRDefault="00000000">
      <w:pPr>
        <w:pStyle w:val="ListBullet"/>
      </w:pPr>
      <w:r>
        <w:t>AI, Computer Vision &amp; Predictive Insights (e.g., L&amp;T) Integrate AI, vision systems, and predictive analytics to improve planning accuracy, enhance worker safety, reduce project delays, and optimize overall execution.</w:t>
      </w:r>
    </w:p>
    <w:p w14:paraId="7E61E1A0" w14:textId="77777777" w:rsidR="00077257" w:rsidRDefault="00000000">
      <w:r>
        <w:br w:type="page"/>
      </w:r>
    </w:p>
    <w:p w14:paraId="0C19A20D" w14:textId="77777777" w:rsidR="00077257" w:rsidRDefault="00000000">
      <w:pPr>
        <w:pStyle w:val="Heading1"/>
      </w:pPr>
      <w:r>
        <w:lastRenderedPageBreak/>
        <w:t>Insurance - General &amp; Life - Alphaleo</w:t>
      </w:r>
    </w:p>
    <w:p w14:paraId="4E6A87FE" w14:textId="77777777" w:rsidR="00077257" w:rsidRDefault="00000000">
      <w:r>
        <w:t>URL: https://alphaleo.tech/insurance-general-life/</w:t>
      </w:r>
    </w:p>
    <w:p w14:paraId="67EFE8BF" w14:textId="77777777" w:rsidR="00077257" w:rsidRDefault="00077257"/>
    <w:p w14:paraId="79C0E08B" w14:textId="77777777" w:rsidR="00077257" w:rsidRDefault="00000000">
      <w:pPr>
        <w:pStyle w:val="ListBullet"/>
      </w:pPr>
      <w:r>
        <w:t>Overview</w:t>
      </w:r>
    </w:p>
    <w:p w14:paraId="777329AE" w14:textId="77777777" w:rsidR="00077257" w:rsidRDefault="00000000">
      <w:pPr>
        <w:pStyle w:val="ListBullet"/>
      </w:pPr>
      <w:r>
        <w:t>Offerings</w:t>
      </w:r>
    </w:p>
    <w:p w14:paraId="1812FBB6" w14:textId="77777777" w:rsidR="00077257" w:rsidRDefault="00000000">
      <w:pPr>
        <w:pStyle w:val="ListBullet"/>
      </w:pPr>
      <w:r>
        <w:t>Industries</w:t>
      </w:r>
    </w:p>
    <w:p w14:paraId="2B4F4691" w14:textId="77777777" w:rsidR="00077257" w:rsidRDefault="00000000">
      <w:pPr>
        <w:pStyle w:val="ListBullet"/>
      </w:pPr>
      <w:r>
        <w:t>Our Partners</w:t>
      </w:r>
    </w:p>
    <w:p w14:paraId="1B52ED2A" w14:textId="77777777" w:rsidR="00077257" w:rsidRDefault="00000000">
      <w:pPr>
        <w:pStyle w:val="ListBullet"/>
      </w:pPr>
      <w:r>
        <w:t>Resources</w:t>
      </w:r>
    </w:p>
    <w:p w14:paraId="5761187B" w14:textId="77777777" w:rsidR="00077257" w:rsidRDefault="00000000">
      <w:pPr>
        <w:pStyle w:val="Heading5"/>
      </w:pPr>
      <w:r>
        <w:t>intro</w:t>
      </w:r>
    </w:p>
    <w:p w14:paraId="42F517AD" w14:textId="77777777" w:rsidR="00077257" w:rsidRDefault="00000000">
      <w:pPr>
        <w:pStyle w:val="Heading3"/>
      </w:pPr>
      <w:r>
        <w:t>Overview</w:t>
      </w:r>
    </w:p>
    <w:p w14:paraId="4F9A1E64" w14:textId="77777777" w:rsidR="00077257" w:rsidRDefault="00000000">
      <w:r>
        <w:t>Insurers today are challenged to grow profitably while managing regulatory change, complex product portfolios, and rising customer expectations. Policy, claims, and broker data often sit in different systems, making it difficult for teams to see the full relationship or respond quickly when it matters most. Salesforce Financial Services Cloud for Insurance brings policy holders, brokers, policies, and claims together on a single platform, creating a connected view of the insurance lifecycle. Alphaleo helps general and life insurers use this capability to digitise quotetobind, streamline claims, and equip distribution and service teams with the insights they need to deepen relationships, reduce leakage, and respond confidently to regulators.</w:t>
      </w:r>
    </w:p>
    <w:p w14:paraId="668CB44C" w14:textId="77777777" w:rsidR="00077257" w:rsidRDefault="00000000">
      <w:pPr>
        <w:pStyle w:val="Heading5"/>
      </w:pPr>
      <w:r>
        <w:t>Offerings</w:t>
      </w:r>
    </w:p>
    <w:p w14:paraId="3EEDBCDF" w14:textId="77777777" w:rsidR="00077257" w:rsidRDefault="00000000">
      <w:pPr>
        <w:pStyle w:val="Heading3"/>
      </w:pPr>
      <w:r>
        <w:t>Our Offerings</w:t>
      </w:r>
    </w:p>
    <w:p w14:paraId="41739B1E" w14:textId="77777777" w:rsidR="00077257" w:rsidRDefault="00000000">
      <w:pPr>
        <w:pStyle w:val="ListBullet"/>
      </w:pPr>
      <w:r>
        <w:t>Financial Services Cloud for Insurance configuration (policy, claim, coverage, assets)​</w:t>
      </w:r>
    </w:p>
    <w:p w14:paraId="0B129B27" w14:textId="77777777" w:rsidR="00077257" w:rsidRDefault="00000000">
      <w:pPr>
        <w:pStyle w:val="ListBullet"/>
      </w:pPr>
      <w:r>
        <w:t>Broker, agent, and partner relationship management</w:t>
      </w:r>
    </w:p>
    <w:p w14:paraId="63D6E50F" w14:textId="77777777" w:rsidR="00077257" w:rsidRDefault="00000000">
      <w:pPr>
        <w:pStyle w:val="ListBullet"/>
      </w:pPr>
      <w:r>
        <w:t>Quote, underwriting, and new business workflows</w:t>
      </w:r>
    </w:p>
    <w:p w14:paraId="461E4BA3" w14:textId="77777777" w:rsidR="00077257" w:rsidRDefault="00000000">
      <w:pPr>
        <w:pStyle w:val="ListBullet"/>
      </w:pPr>
      <w:r>
        <w:t>Multichannel claims and case management</w:t>
      </w:r>
    </w:p>
    <w:p w14:paraId="1348883B" w14:textId="77777777" w:rsidR="00077257" w:rsidRDefault="00000000">
      <w:pPr>
        <w:pStyle w:val="Heading5"/>
      </w:pPr>
      <w:r>
        <w:t>Multichannel claims and case management</w:t>
      </w:r>
    </w:p>
    <w:p w14:paraId="609EF501" w14:textId="77777777" w:rsidR="00077257" w:rsidRDefault="00000000">
      <w:pPr>
        <w:pStyle w:val="ListBullet"/>
      </w:pPr>
      <w:r>
        <w:t>Renewals, retention, and crosssell journeys</w:t>
      </w:r>
    </w:p>
    <w:p w14:paraId="4D2A22B2" w14:textId="77777777" w:rsidR="00077257" w:rsidRDefault="00000000">
      <w:pPr>
        <w:pStyle w:val="ListBullet"/>
      </w:pPr>
      <w:r>
        <w:t>Integration with policy admin, billing, and document systems</w:t>
      </w:r>
    </w:p>
    <w:p w14:paraId="6481DFC0" w14:textId="77777777" w:rsidR="00077257" w:rsidRDefault="00000000">
      <w:pPr>
        <w:pStyle w:val="Heading5"/>
      </w:pPr>
      <w:r>
        <w:t>Approach</w:t>
      </w:r>
    </w:p>
    <w:p w14:paraId="6571C7D4" w14:textId="77777777" w:rsidR="00077257" w:rsidRDefault="00000000">
      <w:pPr>
        <w:pStyle w:val="Heading3"/>
      </w:pPr>
      <w:r>
        <w:t>Our Approach</w:t>
      </w:r>
    </w:p>
    <w:p w14:paraId="590BEC40" w14:textId="77777777" w:rsidR="00077257" w:rsidRDefault="00000000">
      <w:pPr>
        <w:pStyle w:val="ListBullet"/>
      </w:pPr>
      <w:r>
        <w:t>Assess &amp; Prioritise – Understand distribution models, product mix, and current CRM/claims processes.</w:t>
      </w:r>
    </w:p>
    <w:p w14:paraId="39734418" w14:textId="77777777" w:rsidR="00077257" w:rsidRDefault="00000000">
      <w:pPr>
        <w:pStyle w:val="ListBullet"/>
      </w:pPr>
      <w:r>
        <w:t>Design Data &amp; Journeys – Configure insurance data models for policy, coverage, claims, and relationships; design endtoend customer and broker journeys.​</w:t>
      </w:r>
    </w:p>
    <w:p w14:paraId="16081554" w14:textId="77777777" w:rsidR="00077257" w:rsidRDefault="00000000">
      <w:pPr>
        <w:pStyle w:val="ListBullet"/>
      </w:pPr>
      <w:r>
        <w:t>Integrate &amp; Automate – Connect Salesforce with policy admin, billing, and document repositories automate quote, referral, and claims workflows.</w:t>
      </w:r>
    </w:p>
    <w:p w14:paraId="4F26EB5E" w14:textId="77777777" w:rsidR="00077257" w:rsidRDefault="00000000">
      <w:pPr>
        <w:pStyle w:val="ListBullet"/>
      </w:pPr>
      <w:r>
        <w:lastRenderedPageBreak/>
        <w:t>Enable &amp; Enhance – Provide rolebased workspaces for agents, brokers, underwriters, and claims handlers embed dashboards and AI for risk and churn.</w:t>
      </w:r>
    </w:p>
    <w:p w14:paraId="2320434D" w14:textId="77777777" w:rsidR="00077257" w:rsidRDefault="00000000">
      <w:pPr>
        <w:pStyle w:val="Heading5"/>
      </w:pPr>
      <w:r>
        <w:t>Business Impact</w:t>
      </w:r>
    </w:p>
    <w:p w14:paraId="27C2A5C2" w14:textId="77777777" w:rsidR="00077257" w:rsidRDefault="00000000">
      <w:pPr>
        <w:pStyle w:val="Heading3"/>
      </w:pPr>
      <w:r>
        <w:t>Business Impact</w:t>
      </w:r>
    </w:p>
    <w:p w14:paraId="715DD392" w14:textId="77777777" w:rsidR="00077257" w:rsidRDefault="00000000">
      <w:pPr>
        <w:pStyle w:val="ListBullet"/>
      </w:pPr>
      <w:r>
        <w:t>Faster quote to bind and claims resolution cycles</w:t>
      </w:r>
    </w:p>
    <w:p w14:paraId="378A8EE9" w14:textId="77777777" w:rsidR="00077257" w:rsidRDefault="00000000">
      <w:pPr>
        <w:pStyle w:val="ListBullet"/>
      </w:pPr>
      <w:r>
        <w:t>Higher broker and customer satisfaction through transparency and responsiveness</w:t>
      </w:r>
    </w:p>
    <w:p w14:paraId="599958AF" w14:textId="77777777" w:rsidR="00077257" w:rsidRDefault="00000000">
      <w:pPr>
        <w:pStyle w:val="ListBullet"/>
      </w:pPr>
      <w:r>
        <w:t>Improved retention and crosssell via datadriven nextbest actions</w:t>
      </w:r>
    </w:p>
    <w:p w14:paraId="6AEC1BD2" w14:textId="77777777" w:rsidR="00077257" w:rsidRDefault="00000000">
      <w:pPr>
        <w:pStyle w:val="ListBullet"/>
      </w:pPr>
      <w:r>
        <w:t>Reduced manual rework and operational leakage</w:t>
      </w:r>
    </w:p>
    <w:p w14:paraId="7EF436DB" w14:textId="77777777" w:rsidR="00077257" w:rsidRDefault="00000000">
      <w:pPr>
        <w:pStyle w:val="ListBullet"/>
      </w:pPr>
      <w:r>
        <w:t>Stronger compliance and audit readiness across the policy lifecycle​</w:t>
      </w:r>
    </w:p>
    <w:p w14:paraId="79E95B3A" w14:textId="77777777" w:rsidR="00077257" w:rsidRDefault="00000000">
      <w:pPr>
        <w:pStyle w:val="Heading3"/>
      </w:pPr>
      <w:r>
        <w:t>Why Alphaleo</w:t>
      </w:r>
    </w:p>
    <w:p w14:paraId="085DC107" w14:textId="77777777" w:rsidR="00077257" w:rsidRDefault="00000000">
      <w:pPr>
        <w:pStyle w:val="ListBullet"/>
      </w:pPr>
      <w:r>
        <w:t>Deep Salesforce Financial Services Cloud for Insurance expertise</w:t>
      </w:r>
    </w:p>
    <w:p w14:paraId="0FC2CDE3" w14:textId="77777777" w:rsidR="00077257" w:rsidRDefault="00000000">
      <w:pPr>
        <w:pStyle w:val="ListBullet"/>
      </w:pPr>
      <w:r>
        <w:t>Experience integrating with leading policy administration and billing systems</w:t>
      </w:r>
    </w:p>
    <w:p w14:paraId="3F61349D" w14:textId="77777777" w:rsidR="00077257" w:rsidRDefault="00000000">
      <w:pPr>
        <w:pStyle w:val="ListBullet"/>
      </w:pPr>
      <w:r>
        <w:t>AI enabled use cases for risk scoring, churn prediction, and FNOL triage</w:t>
      </w:r>
    </w:p>
    <w:p w14:paraId="0F2C38E4" w14:textId="77777777" w:rsidR="00077257" w:rsidRDefault="00000000">
      <w:pPr>
        <w:pStyle w:val="ListBullet"/>
      </w:pPr>
      <w:r>
        <w:t>Ability to support both direct and brokerled channel strategies</w:t>
      </w:r>
    </w:p>
    <w:p w14:paraId="2E8F2BBE" w14:textId="77777777" w:rsidR="00077257" w:rsidRDefault="00000000">
      <w:pPr>
        <w:pStyle w:val="Heading5"/>
      </w:pPr>
      <w:r>
        <w:t>Our Industries</w:t>
      </w:r>
    </w:p>
    <w:p w14:paraId="458DD23E" w14:textId="77777777" w:rsidR="00077257" w:rsidRDefault="00000000">
      <w:pPr>
        <w:pStyle w:val="Heading3"/>
      </w:pPr>
      <w:r>
        <w:t>Industry-Focused Solutions for a Digital-First World.</w:t>
      </w:r>
    </w:p>
    <w:p w14:paraId="6CC77388" w14:textId="77777777" w:rsidR="00077257" w:rsidRDefault="00000000">
      <w:pPr>
        <w:pStyle w:val="Heading4"/>
      </w:pPr>
      <w:r>
        <w:t>Enabling industries to leading the future of business.</w:t>
      </w:r>
    </w:p>
    <w:p w14:paraId="3AA80E89" w14:textId="77777777" w:rsidR="00077257" w:rsidRDefault="00000000">
      <w:pPr>
        <w:pStyle w:val="Heading4"/>
      </w:pPr>
      <w:r>
        <w:t>Public Sector Solutions​</w:t>
      </w:r>
    </w:p>
    <w:p w14:paraId="5C42676C" w14:textId="77777777" w:rsidR="00077257" w:rsidRDefault="00000000">
      <w:pPr>
        <w:pStyle w:val="Heading5"/>
      </w:pPr>
      <w:r>
        <w:t>Public Sector Solutions​</w:t>
      </w:r>
    </w:p>
    <w:p w14:paraId="7A868946" w14:textId="77777777" w:rsidR="00077257" w:rsidRDefault="00000000">
      <w:r>
        <w:t>Digital services that put citizens at the centre.</w:t>
      </w:r>
    </w:p>
    <w:p w14:paraId="164D49FA" w14:textId="77777777" w:rsidR="00077257" w:rsidRDefault="00000000">
      <w:pPr>
        <w:pStyle w:val="Heading4"/>
      </w:pPr>
      <w:r>
        <w:t>Telecom</w:t>
      </w:r>
    </w:p>
    <w:p w14:paraId="2E1BC5ED" w14:textId="77777777" w:rsidR="00077257" w:rsidRDefault="00000000">
      <w:pPr>
        <w:pStyle w:val="Heading5"/>
      </w:pPr>
      <w:r>
        <w:t>Telecom</w:t>
      </w:r>
    </w:p>
    <w:p w14:paraId="7A84E139" w14:textId="77777777" w:rsidR="00077257" w:rsidRDefault="00000000">
      <w:r>
        <w:t>Powering telecom with intelligent platforms</w:t>
      </w:r>
    </w:p>
    <w:p w14:paraId="56C13686" w14:textId="77777777" w:rsidR="00077257" w:rsidRDefault="00000000">
      <w:pPr>
        <w:pStyle w:val="Heading4"/>
      </w:pPr>
      <w:r>
        <w:t>Manufacturing​</w:t>
      </w:r>
    </w:p>
    <w:p w14:paraId="4D55A565" w14:textId="77777777" w:rsidR="00077257" w:rsidRDefault="00000000">
      <w:pPr>
        <w:pStyle w:val="Heading5"/>
      </w:pPr>
      <w:r>
        <w:t>Manufacturing​</w:t>
      </w:r>
    </w:p>
    <w:p w14:paraId="69B6F10D" w14:textId="77777777" w:rsidR="00077257" w:rsidRDefault="00000000">
      <w:r>
        <w:t>Intelligent, connected manufacturing on Salesforce.</w:t>
      </w:r>
    </w:p>
    <w:p w14:paraId="2A4A6600" w14:textId="77777777" w:rsidR="00077257" w:rsidRDefault="00000000">
      <w:pPr>
        <w:pStyle w:val="Heading4"/>
      </w:pPr>
      <w:r>
        <w:t>Financial Services​</w:t>
      </w:r>
    </w:p>
    <w:p w14:paraId="0337E585" w14:textId="77777777" w:rsidR="00077257" w:rsidRDefault="00000000">
      <w:pPr>
        <w:pStyle w:val="Heading5"/>
      </w:pPr>
      <w:r>
        <w:t>Financial Services​</w:t>
      </w:r>
    </w:p>
    <w:p w14:paraId="126CD8CA" w14:textId="77777777" w:rsidR="00077257" w:rsidRDefault="00000000">
      <w:r>
        <w:t>Trustworthy, data-driven financial experiences.</w:t>
      </w:r>
    </w:p>
    <w:p w14:paraId="74C57D12" w14:textId="77777777" w:rsidR="00077257" w:rsidRDefault="00000000">
      <w:pPr>
        <w:pStyle w:val="Heading4"/>
      </w:pPr>
      <w:r>
        <w:lastRenderedPageBreak/>
        <w:t>Retail​</w:t>
      </w:r>
    </w:p>
    <w:p w14:paraId="575C1B84" w14:textId="77777777" w:rsidR="00077257" w:rsidRDefault="00000000">
      <w:pPr>
        <w:pStyle w:val="Heading5"/>
      </w:pPr>
      <w:r>
        <w:t>Retail​</w:t>
      </w:r>
    </w:p>
    <w:p w14:paraId="03987A16" w14:textId="77777777" w:rsidR="00077257" w:rsidRDefault="00000000">
      <w:r>
        <w:t>Personalised, omnichannel retail journeys.</w:t>
      </w:r>
    </w:p>
    <w:p w14:paraId="0B905D63" w14:textId="77777777" w:rsidR="00077257" w:rsidRDefault="00000000">
      <w:pPr>
        <w:pStyle w:val="Heading4"/>
      </w:pPr>
      <w:r>
        <w:t>Travel &amp; Hospitality</w:t>
      </w:r>
    </w:p>
    <w:p w14:paraId="3C5B45B4" w14:textId="77777777" w:rsidR="00077257" w:rsidRDefault="00000000">
      <w:pPr>
        <w:pStyle w:val="Heading5"/>
      </w:pPr>
      <w:r>
        <w:t>Travel &amp; Hospitality</w:t>
      </w:r>
    </w:p>
    <w:p w14:paraId="148DE0B6" w14:textId="77777777" w:rsidR="00077257" w:rsidRDefault="00000000">
      <w:r>
        <w:t>Guest- and traveller-centric digital journeys.</w:t>
      </w:r>
    </w:p>
    <w:p w14:paraId="21F26330" w14:textId="77777777" w:rsidR="00077257" w:rsidRDefault="00000000">
      <w:pPr>
        <w:pStyle w:val="Heading4"/>
      </w:pPr>
      <w:r>
        <w:t>Communications, Media &amp; Utilities​</w:t>
      </w:r>
    </w:p>
    <w:p w14:paraId="6AD3DD56" w14:textId="77777777" w:rsidR="00077257" w:rsidRDefault="00000000">
      <w:pPr>
        <w:pStyle w:val="Heading5"/>
      </w:pPr>
      <w:r>
        <w:t>Communications, Media &amp; Utilities​</w:t>
      </w:r>
    </w:p>
    <w:p w14:paraId="5CDF0F39" w14:textId="77777777" w:rsidR="00077257" w:rsidRDefault="00000000">
      <w:r>
        <w:t>Connected experiences for always-on customers.</w:t>
      </w:r>
    </w:p>
    <w:p w14:paraId="7457D598" w14:textId="77777777" w:rsidR="00077257" w:rsidRDefault="00000000">
      <w:pPr>
        <w:pStyle w:val="Heading4"/>
      </w:pPr>
      <w:r>
        <w:t>Healthcare</w:t>
      </w:r>
    </w:p>
    <w:p w14:paraId="68AA2AE4" w14:textId="77777777" w:rsidR="00077257" w:rsidRDefault="00000000">
      <w:pPr>
        <w:pStyle w:val="Heading5"/>
      </w:pPr>
      <w:r>
        <w:t>Healthcare</w:t>
      </w:r>
    </w:p>
    <w:p w14:paraId="633C64A3" w14:textId="77777777" w:rsidR="00077257" w:rsidRDefault="00000000">
      <w:r>
        <w:t>Connected healthcare for better outcomes</w:t>
      </w:r>
    </w:p>
    <w:p w14:paraId="1EEDAC11" w14:textId="77777777" w:rsidR="00077257" w:rsidRDefault="00000000">
      <w:pPr>
        <w:pStyle w:val="Heading4"/>
      </w:pPr>
      <w:r>
        <w:lastRenderedPageBreak/>
        <w:t>Pharma &amp; Life Sciences Solutions</w:t>
      </w:r>
    </w:p>
    <w:p w14:paraId="1EEEBC67" w14:textId="77777777" w:rsidR="00077257" w:rsidRDefault="00000000">
      <w:pPr>
        <w:pStyle w:val="Heading5"/>
      </w:pPr>
      <w:r>
        <w:t>Pharma &amp; Life Sciences Solutions</w:t>
      </w:r>
    </w:p>
    <w:p w14:paraId="47BE860C" w14:textId="77777777" w:rsidR="00077257" w:rsidRDefault="00000000">
      <w:pPr>
        <w:pStyle w:val="Heading5"/>
      </w:pPr>
      <w:r>
        <w:t>Our Partners &amp; Technical Competency</w:t>
      </w:r>
    </w:p>
    <w:p w14:paraId="732950E6" w14:textId="77777777" w:rsidR="00077257" w:rsidRDefault="00000000">
      <w:pPr>
        <w:pStyle w:val="Heading3"/>
      </w:pPr>
      <w:r>
        <w:t>Stronger Together, Delivering Greater Value.</w:t>
      </w:r>
    </w:p>
    <w:p w14:paraId="13117FE5" w14:textId="77777777" w:rsidR="00077257" w:rsidRDefault="00000000">
      <w:pPr>
        <w:pStyle w:val="Heading4"/>
      </w:pPr>
      <w:r>
        <w:t>Partnering with technology visionaries to unlock enterprise potential.</w:t>
      </w:r>
    </w:p>
    <w:p w14:paraId="21641CE1" w14:textId="77777777" w:rsidR="00077257" w:rsidRDefault="00000000">
      <w:pPr>
        <w:pStyle w:val="Heading4"/>
      </w:pPr>
      <w:r>
        <w:t>Enterprise Technology, Transformation CRM, ERP &amp; Ecosystem Apps</w:t>
      </w:r>
    </w:p>
    <w:p w14:paraId="18B4AF6B" w14:textId="77777777" w:rsidR="00077257" w:rsidRDefault="00000000">
      <w:pPr>
        <w:pStyle w:val="Heading4"/>
      </w:pPr>
      <w:r>
        <w:t>Data-Analytics ,  AI​ Dev Ops​</w:t>
      </w:r>
    </w:p>
    <w:p w14:paraId="66BA60E1" w14:textId="77777777" w:rsidR="00077257" w:rsidRDefault="00000000">
      <w:pPr>
        <w:pStyle w:val="Heading4"/>
      </w:pPr>
      <w:r>
        <w:t>​Digital Commerce &amp; Hyper Automation</w:t>
      </w:r>
    </w:p>
    <w:p w14:paraId="17237CBF" w14:textId="77777777" w:rsidR="00077257" w:rsidRDefault="00000000">
      <w:pPr>
        <w:pStyle w:val="Heading4"/>
      </w:pPr>
      <w:r>
        <w:t>Enterprise Integration</w:t>
      </w:r>
    </w:p>
    <w:p w14:paraId="4775592B" w14:textId="77777777" w:rsidR="00077257" w:rsidRDefault="00000000">
      <w:pPr>
        <w:pStyle w:val="Heading4"/>
      </w:pPr>
      <w:r>
        <w:t>Data &amp; AI</w:t>
      </w:r>
    </w:p>
    <w:p w14:paraId="7BEA9FC8" w14:textId="77777777" w:rsidR="00077257" w:rsidRDefault="00000000">
      <w:pPr>
        <w:pStyle w:val="Heading4"/>
      </w:pPr>
      <w:r>
        <w:t>DevSecMLOps</w:t>
      </w:r>
    </w:p>
    <w:p w14:paraId="7300C1B3" w14:textId="77777777" w:rsidR="00077257" w:rsidRDefault="00000000">
      <w:pPr>
        <w:pStyle w:val="Heading5"/>
      </w:pPr>
      <w:r>
        <w:t>Success Stories</w:t>
      </w:r>
    </w:p>
    <w:p w14:paraId="7F13EE94" w14:textId="77777777" w:rsidR="00077257" w:rsidRDefault="00000000">
      <w:pPr>
        <w:pStyle w:val="Heading3"/>
      </w:pPr>
      <w:r>
        <w:t>Where Strategy Meets Execution and Results Follow.</w:t>
      </w:r>
    </w:p>
    <w:p w14:paraId="3AB49C07" w14:textId="77777777" w:rsidR="00077257" w:rsidRDefault="00000000">
      <w:pPr>
        <w:pStyle w:val="Heading4"/>
      </w:pPr>
      <w:r>
        <w:t>Real outcomes from our technology innovations that transformed our clients' worlds.</w:t>
      </w:r>
    </w:p>
    <w:p w14:paraId="3DD2808D" w14:textId="77777777" w:rsidR="00077257" w:rsidRDefault="00000000">
      <w:pPr>
        <w:pStyle w:val="Heading5"/>
      </w:pPr>
      <w:r>
        <w:t>Success Stories</w:t>
      </w:r>
    </w:p>
    <w:p w14:paraId="4F9A6A0D" w14:textId="77777777" w:rsidR="00077257" w:rsidRDefault="00000000">
      <w:pPr>
        <w:pStyle w:val="Heading5"/>
      </w:pPr>
      <w:r>
        <w:t>Blogs</w:t>
      </w:r>
    </w:p>
    <w:p w14:paraId="71E363D7" w14:textId="77777777" w:rsidR="00077257" w:rsidRDefault="00000000">
      <w:pPr>
        <w:pStyle w:val="Heading2"/>
      </w:pPr>
      <w:r>
        <w:t>VisionBenchAI: AI‑Powered Worker Productivity &amp; Safety Monitoring</w:t>
      </w:r>
    </w:p>
    <w:p w14:paraId="3B7A1742" w14:textId="77777777" w:rsidR="00077257" w:rsidRDefault="00000000">
      <w:r>
        <w:t>🏗️ Construction &amp; Infrastructure · Case Study VisionBenchAI: AI‑Powered Worker Productivity &amp; Safety Monitoring How...</w:t>
      </w:r>
    </w:p>
    <w:p w14:paraId="55DB0509" w14:textId="77777777" w:rsidR="00077257" w:rsidRDefault="00000000">
      <w:pPr>
        <w:pStyle w:val="Heading2"/>
      </w:pPr>
      <w:r>
        <w:t>Transforming Real Estate Lead Management with a Unified Salesforce Ecosystem</w:t>
      </w:r>
    </w:p>
    <w:p w14:paraId="4E5CFDBD" w14:textId="77777777" w:rsidR="00077257" w:rsidRDefault="00000000">
      <w:r>
        <w:t>Driving Unified Sales Excellence for a Leading Hospitality Brand with Salesforce About the Client |...</w:t>
      </w:r>
    </w:p>
    <w:p w14:paraId="607F22D6" w14:textId="77777777" w:rsidR="00077257" w:rsidRDefault="00000000">
      <w:pPr>
        <w:pStyle w:val="Heading2"/>
      </w:pPr>
      <w:r>
        <w:t>Driving Unified Sales Excellence for a Leading Hospitality Brand with Salesforce</w:t>
      </w:r>
    </w:p>
    <w:p w14:paraId="08684A28" w14:textId="77777777" w:rsidR="00077257" w:rsidRDefault="00000000">
      <w:r>
        <w:t>Driving Unified Sales Excellence for a Leading Hospitality Brand with Salesforce Client Overview | A...</w:t>
      </w:r>
    </w:p>
    <w:p w14:paraId="23F18EEA" w14:textId="77777777" w:rsidR="00077257" w:rsidRDefault="00000000">
      <w:pPr>
        <w:pStyle w:val="Heading2"/>
      </w:pPr>
      <w:r>
        <w:t>How Alphaleo Builds Connected Enterprises With Modern Integration Platforms</w:t>
      </w:r>
    </w:p>
    <w:p w14:paraId="05046B32" w14:textId="77777777" w:rsidR="00077257" w:rsidRDefault="00000000">
      <w:r>
        <w:t>Enterprises rarely suffer from a lack of applications; the real problem is that they do...</w:t>
      </w:r>
    </w:p>
    <w:p w14:paraId="15911BE2" w14:textId="77777777" w:rsidR="00077257" w:rsidRDefault="00000000">
      <w:pPr>
        <w:pStyle w:val="Heading2"/>
      </w:pPr>
      <w:r>
        <w:lastRenderedPageBreak/>
        <w:t>Turning Data And DevOps Into A Single Growth Engine With Alphaleo</w:t>
      </w:r>
    </w:p>
    <w:p w14:paraId="7AE761D9" w14:textId="77777777" w:rsidR="00077257" w:rsidRDefault="00000000">
      <w:r>
        <w:t>Data and software delivery are often treated as separate worlds: one focused on analytics, the...</w:t>
      </w:r>
    </w:p>
    <w:p w14:paraId="19A1BD3E" w14:textId="77777777" w:rsidR="00077257" w:rsidRDefault="00000000">
      <w:pPr>
        <w:pStyle w:val="Heading2"/>
      </w:pPr>
      <w:r>
        <w:t>Reimagining Guest Journeys: Sales Cloud Implementation For Modern Hospitality</w:t>
      </w:r>
    </w:p>
    <w:p w14:paraId="6CE5AD4A" w14:textId="77777777" w:rsidR="00077257" w:rsidRDefault="00000000">
      <w:r>
        <w:t>In hospitality, every interaction—from the first website visit to the post-stay follow-up—shapes how guests perceive...</w:t>
      </w:r>
    </w:p>
    <w:p w14:paraId="4235F1CF" w14:textId="77777777" w:rsidR="00077257" w:rsidRDefault="00000000">
      <w:pPr>
        <w:pStyle w:val="Heading5"/>
      </w:pPr>
      <w:r>
        <w:t>View all</w:t>
      </w:r>
    </w:p>
    <w:p w14:paraId="2A8A6AD7" w14:textId="77777777" w:rsidR="00077257" w:rsidRDefault="00000000">
      <w:pPr>
        <w:pStyle w:val="Heading5"/>
      </w:pPr>
      <w:r>
        <w:t>View all</w:t>
      </w:r>
    </w:p>
    <w:p w14:paraId="1B318F60" w14:textId="77777777" w:rsidR="00077257" w:rsidRDefault="00000000">
      <w:pPr>
        <w:pStyle w:val="Heading5"/>
      </w:pPr>
      <w:r>
        <w:t>Testimonials</w:t>
      </w:r>
    </w:p>
    <w:p w14:paraId="57562479" w14:textId="77777777" w:rsidR="00077257" w:rsidRDefault="00000000">
      <w:pPr>
        <w:pStyle w:val="Heading2"/>
      </w:pPr>
      <w:r>
        <w:t>Trusted by Industry Leaders</w:t>
      </w:r>
    </w:p>
    <w:p w14:paraId="1EC2248E" w14:textId="77777777" w:rsidR="00077257" w:rsidRDefault="00000000">
      <w:r>
        <w:t>Real words from brands that rely on our expertise</w:t>
      </w:r>
    </w:p>
    <w:p w14:paraId="190112F6" w14:textId="77777777" w:rsidR="00077257" w:rsidRDefault="00000000">
      <w:r>
        <w:br w:type="page"/>
      </w:r>
    </w:p>
    <w:p w14:paraId="594123C2" w14:textId="77777777" w:rsidR="00077257" w:rsidRDefault="00000000">
      <w:pPr>
        <w:pStyle w:val="Heading1"/>
      </w:pPr>
      <w:r>
        <w:lastRenderedPageBreak/>
        <w:t>ITSM Blueprinting - Alphaleo</w:t>
      </w:r>
    </w:p>
    <w:p w14:paraId="3305B2C0" w14:textId="77777777" w:rsidR="00077257" w:rsidRDefault="00000000">
      <w:r>
        <w:t>URL: https://alphaleo.tech/itsm-blueprinting/</w:t>
      </w:r>
    </w:p>
    <w:p w14:paraId="7CA75174" w14:textId="77777777" w:rsidR="00077257" w:rsidRDefault="00077257"/>
    <w:p w14:paraId="39ECC9F3" w14:textId="77777777" w:rsidR="00077257" w:rsidRDefault="00000000">
      <w:pPr>
        <w:pStyle w:val="ListBullet"/>
      </w:pPr>
      <w:r>
        <w:t>Overview</w:t>
      </w:r>
    </w:p>
    <w:p w14:paraId="4C0C3E07" w14:textId="77777777" w:rsidR="00077257" w:rsidRDefault="00000000">
      <w:pPr>
        <w:pStyle w:val="ListBullet"/>
      </w:pPr>
      <w:r>
        <w:t>Why Alphaleo</w:t>
      </w:r>
    </w:p>
    <w:p w14:paraId="0CB468B7" w14:textId="77777777" w:rsidR="00077257" w:rsidRDefault="00000000">
      <w:pPr>
        <w:pStyle w:val="ListBullet"/>
      </w:pPr>
      <w:r>
        <w:t>Industries</w:t>
      </w:r>
    </w:p>
    <w:p w14:paraId="0021E39D" w14:textId="77777777" w:rsidR="00077257" w:rsidRDefault="00000000">
      <w:pPr>
        <w:pStyle w:val="ListBullet"/>
      </w:pPr>
      <w:r>
        <w:t>Our Partners</w:t>
      </w:r>
    </w:p>
    <w:p w14:paraId="2F25BB2E" w14:textId="77777777" w:rsidR="00077257" w:rsidRDefault="00000000">
      <w:pPr>
        <w:pStyle w:val="ListBullet"/>
      </w:pPr>
      <w:r>
        <w:t>Resources</w:t>
      </w:r>
    </w:p>
    <w:p w14:paraId="558A8F94" w14:textId="77777777" w:rsidR="00077257" w:rsidRDefault="00000000">
      <w:pPr>
        <w:pStyle w:val="Heading5"/>
      </w:pPr>
      <w:r>
        <w:t>Intro</w:t>
      </w:r>
    </w:p>
    <w:p w14:paraId="3FB30E03" w14:textId="77777777" w:rsidR="00077257" w:rsidRDefault="00000000">
      <w:pPr>
        <w:pStyle w:val="Heading3"/>
      </w:pPr>
      <w:r>
        <w:t>Overview</w:t>
      </w:r>
    </w:p>
    <w:p w14:paraId="532D5C7C" w14:textId="77777777" w:rsidR="00077257" w:rsidRDefault="00000000">
      <w:pPr>
        <w:pStyle w:val="Heading3"/>
      </w:pPr>
      <w:r>
        <w:t>Capabilities</w:t>
      </w:r>
    </w:p>
    <w:p w14:paraId="0E41E142" w14:textId="77777777" w:rsidR="00077257" w:rsidRDefault="00000000">
      <w:pPr>
        <w:pStyle w:val="ListBullet"/>
      </w:pPr>
      <w:r>
        <w:t>ITSM maturity assessment</w:t>
      </w:r>
    </w:p>
    <w:p w14:paraId="106B5D26" w14:textId="77777777" w:rsidR="00077257" w:rsidRDefault="00000000">
      <w:pPr>
        <w:pStyle w:val="Heading5"/>
      </w:pPr>
      <w:r>
        <w:t>ITSM maturity assessment</w:t>
      </w:r>
    </w:p>
    <w:p w14:paraId="01E128D1" w14:textId="77777777" w:rsidR="00077257" w:rsidRDefault="00000000">
      <w:pPr>
        <w:pStyle w:val="ListBullet"/>
      </w:pPr>
      <w:r>
        <w:t>Service catalog and portfolio design</w:t>
      </w:r>
    </w:p>
    <w:p w14:paraId="35E77B45" w14:textId="77777777" w:rsidR="00077257" w:rsidRDefault="00000000">
      <w:pPr>
        <w:pStyle w:val="Heading5"/>
      </w:pPr>
      <w:r>
        <w:t>Service catalog and portfolio design</w:t>
      </w:r>
    </w:p>
    <w:p w14:paraId="0C70D964" w14:textId="77777777" w:rsidR="00077257" w:rsidRDefault="00000000">
      <w:pPr>
        <w:pStyle w:val="ListBullet"/>
      </w:pPr>
      <w:r>
        <w:t>Incident, problem, change, and asset management advisory</w:t>
      </w:r>
    </w:p>
    <w:p w14:paraId="60509B35" w14:textId="77777777" w:rsidR="00077257" w:rsidRDefault="00000000">
      <w:pPr>
        <w:pStyle w:val="ListBullet"/>
      </w:pPr>
      <w:r>
        <w:t>ITIL process refinement</w:t>
      </w:r>
    </w:p>
    <w:p w14:paraId="0F5F1DD8" w14:textId="77777777" w:rsidR="00077257" w:rsidRDefault="00000000">
      <w:pPr>
        <w:pStyle w:val="Heading5"/>
      </w:pPr>
      <w:r>
        <w:t>ITIL process refinement</w:t>
      </w:r>
    </w:p>
    <w:p w14:paraId="4F0895EC" w14:textId="77777777" w:rsidR="00077257" w:rsidRDefault="00000000">
      <w:pPr>
        <w:pStyle w:val="ListBullet"/>
      </w:pPr>
      <w:r>
        <w:t>Service automation and AIOps roadmap</w:t>
      </w:r>
    </w:p>
    <w:p w14:paraId="176C7041" w14:textId="77777777" w:rsidR="00077257" w:rsidRDefault="00000000">
      <w:pPr>
        <w:pStyle w:val="Heading5"/>
      </w:pPr>
      <w:r>
        <w:t>Service automation and AIOps roadmap</w:t>
      </w:r>
    </w:p>
    <w:p w14:paraId="361B2835" w14:textId="77777777" w:rsidR="00077257" w:rsidRDefault="00000000">
      <w:pPr>
        <w:pStyle w:val="ListBullet"/>
      </w:pPr>
      <w:r>
        <w:t>Organizational alignment and governance models</w:t>
      </w:r>
    </w:p>
    <w:p w14:paraId="4AE254BE" w14:textId="77777777" w:rsidR="00077257" w:rsidRDefault="00000000">
      <w:pPr>
        <w:pStyle w:val="Heading3"/>
      </w:pPr>
      <w:r>
        <w:t>Business Outcomes</w:t>
      </w:r>
    </w:p>
    <w:p w14:paraId="67D9CE8B" w14:textId="77777777" w:rsidR="00077257" w:rsidRDefault="00000000">
      <w:pPr>
        <w:pStyle w:val="ListBullet"/>
      </w:pPr>
      <w:r>
        <w:t>Faster service resolution</w:t>
      </w:r>
    </w:p>
    <w:p w14:paraId="29D59C50" w14:textId="77777777" w:rsidR="00077257" w:rsidRDefault="00000000">
      <w:pPr>
        <w:pStyle w:val="Heading5"/>
      </w:pPr>
      <w:r>
        <w:t>Faster service resolution</w:t>
      </w:r>
    </w:p>
    <w:p w14:paraId="02DA7F89" w14:textId="77777777" w:rsidR="00077257" w:rsidRDefault="00000000">
      <w:pPr>
        <w:pStyle w:val="ListBullet"/>
      </w:pPr>
      <w:r>
        <w:t>Higher service availability</w:t>
      </w:r>
    </w:p>
    <w:p w14:paraId="135B4F6A" w14:textId="77777777" w:rsidR="00077257" w:rsidRDefault="00000000">
      <w:pPr>
        <w:pStyle w:val="Heading5"/>
      </w:pPr>
      <w:r>
        <w:t>Higher service availability</w:t>
      </w:r>
    </w:p>
    <w:p w14:paraId="3102422B" w14:textId="77777777" w:rsidR="00077257" w:rsidRDefault="00000000">
      <w:pPr>
        <w:pStyle w:val="ListBullet"/>
      </w:pPr>
      <w:r>
        <w:t>Lower operational overhead</w:t>
      </w:r>
    </w:p>
    <w:p w14:paraId="3EB13FFE" w14:textId="77777777" w:rsidR="00077257" w:rsidRDefault="00000000">
      <w:pPr>
        <w:pStyle w:val="Heading5"/>
      </w:pPr>
      <w:r>
        <w:t>Lower operational overhead</w:t>
      </w:r>
    </w:p>
    <w:p w14:paraId="30F0BAFB" w14:textId="77777777" w:rsidR="00077257" w:rsidRDefault="00000000">
      <w:pPr>
        <w:pStyle w:val="ListBullet"/>
      </w:pPr>
      <w:r>
        <w:t>Predictable, measurable service performance across the IT landscape</w:t>
      </w:r>
    </w:p>
    <w:p w14:paraId="1E420282" w14:textId="77777777" w:rsidR="00077257" w:rsidRDefault="00000000">
      <w:pPr>
        <w:pStyle w:val="Heading3"/>
      </w:pPr>
      <w:r>
        <w:t>Why Alphaleo</w:t>
      </w:r>
    </w:p>
    <w:p w14:paraId="6566E81A" w14:textId="77777777" w:rsidR="00077257" w:rsidRDefault="00000000">
      <w:pPr>
        <w:pStyle w:val="ListBullet"/>
      </w:pPr>
      <w:r>
        <w:t>Cross-industry ITSM consulting experience across complex, global environments</w:t>
      </w:r>
    </w:p>
    <w:p w14:paraId="37E31419" w14:textId="77777777" w:rsidR="00077257" w:rsidRDefault="00000000">
      <w:pPr>
        <w:pStyle w:val="ListBullet"/>
      </w:pPr>
      <w:r>
        <w:t>Expertise across Service Now, Zendesk, Jira, and other enterprise IT platforms</w:t>
      </w:r>
    </w:p>
    <w:p w14:paraId="1D86D714" w14:textId="77777777" w:rsidR="00077257" w:rsidRDefault="00000000">
      <w:pPr>
        <w:pStyle w:val="ListBullet"/>
      </w:pPr>
      <w:r>
        <w:lastRenderedPageBreak/>
        <w:t>Strong, automation-driven transformation approach that reduces manual effort and error</w:t>
      </w:r>
    </w:p>
    <w:p w14:paraId="58F5E57E" w14:textId="77777777" w:rsidR="00077257" w:rsidRDefault="00000000">
      <w:pPr>
        <w:pStyle w:val="ListBullet"/>
      </w:pPr>
      <w:r>
        <w:t>Balanced focus on people, process, and technology to ensure sustainable adoption</w:t>
      </w:r>
    </w:p>
    <w:p w14:paraId="6C71FAB2" w14:textId="77777777" w:rsidR="00077257" w:rsidRDefault="00000000">
      <w:pPr>
        <w:pStyle w:val="Heading5"/>
      </w:pPr>
      <w:r>
        <w:t>Our Industries</w:t>
      </w:r>
    </w:p>
    <w:p w14:paraId="6BAB7C64" w14:textId="77777777" w:rsidR="00077257" w:rsidRDefault="00000000">
      <w:pPr>
        <w:pStyle w:val="Heading3"/>
      </w:pPr>
      <w:r>
        <w:t>Industry-Focused Solutions for a Digital-First World.</w:t>
      </w:r>
    </w:p>
    <w:p w14:paraId="2CD000BD" w14:textId="77777777" w:rsidR="00077257" w:rsidRDefault="00000000">
      <w:pPr>
        <w:pStyle w:val="Heading4"/>
      </w:pPr>
      <w:r>
        <w:t>Enabling industries to leading the future of business.</w:t>
      </w:r>
    </w:p>
    <w:p w14:paraId="42B9289A" w14:textId="77777777" w:rsidR="00077257" w:rsidRDefault="00000000">
      <w:pPr>
        <w:pStyle w:val="Heading4"/>
      </w:pPr>
      <w:r>
        <w:t>Public Sector Solutions​</w:t>
      </w:r>
    </w:p>
    <w:p w14:paraId="545782E5" w14:textId="77777777" w:rsidR="00077257" w:rsidRDefault="00000000">
      <w:pPr>
        <w:pStyle w:val="Heading5"/>
      </w:pPr>
      <w:r>
        <w:t>Public Sector Solutions​</w:t>
      </w:r>
    </w:p>
    <w:p w14:paraId="3C457B0F" w14:textId="77777777" w:rsidR="00077257" w:rsidRDefault="00000000">
      <w:r>
        <w:t>Digital services that put citizens at the centre.</w:t>
      </w:r>
    </w:p>
    <w:p w14:paraId="508ECF8E" w14:textId="77777777" w:rsidR="00077257" w:rsidRDefault="00000000">
      <w:pPr>
        <w:pStyle w:val="Heading4"/>
      </w:pPr>
      <w:r>
        <w:t>Telecom</w:t>
      </w:r>
    </w:p>
    <w:p w14:paraId="11BD6403" w14:textId="77777777" w:rsidR="00077257" w:rsidRDefault="00000000">
      <w:pPr>
        <w:pStyle w:val="Heading5"/>
      </w:pPr>
      <w:r>
        <w:t>Telecom</w:t>
      </w:r>
    </w:p>
    <w:p w14:paraId="29B2905F" w14:textId="77777777" w:rsidR="00077257" w:rsidRDefault="00000000">
      <w:r>
        <w:t>Powering telecom with intelligent platforms</w:t>
      </w:r>
    </w:p>
    <w:p w14:paraId="425958B7" w14:textId="77777777" w:rsidR="00077257" w:rsidRDefault="00000000">
      <w:pPr>
        <w:pStyle w:val="Heading4"/>
      </w:pPr>
      <w:r>
        <w:t>Manufacturing​</w:t>
      </w:r>
    </w:p>
    <w:p w14:paraId="78AD33E7" w14:textId="77777777" w:rsidR="00077257" w:rsidRDefault="00000000">
      <w:pPr>
        <w:pStyle w:val="Heading5"/>
      </w:pPr>
      <w:r>
        <w:t>Manufacturing​</w:t>
      </w:r>
    </w:p>
    <w:p w14:paraId="27AD1370" w14:textId="77777777" w:rsidR="00077257" w:rsidRDefault="00000000">
      <w:r>
        <w:t>Intelligent, connected manufacturing on Salesforce.</w:t>
      </w:r>
    </w:p>
    <w:p w14:paraId="35CF8688" w14:textId="77777777" w:rsidR="00077257" w:rsidRDefault="00000000">
      <w:pPr>
        <w:pStyle w:val="Heading4"/>
      </w:pPr>
      <w:r>
        <w:t>Financial Services​</w:t>
      </w:r>
    </w:p>
    <w:p w14:paraId="7568D6E3" w14:textId="77777777" w:rsidR="00077257" w:rsidRDefault="00000000">
      <w:pPr>
        <w:pStyle w:val="Heading5"/>
      </w:pPr>
      <w:r>
        <w:t>Financial Services​</w:t>
      </w:r>
    </w:p>
    <w:p w14:paraId="5208A73E" w14:textId="77777777" w:rsidR="00077257" w:rsidRDefault="00000000">
      <w:r>
        <w:t>Trustworthy, data-driven financial experiences.</w:t>
      </w:r>
    </w:p>
    <w:p w14:paraId="3104DB34" w14:textId="77777777" w:rsidR="00077257" w:rsidRDefault="00000000">
      <w:pPr>
        <w:pStyle w:val="Heading4"/>
      </w:pPr>
      <w:r>
        <w:t>Retail​</w:t>
      </w:r>
    </w:p>
    <w:p w14:paraId="225A2007" w14:textId="77777777" w:rsidR="00077257" w:rsidRDefault="00000000">
      <w:pPr>
        <w:pStyle w:val="Heading5"/>
      </w:pPr>
      <w:r>
        <w:t>Retail​</w:t>
      </w:r>
    </w:p>
    <w:p w14:paraId="768B609D" w14:textId="77777777" w:rsidR="00077257" w:rsidRDefault="00000000">
      <w:r>
        <w:t>Personalised, omnichannel retail journeys.</w:t>
      </w:r>
    </w:p>
    <w:p w14:paraId="5C067074" w14:textId="77777777" w:rsidR="00077257" w:rsidRDefault="00000000">
      <w:pPr>
        <w:pStyle w:val="Heading4"/>
      </w:pPr>
      <w:r>
        <w:t>Travel &amp; Hospitality</w:t>
      </w:r>
    </w:p>
    <w:p w14:paraId="7E14F112" w14:textId="77777777" w:rsidR="00077257" w:rsidRDefault="00000000">
      <w:pPr>
        <w:pStyle w:val="Heading5"/>
      </w:pPr>
      <w:r>
        <w:t>Travel &amp; Hospitality</w:t>
      </w:r>
    </w:p>
    <w:p w14:paraId="04714511" w14:textId="77777777" w:rsidR="00077257" w:rsidRDefault="00000000">
      <w:r>
        <w:t>Guest- and traveller-centric digital journeys.</w:t>
      </w:r>
    </w:p>
    <w:p w14:paraId="087344AB" w14:textId="77777777" w:rsidR="00077257" w:rsidRDefault="00000000">
      <w:pPr>
        <w:pStyle w:val="Heading4"/>
      </w:pPr>
      <w:r>
        <w:t>Communications, Media &amp; Utilities​</w:t>
      </w:r>
    </w:p>
    <w:p w14:paraId="491DFD08" w14:textId="77777777" w:rsidR="00077257" w:rsidRDefault="00000000">
      <w:pPr>
        <w:pStyle w:val="Heading5"/>
      </w:pPr>
      <w:r>
        <w:t>Communications, Media &amp; Utilities​</w:t>
      </w:r>
    </w:p>
    <w:p w14:paraId="1E80FC7E" w14:textId="77777777" w:rsidR="00077257" w:rsidRDefault="00000000">
      <w:r>
        <w:t>Connected experiences for always-on customers.</w:t>
      </w:r>
    </w:p>
    <w:p w14:paraId="5563266B" w14:textId="77777777" w:rsidR="00077257" w:rsidRDefault="00000000">
      <w:pPr>
        <w:pStyle w:val="Heading4"/>
      </w:pPr>
      <w:r>
        <w:t>Healthcare</w:t>
      </w:r>
    </w:p>
    <w:p w14:paraId="57C5BCFF" w14:textId="77777777" w:rsidR="00077257" w:rsidRDefault="00000000">
      <w:pPr>
        <w:pStyle w:val="Heading5"/>
      </w:pPr>
      <w:r>
        <w:t>Healthcare</w:t>
      </w:r>
    </w:p>
    <w:p w14:paraId="57F07294" w14:textId="77777777" w:rsidR="00077257" w:rsidRDefault="00000000">
      <w:r>
        <w:t>Connected healthcare for better outcomes</w:t>
      </w:r>
    </w:p>
    <w:p w14:paraId="3E687FD7" w14:textId="77777777" w:rsidR="00077257" w:rsidRDefault="00000000">
      <w:pPr>
        <w:pStyle w:val="Heading4"/>
      </w:pPr>
      <w:r>
        <w:lastRenderedPageBreak/>
        <w:t>Pharma &amp; Life Sciences Solutions</w:t>
      </w:r>
    </w:p>
    <w:p w14:paraId="49FD4069" w14:textId="77777777" w:rsidR="00077257" w:rsidRDefault="00000000">
      <w:pPr>
        <w:pStyle w:val="Heading5"/>
      </w:pPr>
      <w:r>
        <w:t>Pharma &amp; Life Sciences Solutions</w:t>
      </w:r>
    </w:p>
    <w:p w14:paraId="139CC5CD" w14:textId="77777777" w:rsidR="00077257" w:rsidRDefault="00000000">
      <w:pPr>
        <w:pStyle w:val="Heading5"/>
      </w:pPr>
      <w:r>
        <w:t>Our Partners &amp; Technical Competency</w:t>
      </w:r>
    </w:p>
    <w:p w14:paraId="005D1228" w14:textId="77777777" w:rsidR="00077257" w:rsidRDefault="00000000">
      <w:pPr>
        <w:pStyle w:val="Heading3"/>
      </w:pPr>
      <w:r>
        <w:t>Stronger Together, Delivering Greater Value.</w:t>
      </w:r>
    </w:p>
    <w:p w14:paraId="0D8E435A" w14:textId="77777777" w:rsidR="00077257" w:rsidRDefault="00000000">
      <w:pPr>
        <w:pStyle w:val="Heading4"/>
      </w:pPr>
      <w:r>
        <w:t>Partnering with technology visionaries to unlock enterprise potential.</w:t>
      </w:r>
    </w:p>
    <w:p w14:paraId="25BA9DBA" w14:textId="77777777" w:rsidR="00077257" w:rsidRDefault="00000000">
      <w:pPr>
        <w:pStyle w:val="Heading4"/>
      </w:pPr>
      <w:r>
        <w:t>Enterprise Technology, Transformation CRM, ERP &amp; Ecosystem Apps</w:t>
      </w:r>
    </w:p>
    <w:p w14:paraId="0341BC1A" w14:textId="77777777" w:rsidR="00077257" w:rsidRDefault="00000000">
      <w:pPr>
        <w:pStyle w:val="Heading4"/>
      </w:pPr>
      <w:r>
        <w:t>Data-Analytics ,  AI​ Dev Ops​</w:t>
      </w:r>
    </w:p>
    <w:p w14:paraId="0BD9DABC" w14:textId="77777777" w:rsidR="00077257" w:rsidRDefault="00000000">
      <w:pPr>
        <w:pStyle w:val="Heading4"/>
      </w:pPr>
      <w:r>
        <w:t>​Digital Commerce &amp; Hyper Automation</w:t>
      </w:r>
    </w:p>
    <w:p w14:paraId="3FA914FF" w14:textId="77777777" w:rsidR="00077257" w:rsidRDefault="00000000">
      <w:pPr>
        <w:pStyle w:val="Heading4"/>
      </w:pPr>
      <w:r>
        <w:t>Enterprise Integration</w:t>
      </w:r>
    </w:p>
    <w:p w14:paraId="54975C08" w14:textId="77777777" w:rsidR="00077257" w:rsidRDefault="00000000">
      <w:pPr>
        <w:pStyle w:val="Heading4"/>
      </w:pPr>
      <w:r>
        <w:t>Data &amp; AI</w:t>
      </w:r>
    </w:p>
    <w:p w14:paraId="4DB294EB" w14:textId="77777777" w:rsidR="00077257" w:rsidRDefault="00000000">
      <w:pPr>
        <w:pStyle w:val="Heading4"/>
      </w:pPr>
      <w:r>
        <w:t>DevSecMLOps</w:t>
      </w:r>
    </w:p>
    <w:p w14:paraId="5707D86E" w14:textId="77777777" w:rsidR="00077257" w:rsidRDefault="00000000">
      <w:pPr>
        <w:pStyle w:val="Heading5"/>
      </w:pPr>
      <w:r>
        <w:t>Success Stories</w:t>
      </w:r>
    </w:p>
    <w:p w14:paraId="6306E4BA" w14:textId="77777777" w:rsidR="00077257" w:rsidRDefault="00000000">
      <w:pPr>
        <w:pStyle w:val="Heading3"/>
      </w:pPr>
      <w:r>
        <w:t>Where Strategy Meets Execution and Results Follow.</w:t>
      </w:r>
    </w:p>
    <w:p w14:paraId="1A819B93" w14:textId="77777777" w:rsidR="00077257" w:rsidRDefault="00000000">
      <w:pPr>
        <w:pStyle w:val="Heading4"/>
      </w:pPr>
      <w:r>
        <w:t>Real outcomes from our technology innovations that transformed our clients' worlds.</w:t>
      </w:r>
    </w:p>
    <w:p w14:paraId="793A0E5F" w14:textId="77777777" w:rsidR="00077257" w:rsidRDefault="00000000">
      <w:pPr>
        <w:pStyle w:val="Heading5"/>
      </w:pPr>
      <w:r>
        <w:t>Success Stories</w:t>
      </w:r>
    </w:p>
    <w:p w14:paraId="434646A7" w14:textId="77777777" w:rsidR="00077257" w:rsidRDefault="00000000">
      <w:pPr>
        <w:pStyle w:val="Heading5"/>
      </w:pPr>
      <w:r>
        <w:t>Blogs</w:t>
      </w:r>
    </w:p>
    <w:p w14:paraId="7A113D1F" w14:textId="77777777" w:rsidR="00077257" w:rsidRDefault="00000000">
      <w:pPr>
        <w:pStyle w:val="Heading2"/>
      </w:pPr>
      <w:r>
        <w:t>VisionBenchAI: AI‑Powered Worker Productivity &amp; Safety Monitoring</w:t>
      </w:r>
    </w:p>
    <w:p w14:paraId="0262C0E8" w14:textId="77777777" w:rsidR="00077257" w:rsidRDefault="00000000">
      <w:r>
        <w:t>🏗️ Construction &amp; Infrastructure · Case Study VisionBenchAI: AI‑Powered Worker Productivity &amp; Safety Monitoring How...</w:t>
      </w:r>
    </w:p>
    <w:p w14:paraId="218F3476" w14:textId="77777777" w:rsidR="00077257" w:rsidRDefault="00000000">
      <w:pPr>
        <w:pStyle w:val="Heading2"/>
      </w:pPr>
      <w:r>
        <w:t>Transforming Real Estate Lead Management with a Unified Salesforce Ecosystem</w:t>
      </w:r>
    </w:p>
    <w:p w14:paraId="0DDC64D8" w14:textId="77777777" w:rsidR="00077257" w:rsidRDefault="00000000">
      <w:r>
        <w:t>Driving Unified Sales Excellence for a Leading Hospitality Brand with Salesforce About the Client |...</w:t>
      </w:r>
    </w:p>
    <w:p w14:paraId="5B157202" w14:textId="77777777" w:rsidR="00077257" w:rsidRDefault="00000000">
      <w:pPr>
        <w:pStyle w:val="Heading2"/>
      </w:pPr>
      <w:r>
        <w:t>Driving Unified Sales Excellence for a Leading Hospitality Brand with Salesforce</w:t>
      </w:r>
    </w:p>
    <w:p w14:paraId="60C391C3" w14:textId="77777777" w:rsidR="00077257" w:rsidRDefault="00000000">
      <w:r>
        <w:t>Driving Unified Sales Excellence for a Leading Hospitality Brand with Salesforce Client Overview | A...</w:t>
      </w:r>
    </w:p>
    <w:p w14:paraId="49BBDA47" w14:textId="77777777" w:rsidR="00077257" w:rsidRDefault="00000000">
      <w:pPr>
        <w:pStyle w:val="Heading2"/>
      </w:pPr>
      <w:r>
        <w:t>How Alphaleo Builds Connected Enterprises With Modern Integration Platforms</w:t>
      </w:r>
    </w:p>
    <w:p w14:paraId="46B1B9F9" w14:textId="77777777" w:rsidR="00077257" w:rsidRDefault="00000000">
      <w:r>
        <w:t>Enterprises rarely suffer from a lack of applications; the real problem is that they do...</w:t>
      </w:r>
    </w:p>
    <w:p w14:paraId="2B3859AE" w14:textId="77777777" w:rsidR="00077257" w:rsidRDefault="00000000">
      <w:pPr>
        <w:pStyle w:val="Heading2"/>
      </w:pPr>
      <w:r>
        <w:lastRenderedPageBreak/>
        <w:t>Turning Data And DevOps Into A Single Growth Engine With Alphaleo</w:t>
      </w:r>
    </w:p>
    <w:p w14:paraId="2BD521FB" w14:textId="77777777" w:rsidR="00077257" w:rsidRDefault="00000000">
      <w:r>
        <w:t>Data and software delivery are often treated as separate worlds: one focused on analytics, the...</w:t>
      </w:r>
    </w:p>
    <w:p w14:paraId="2A8575BF" w14:textId="77777777" w:rsidR="00077257" w:rsidRDefault="00000000">
      <w:pPr>
        <w:pStyle w:val="Heading2"/>
      </w:pPr>
      <w:r>
        <w:t>Reimagining Guest Journeys: Sales Cloud Implementation For Modern Hospitality</w:t>
      </w:r>
    </w:p>
    <w:p w14:paraId="5D02F8E0" w14:textId="77777777" w:rsidR="00077257" w:rsidRDefault="00000000">
      <w:r>
        <w:t>In hospitality, every interaction—from the first website visit to the post-stay follow-up—shapes how guests perceive...</w:t>
      </w:r>
    </w:p>
    <w:p w14:paraId="56129712" w14:textId="77777777" w:rsidR="00077257" w:rsidRDefault="00000000">
      <w:pPr>
        <w:pStyle w:val="Heading5"/>
      </w:pPr>
      <w:r>
        <w:t>View all</w:t>
      </w:r>
    </w:p>
    <w:p w14:paraId="223A6462" w14:textId="77777777" w:rsidR="00077257" w:rsidRDefault="00000000">
      <w:pPr>
        <w:pStyle w:val="Heading5"/>
      </w:pPr>
      <w:r>
        <w:t>View all</w:t>
      </w:r>
    </w:p>
    <w:p w14:paraId="3529CB16" w14:textId="77777777" w:rsidR="00077257" w:rsidRDefault="00000000">
      <w:pPr>
        <w:pStyle w:val="Heading5"/>
      </w:pPr>
      <w:r>
        <w:t>Testimonials</w:t>
      </w:r>
    </w:p>
    <w:p w14:paraId="1F60C969" w14:textId="77777777" w:rsidR="00077257" w:rsidRDefault="00000000">
      <w:pPr>
        <w:pStyle w:val="Heading2"/>
      </w:pPr>
      <w:r>
        <w:t>Trusted by Industry Leaders</w:t>
      </w:r>
    </w:p>
    <w:p w14:paraId="5F1B8062" w14:textId="77777777" w:rsidR="00077257" w:rsidRDefault="00000000">
      <w:r>
        <w:t>Real words from brands that rely on our expertise</w:t>
      </w:r>
    </w:p>
    <w:p w14:paraId="3D191521" w14:textId="77777777" w:rsidR="00077257" w:rsidRDefault="00000000">
      <w:r>
        <w:br w:type="page"/>
      </w:r>
    </w:p>
    <w:p w14:paraId="064C718D" w14:textId="77777777" w:rsidR="00077257" w:rsidRDefault="00000000">
      <w:pPr>
        <w:pStyle w:val="Heading1"/>
      </w:pPr>
      <w:r>
        <w:lastRenderedPageBreak/>
        <w:t>Jewellery Retail - Alphaleo</w:t>
      </w:r>
    </w:p>
    <w:p w14:paraId="3DACEA8A" w14:textId="77777777" w:rsidR="00077257" w:rsidRDefault="00000000">
      <w:r>
        <w:t>URL: https://alphaleo.tech/jewellery-retail/</w:t>
      </w:r>
    </w:p>
    <w:p w14:paraId="2DAE9271" w14:textId="77777777" w:rsidR="00077257" w:rsidRDefault="00077257"/>
    <w:p w14:paraId="1D34B884" w14:textId="77777777" w:rsidR="00077257" w:rsidRDefault="00000000">
      <w:pPr>
        <w:pStyle w:val="ListBullet"/>
      </w:pPr>
      <w:r>
        <w:t>Overview</w:t>
      </w:r>
    </w:p>
    <w:p w14:paraId="0A977407" w14:textId="77777777" w:rsidR="00077257" w:rsidRDefault="00000000">
      <w:pPr>
        <w:pStyle w:val="ListBullet"/>
      </w:pPr>
      <w:r>
        <w:t>Offerings</w:t>
      </w:r>
    </w:p>
    <w:p w14:paraId="6F4ADC60" w14:textId="77777777" w:rsidR="00077257" w:rsidRDefault="00000000">
      <w:pPr>
        <w:pStyle w:val="ListBullet"/>
      </w:pPr>
      <w:r>
        <w:t>Industries</w:t>
      </w:r>
    </w:p>
    <w:p w14:paraId="25F532AE" w14:textId="77777777" w:rsidR="00077257" w:rsidRDefault="00000000">
      <w:pPr>
        <w:pStyle w:val="ListBullet"/>
      </w:pPr>
      <w:r>
        <w:t>Our Partners</w:t>
      </w:r>
    </w:p>
    <w:p w14:paraId="4AA614F4" w14:textId="77777777" w:rsidR="00077257" w:rsidRDefault="00000000">
      <w:pPr>
        <w:pStyle w:val="ListBullet"/>
      </w:pPr>
      <w:r>
        <w:t>Resources</w:t>
      </w:r>
    </w:p>
    <w:p w14:paraId="607EA304" w14:textId="77777777" w:rsidR="00077257" w:rsidRDefault="00000000">
      <w:pPr>
        <w:pStyle w:val="Heading5"/>
      </w:pPr>
      <w:r>
        <w:t>intro</w:t>
      </w:r>
    </w:p>
    <w:p w14:paraId="7540AA24" w14:textId="77777777" w:rsidR="00077257" w:rsidRDefault="00000000">
      <w:pPr>
        <w:pStyle w:val="Heading3"/>
      </w:pPr>
      <w:r>
        <w:t>Overview</w:t>
      </w:r>
    </w:p>
    <w:p w14:paraId="4CCC112D" w14:textId="77777777" w:rsidR="00077257" w:rsidRDefault="00000000">
      <w:r>
        <w:t>Jewellery and luxury retailers must deliver highly curated, trust driven experiences where every interaction reflects the brand’s craftsmanship and exclusivity. Customers often begin online but expect expert guidance, personalisation, and reassurance, whether they complete the purchase digitally or in store.</w:t>
      </w:r>
    </w:p>
    <w:p w14:paraId="4BBBCCFB" w14:textId="77777777" w:rsidR="00077257" w:rsidRDefault="00000000">
      <w:r>
        <w:t>Alphaleo helps jewellery brands use Salesforce to unify eCommerce, clienteling, and after sales service into a single, premium experience. By combining Commerce Cloud, Service Cloud, and Marketing Cloud with tailored UX and data models, we enable brands to manage collections, appointments, be spoke orders, warranties, and loyalty in one connected journey.</w:t>
      </w:r>
    </w:p>
    <w:p w14:paraId="7EB386A8" w14:textId="77777777" w:rsidR="00077257" w:rsidRDefault="00000000">
      <w:pPr>
        <w:pStyle w:val="Heading5"/>
      </w:pPr>
      <w:r>
        <w:t>Offerings</w:t>
      </w:r>
    </w:p>
    <w:p w14:paraId="4841D431" w14:textId="77777777" w:rsidR="00077257" w:rsidRDefault="00000000">
      <w:pPr>
        <w:pStyle w:val="Heading3"/>
      </w:pPr>
      <w:r>
        <w:t>Our Offerings</w:t>
      </w:r>
    </w:p>
    <w:p w14:paraId="20762AB4" w14:textId="77777777" w:rsidR="00077257" w:rsidRDefault="00000000">
      <w:pPr>
        <w:pStyle w:val="ListBullet"/>
      </w:pPr>
      <w:r>
        <w:t>Luxury grade Commerce Cloud store fronts for jewellery and watches</w:t>
      </w:r>
    </w:p>
    <w:p w14:paraId="7050F921" w14:textId="77777777" w:rsidR="00077257" w:rsidRDefault="00000000">
      <w:pPr>
        <w:pStyle w:val="ListBullet"/>
      </w:pPr>
      <w:r>
        <w:t>Clienteling workspaces for store associates with full customer, preference, and purchase history</w:t>
      </w:r>
    </w:p>
    <w:p w14:paraId="6D725A9A" w14:textId="77777777" w:rsidR="00077257" w:rsidRDefault="00000000">
      <w:pPr>
        <w:pStyle w:val="ListBullet"/>
      </w:pPr>
      <w:r>
        <w:t>Appointment booking and remote consultation journeys</w:t>
      </w:r>
    </w:p>
    <w:p w14:paraId="570AAA46" w14:textId="77777777" w:rsidR="00077257" w:rsidRDefault="00000000">
      <w:pPr>
        <w:pStyle w:val="ListBullet"/>
      </w:pPr>
      <w:r>
        <w:t>Be spoke order, engraving, and custom build workflows</w:t>
      </w:r>
    </w:p>
    <w:p w14:paraId="4F3321A9" w14:textId="77777777" w:rsidR="00077257" w:rsidRDefault="00000000">
      <w:pPr>
        <w:pStyle w:val="ListBullet"/>
      </w:pPr>
      <w:r>
        <w:t>Warranty, repair, and after sales service case management</w:t>
      </w:r>
    </w:p>
    <w:p w14:paraId="779F2F40" w14:textId="77777777" w:rsidR="00077257" w:rsidRDefault="00000000">
      <w:pPr>
        <w:pStyle w:val="ListBullet"/>
      </w:pPr>
      <w:r>
        <w:t>High touch loyalty and membership programmes integrated with Marketing Cloud</w:t>
      </w:r>
    </w:p>
    <w:p w14:paraId="30E4A8CE" w14:textId="77777777" w:rsidR="00077257" w:rsidRDefault="00000000">
      <w:pPr>
        <w:pStyle w:val="Heading5"/>
      </w:pPr>
      <w:r>
        <w:t>Approach</w:t>
      </w:r>
    </w:p>
    <w:p w14:paraId="4F2CB8BB" w14:textId="77777777" w:rsidR="00077257" w:rsidRDefault="00000000">
      <w:pPr>
        <w:pStyle w:val="Heading3"/>
      </w:pPr>
      <w:r>
        <w:t>Our Approach</w:t>
      </w:r>
    </w:p>
    <w:p w14:paraId="01B7CC3B" w14:textId="77777777" w:rsidR="00077257" w:rsidRDefault="00000000">
      <w:pPr>
        <w:pStyle w:val="Heading3"/>
      </w:pPr>
      <w:r>
        <w:t>Brand &amp; Journey Discovery</w:t>
      </w:r>
    </w:p>
    <w:p w14:paraId="0322B54D" w14:textId="77777777" w:rsidR="00077257" w:rsidRDefault="00000000">
      <w:r>
        <w:t>Understand your brand story, collections, and sales motions (online, boutique, wholesale). Map high value journeys such as engagement rings, high jewellery, and gifting.</w:t>
      </w:r>
    </w:p>
    <w:p w14:paraId="6591F17C" w14:textId="77777777" w:rsidR="00077257" w:rsidRDefault="00000000">
      <w:pPr>
        <w:pStyle w:val="Heading3"/>
      </w:pPr>
      <w:r>
        <w:lastRenderedPageBreak/>
        <w:t>Design Premium Experiences</w:t>
      </w:r>
    </w:p>
    <w:p w14:paraId="2AEA20D3" w14:textId="77777777" w:rsidR="00077257" w:rsidRDefault="00000000">
      <w:r>
        <w:t>Design Commerce and instore experiences that reflect luxury standards, imagery, configuration, story telling, and guided selling, while ensuring performance and security.</w:t>
      </w:r>
    </w:p>
    <w:p w14:paraId="72F9F75F" w14:textId="77777777" w:rsidR="00077257" w:rsidRDefault="00000000">
      <w:pPr>
        <w:pStyle w:val="Heading3"/>
      </w:pPr>
      <w:r>
        <w:t>Connect Front and BackOffice</w:t>
      </w:r>
    </w:p>
    <w:p w14:paraId="7A93E49B" w14:textId="77777777" w:rsidR="00077257" w:rsidRDefault="00000000">
      <w:r>
        <w:t>Integrate Salesforce with ERP, POS, inventory, and repair systems to ensure realtime stock, order, and service visibility across channels.</w:t>
      </w:r>
    </w:p>
    <w:p w14:paraId="16B5FA22" w14:textId="77777777" w:rsidR="00077257" w:rsidRDefault="00000000">
      <w:pPr>
        <w:pStyle w:val="Heading3"/>
      </w:pPr>
      <w:r>
        <w:t>Elevate Engagement</w:t>
      </w:r>
    </w:p>
    <w:p w14:paraId="5E49AC83" w14:textId="77777777" w:rsidR="00077257" w:rsidRDefault="00000000">
      <w:r>
        <w:t>Deploy personalised journeys for VIPs, special occasions, and life cycle events (anniversaries, milestones) and continuously refine based on data.</w:t>
      </w:r>
    </w:p>
    <w:p w14:paraId="4B6C0657" w14:textId="77777777" w:rsidR="00077257" w:rsidRDefault="00000000">
      <w:pPr>
        <w:pStyle w:val="Heading3"/>
      </w:pPr>
      <w:r>
        <w:t>What We Deliver</w:t>
      </w:r>
    </w:p>
    <w:p w14:paraId="0A3C0EE7" w14:textId="77777777" w:rsidR="00077257" w:rsidRDefault="00000000">
      <w:pPr>
        <w:pStyle w:val="ListBullet"/>
      </w:pPr>
      <w:r>
        <w:t>Brand aligned, immersive eCommerce and appointment experiences</w:t>
      </w:r>
    </w:p>
    <w:p w14:paraId="3D14587C" w14:textId="77777777" w:rsidR="00077257" w:rsidRDefault="00000000">
      <w:pPr>
        <w:pStyle w:val="ListBullet"/>
      </w:pPr>
      <w:r>
        <w:t>Clienteling tools that empower associates with insights and recommendations</w:t>
      </w:r>
    </w:p>
    <w:p w14:paraId="50935919" w14:textId="77777777" w:rsidR="00077257" w:rsidRDefault="00000000">
      <w:pPr>
        <w:pStyle w:val="ListBullet"/>
      </w:pPr>
      <w:r>
        <w:t>End-to-end visibility of orders, bespoke builds, warranties, and repairs</w:t>
      </w:r>
    </w:p>
    <w:p w14:paraId="3FCDFBEF" w14:textId="77777777" w:rsidR="00077257" w:rsidRDefault="00000000">
      <w:pPr>
        <w:pStyle w:val="ListBullet"/>
      </w:pPr>
      <w:r>
        <w:t>Loyalty and membership journeys that feel exclusive and personalised</w:t>
      </w:r>
    </w:p>
    <w:p w14:paraId="5C46D039" w14:textId="77777777" w:rsidR="00077257" w:rsidRDefault="00000000">
      <w:pPr>
        <w:pStyle w:val="ListBullet"/>
      </w:pPr>
      <w:r>
        <w:t>Analytics on segment performance, lifetime value, and product trends</w:t>
      </w:r>
    </w:p>
    <w:p w14:paraId="23AEF0BA" w14:textId="77777777" w:rsidR="00077257" w:rsidRDefault="00000000">
      <w:pPr>
        <w:pStyle w:val="Heading3"/>
      </w:pPr>
      <w:r>
        <w:t>Why Alphaleo</w:t>
      </w:r>
    </w:p>
    <w:p w14:paraId="0955D721" w14:textId="77777777" w:rsidR="00077257" w:rsidRDefault="00000000">
      <w:pPr>
        <w:pStyle w:val="ListBullet"/>
      </w:pPr>
      <w:r>
        <w:t>Understanding of luxury and jewellery retail dynamics, including boutique operations</w:t>
      </w:r>
    </w:p>
    <w:p w14:paraId="3D2AD25F" w14:textId="77777777" w:rsidR="00077257" w:rsidRDefault="00000000">
      <w:pPr>
        <w:pStyle w:val="ListBullet"/>
      </w:pPr>
      <w:r>
        <w:t>Ability to combine Commerce Cloud, Service Cloud, and Loyalty for unified luxury journeys</w:t>
      </w:r>
    </w:p>
    <w:p w14:paraId="2ED567FF" w14:textId="77777777" w:rsidR="00077257" w:rsidRDefault="00000000">
      <w:pPr>
        <w:pStyle w:val="ListBullet"/>
      </w:pPr>
      <w:r>
        <w:t>Strong integration skills for POS, inventory, repair, and finance systems</w:t>
      </w:r>
    </w:p>
    <w:p w14:paraId="4C03612D" w14:textId="77777777" w:rsidR="00077257" w:rsidRDefault="00000000">
      <w:pPr>
        <w:pStyle w:val="ListBullet"/>
      </w:pPr>
      <w:r>
        <w:t>Focus on preserving brand equity while enabling measurable digital growth</w:t>
      </w:r>
    </w:p>
    <w:p w14:paraId="38B3D663" w14:textId="77777777" w:rsidR="00077257" w:rsidRDefault="00000000">
      <w:pPr>
        <w:pStyle w:val="Heading5"/>
      </w:pPr>
      <w:r>
        <w:t>Our Industries</w:t>
      </w:r>
    </w:p>
    <w:p w14:paraId="6634620A" w14:textId="77777777" w:rsidR="00077257" w:rsidRDefault="00000000">
      <w:pPr>
        <w:pStyle w:val="Heading3"/>
      </w:pPr>
      <w:r>
        <w:t>Industry-Focused Solutions for a Digital-First World.</w:t>
      </w:r>
    </w:p>
    <w:p w14:paraId="02A1FDD1" w14:textId="77777777" w:rsidR="00077257" w:rsidRDefault="00000000">
      <w:pPr>
        <w:pStyle w:val="Heading4"/>
      </w:pPr>
      <w:r>
        <w:t>Enabling industries to leading the future of business.</w:t>
      </w:r>
    </w:p>
    <w:p w14:paraId="1B92E8C9" w14:textId="77777777" w:rsidR="00077257" w:rsidRDefault="00000000">
      <w:pPr>
        <w:pStyle w:val="Heading4"/>
      </w:pPr>
      <w:r>
        <w:t>Public Sector Solutions​</w:t>
      </w:r>
    </w:p>
    <w:p w14:paraId="6DF920CA" w14:textId="77777777" w:rsidR="00077257" w:rsidRDefault="00000000">
      <w:pPr>
        <w:pStyle w:val="Heading5"/>
      </w:pPr>
      <w:r>
        <w:t>Public Sector Solutions​</w:t>
      </w:r>
    </w:p>
    <w:p w14:paraId="096BD7F4" w14:textId="77777777" w:rsidR="00077257" w:rsidRDefault="00000000">
      <w:r>
        <w:t>Digital services that put citizens at the centre.</w:t>
      </w:r>
    </w:p>
    <w:p w14:paraId="094854C8" w14:textId="77777777" w:rsidR="00077257" w:rsidRDefault="00000000">
      <w:pPr>
        <w:pStyle w:val="Heading4"/>
      </w:pPr>
      <w:r>
        <w:t>Telecom</w:t>
      </w:r>
    </w:p>
    <w:p w14:paraId="36E9256B" w14:textId="77777777" w:rsidR="00077257" w:rsidRDefault="00000000">
      <w:pPr>
        <w:pStyle w:val="Heading5"/>
      </w:pPr>
      <w:r>
        <w:t>Telecom</w:t>
      </w:r>
    </w:p>
    <w:p w14:paraId="294D4C85" w14:textId="77777777" w:rsidR="00077257" w:rsidRDefault="00000000">
      <w:r>
        <w:t>Powering telecom with intelligent platforms</w:t>
      </w:r>
    </w:p>
    <w:p w14:paraId="157D4B35" w14:textId="77777777" w:rsidR="00077257" w:rsidRDefault="00000000">
      <w:pPr>
        <w:pStyle w:val="Heading4"/>
      </w:pPr>
      <w:r>
        <w:t>Manufacturing​</w:t>
      </w:r>
    </w:p>
    <w:p w14:paraId="02BAEF46" w14:textId="77777777" w:rsidR="00077257" w:rsidRDefault="00000000">
      <w:pPr>
        <w:pStyle w:val="Heading5"/>
      </w:pPr>
      <w:r>
        <w:t>Manufacturing​</w:t>
      </w:r>
    </w:p>
    <w:p w14:paraId="5879FAB0" w14:textId="77777777" w:rsidR="00077257" w:rsidRDefault="00000000">
      <w:r>
        <w:t>Intelligent, connected manufacturing on Salesforce.</w:t>
      </w:r>
    </w:p>
    <w:p w14:paraId="5A931CDC" w14:textId="77777777" w:rsidR="00077257" w:rsidRDefault="00000000">
      <w:pPr>
        <w:pStyle w:val="Heading4"/>
      </w:pPr>
      <w:r>
        <w:lastRenderedPageBreak/>
        <w:t>Financial Services​</w:t>
      </w:r>
    </w:p>
    <w:p w14:paraId="58C71C7B" w14:textId="77777777" w:rsidR="00077257" w:rsidRDefault="00000000">
      <w:pPr>
        <w:pStyle w:val="Heading5"/>
      </w:pPr>
      <w:r>
        <w:t>Financial Services​</w:t>
      </w:r>
    </w:p>
    <w:p w14:paraId="699C7E7C" w14:textId="77777777" w:rsidR="00077257" w:rsidRDefault="00000000">
      <w:r>
        <w:t>Trustworthy, data-driven financial experiences.</w:t>
      </w:r>
    </w:p>
    <w:p w14:paraId="33AD5927" w14:textId="77777777" w:rsidR="00077257" w:rsidRDefault="00000000">
      <w:pPr>
        <w:pStyle w:val="Heading4"/>
      </w:pPr>
      <w:r>
        <w:t>Retail​</w:t>
      </w:r>
    </w:p>
    <w:p w14:paraId="1C41FB8C" w14:textId="77777777" w:rsidR="00077257" w:rsidRDefault="00000000">
      <w:pPr>
        <w:pStyle w:val="Heading5"/>
      </w:pPr>
      <w:r>
        <w:t>Retail​</w:t>
      </w:r>
    </w:p>
    <w:p w14:paraId="2A5BDD30" w14:textId="77777777" w:rsidR="00077257" w:rsidRDefault="00000000">
      <w:r>
        <w:t>Personalised, omnichannel retail journeys.</w:t>
      </w:r>
    </w:p>
    <w:p w14:paraId="21413E2D" w14:textId="77777777" w:rsidR="00077257" w:rsidRDefault="00000000">
      <w:pPr>
        <w:pStyle w:val="Heading4"/>
      </w:pPr>
      <w:r>
        <w:t>Travel &amp; Hospitality</w:t>
      </w:r>
    </w:p>
    <w:p w14:paraId="5EFAFF9D" w14:textId="77777777" w:rsidR="00077257" w:rsidRDefault="00000000">
      <w:pPr>
        <w:pStyle w:val="Heading5"/>
      </w:pPr>
      <w:r>
        <w:t>Travel &amp; Hospitality</w:t>
      </w:r>
    </w:p>
    <w:p w14:paraId="5E2D1DDF" w14:textId="77777777" w:rsidR="00077257" w:rsidRDefault="00000000">
      <w:r>
        <w:t>Guest- and traveller-centric digital journeys.</w:t>
      </w:r>
    </w:p>
    <w:p w14:paraId="03DFED2D" w14:textId="77777777" w:rsidR="00077257" w:rsidRDefault="00000000">
      <w:pPr>
        <w:pStyle w:val="Heading4"/>
      </w:pPr>
      <w:r>
        <w:t>Communications, Media &amp; Utilities​</w:t>
      </w:r>
    </w:p>
    <w:p w14:paraId="409A7FCF" w14:textId="77777777" w:rsidR="00077257" w:rsidRDefault="00000000">
      <w:pPr>
        <w:pStyle w:val="Heading5"/>
      </w:pPr>
      <w:r>
        <w:t>Communications, Media &amp; Utilities​</w:t>
      </w:r>
    </w:p>
    <w:p w14:paraId="02260557" w14:textId="77777777" w:rsidR="00077257" w:rsidRDefault="00000000">
      <w:r>
        <w:t>Connected experiences for always-on customers.</w:t>
      </w:r>
    </w:p>
    <w:p w14:paraId="07A7859E" w14:textId="77777777" w:rsidR="00077257" w:rsidRDefault="00000000">
      <w:pPr>
        <w:pStyle w:val="Heading4"/>
      </w:pPr>
      <w:r>
        <w:t>Healthcare</w:t>
      </w:r>
    </w:p>
    <w:p w14:paraId="40BDBBEB" w14:textId="77777777" w:rsidR="00077257" w:rsidRDefault="00000000">
      <w:pPr>
        <w:pStyle w:val="Heading5"/>
      </w:pPr>
      <w:r>
        <w:t>Healthcare</w:t>
      </w:r>
    </w:p>
    <w:p w14:paraId="49DEF5B6" w14:textId="77777777" w:rsidR="00077257" w:rsidRDefault="00000000">
      <w:r>
        <w:t>Connected healthcare for better outcomes</w:t>
      </w:r>
    </w:p>
    <w:p w14:paraId="09851F63" w14:textId="77777777" w:rsidR="00077257" w:rsidRDefault="00000000">
      <w:pPr>
        <w:pStyle w:val="Heading4"/>
      </w:pPr>
      <w:r>
        <w:lastRenderedPageBreak/>
        <w:t>Pharma &amp; Life Sciences Solutions</w:t>
      </w:r>
    </w:p>
    <w:p w14:paraId="5311CB64" w14:textId="77777777" w:rsidR="00077257" w:rsidRDefault="00000000">
      <w:pPr>
        <w:pStyle w:val="Heading5"/>
      </w:pPr>
      <w:r>
        <w:t>Pharma &amp; Life Sciences Solutions</w:t>
      </w:r>
    </w:p>
    <w:p w14:paraId="6CB49E88" w14:textId="77777777" w:rsidR="00077257" w:rsidRDefault="00000000">
      <w:pPr>
        <w:pStyle w:val="Heading5"/>
      </w:pPr>
      <w:r>
        <w:t>Our Partners &amp; Technical Competency</w:t>
      </w:r>
    </w:p>
    <w:p w14:paraId="6832B420" w14:textId="77777777" w:rsidR="00077257" w:rsidRDefault="00000000">
      <w:pPr>
        <w:pStyle w:val="Heading3"/>
      </w:pPr>
      <w:r>
        <w:t>Stronger Together, Delivering Greater Value.</w:t>
      </w:r>
    </w:p>
    <w:p w14:paraId="7C351F0A" w14:textId="77777777" w:rsidR="00077257" w:rsidRDefault="00000000">
      <w:pPr>
        <w:pStyle w:val="Heading4"/>
      </w:pPr>
      <w:r>
        <w:t>Partnering with technology visionaries to unlock enterprise potential.</w:t>
      </w:r>
    </w:p>
    <w:p w14:paraId="1CF4C6A9" w14:textId="77777777" w:rsidR="00077257" w:rsidRDefault="00000000">
      <w:pPr>
        <w:pStyle w:val="Heading4"/>
      </w:pPr>
      <w:r>
        <w:t>Enterprise Technology, Transformation CRM, ERP &amp; Ecosystem Apps</w:t>
      </w:r>
    </w:p>
    <w:p w14:paraId="7575F6F7" w14:textId="77777777" w:rsidR="00077257" w:rsidRDefault="00000000">
      <w:pPr>
        <w:pStyle w:val="Heading4"/>
      </w:pPr>
      <w:r>
        <w:t>Data-Analytics ,  AI​ Dev Ops​</w:t>
      </w:r>
    </w:p>
    <w:p w14:paraId="49905D10" w14:textId="77777777" w:rsidR="00077257" w:rsidRDefault="00000000">
      <w:pPr>
        <w:pStyle w:val="Heading4"/>
      </w:pPr>
      <w:r>
        <w:t>​Digital Commerce &amp; Hyper Automation</w:t>
      </w:r>
    </w:p>
    <w:p w14:paraId="424F080D" w14:textId="77777777" w:rsidR="00077257" w:rsidRDefault="00000000">
      <w:pPr>
        <w:pStyle w:val="Heading4"/>
      </w:pPr>
      <w:r>
        <w:t>Enterprise Integration</w:t>
      </w:r>
    </w:p>
    <w:p w14:paraId="6CF4C15F" w14:textId="77777777" w:rsidR="00077257" w:rsidRDefault="00000000">
      <w:pPr>
        <w:pStyle w:val="Heading4"/>
      </w:pPr>
      <w:r>
        <w:t>Data &amp; AI</w:t>
      </w:r>
    </w:p>
    <w:p w14:paraId="04AB53E0" w14:textId="77777777" w:rsidR="00077257" w:rsidRDefault="00000000">
      <w:pPr>
        <w:pStyle w:val="Heading4"/>
      </w:pPr>
      <w:r>
        <w:t>DevSecMLOps</w:t>
      </w:r>
    </w:p>
    <w:p w14:paraId="3BBD5D51" w14:textId="77777777" w:rsidR="00077257" w:rsidRDefault="00000000">
      <w:pPr>
        <w:pStyle w:val="Heading5"/>
      </w:pPr>
      <w:r>
        <w:t>Success Stories</w:t>
      </w:r>
    </w:p>
    <w:p w14:paraId="6AB1B4F4" w14:textId="77777777" w:rsidR="00077257" w:rsidRDefault="00000000">
      <w:pPr>
        <w:pStyle w:val="Heading3"/>
      </w:pPr>
      <w:r>
        <w:t>Where Strategy Meets Execution and Results Follow.</w:t>
      </w:r>
    </w:p>
    <w:p w14:paraId="3E77EE40" w14:textId="77777777" w:rsidR="00077257" w:rsidRDefault="00000000">
      <w:pPr>
        <w:pStyle w:val="Heading4"/>
      </w:pPr>
      <w:r>
        <w:t>Real outcomes from our technology innovations that transformed our clients' worlds.</w:t>
      </w:r>
    </w:p>
    <w:p w14:paraId="19FBDF86" w14:textId="77777777" w:rsidR="00077257" w:rsidRDefault="00000000">
      <w:pPr>
        <w:pStyle w:val="Heading5"/>
      </w:pPr>
      <w:r>
        <w:t>Success Stories</w:t>
      </w:r>
    </w:p>
    <w:p w14:paraId="6EBADC16" w14:textId="77777777" w:rsidR="00077257" w:rsidRDefault="00000000">
      <w:pPr>
        <w:pStyle w:val="Heading5"/>
      </w:pPr>
      <w:r>
        <w:t>Blogs</w:t>
      </w:r>
    </w:p>
    <w:p w14:paraId="119A31FB" w14:textId="77777777" w:rsidR="00077257" w:rsidRDefault="00000000">
      <w:pPr>
        <w:pStyle w:val="Heading2"/>
      </w:pPr>
      <w:r>
        <w:t>VisionBenchAI: AI‑Powered Worker Productivity &amp; Safety Monitoring</w:t>
      </w:r>
    </w:p>
    <w:p w14:paraId="637C1291" w14:textId="77777777" w:rsidR="00077257" w:rsidRDefault="00000000">
      <w:r>
        <w:t>🏗️ Construction &amp; Infrastructure · Case Study VisionBenchAI: AI‑Powered Worker Productivity &amp; Safety Monitoring How...</w:t>
      </w:r>
    </w:p>
    <w:p w14:paraId="29E14135" w14:textId="77777777" w:rsidR="00077257" w:rsidRDefault="00000000">
      <w:pPr>
        <w:pStyle w:val="Heading2"/>
      </w:pPr>
      <w:r>
        <w:t>Transforming Real Estate Lead Management with a Unified Salesforce Ecosystem</w:t>
      </w:r>
    </w:p>
    <w:p w14:paraId="418F63BF" w14:textId="77777777" w:rsidR="00077257" w:rsidRDefault="00000000">
      <w:r>
        <w:t>Driving Unified Sales Excellence for a Leading Hospitality Brand with Salesforce About the Client |...</w:t>
      </w:r>
    </w:p>
    <w:p w14:paraId="34F279E4" w14:textId="77777777" w:rsidR="00077257" w:rsidRDefault="00000000">
      <w:pPr>
        <w:pStyle w:val="Heading2"/>
      </w:pPr>
      <w:r>
        <w:t>Driving Unified Sales Excellence for a Leading Hospitality Brand with Salesforce</w:t>
      </w:r>
    </w:p>
    <w:p w14:paraId="553B020F" w14:textId="77777777" w:rsidR="00077257" w:rsidRDefault="00000000">
      <w:r>
        <w:t>Driving Unified Sales Excellence for a Leading Hospitality Brand with Salesforce Client Overview | A...</w:t>
      </w:r>
    </w:p>
    <w:p w14:paraId="53CAD84F" w14:textId="77777777" w:rsidR="00077257" w:rsidRDefault="00000000">
      <w:pPr>
        <w:pStyle w:val="Heading2"/>
      </w:pPr>
      <w:r>
        <w:t>How Alphaleo Builds Connected Enterprises With Modern Integration Platforms</w:t>
      </w:r>
    </w:p>
    <w:p w14:paraId="27D926E4" w14:textId="77777777" w:rsidR="00077257" w:rsidRDefault="00000000">
      <w:r>
        <w:t>Enterprises rarely suffer from a lack of applications; the real problem is that they do...</w:t>
      </w:r>
    </w:p>
    <w:p w14:paraId="50B5CAA6" w14:textId="77777777" w:rsidR="00077257" w:rsidRDefault="00000000">
      <w:pPr>
        <w:pStyle w:val="Heading2"/>
      </w:pPr>
      <w:r>
        <w:lastRenderedPageBreak/>
        <w:t>Turning Data And DevOps Into A Single Growth Engine With Alphaleo</w:t>
      </w:r>
    </w:p>
    <w:p w14:paraId="692C29A1" w14:textId="77777777" w:rsidR="00077257" w:rsidRDefault="00000000">
      <w:r>
        <w:t>Data and software delivery are often treated as separate worlds: one focused on analytics, the...</w:t>
      </w:r>
    </w:p>
    <w:p w14:paraId="5E45F1D5" w14:textId="77777777" w:rsidR="00077257" w:rsidRDefault="00000000">
      <w:pPr>
        <w:pStyle w:val="Heading2"/>
      </w:pPr>
      <w:r>
        <w:t>Reimagining Guest Journeys: Sales Cloud Implementation For Modern Hospitality</w:t>
      </w:r>
    </w:p>
    <w:p w14:paraId="3C5B6B3F" w14:textId="77777777" w:rsidR="00077257" w:rsidRDefault="00000000">
      <w:r>
        <w:t>In hospitality, every interaction—from the first website visit to the post-stay follow-up—shapes how guests perceive...</w:t>
      </w:r>
    </w:p>
    <w:p w14:paraId="1A2E14D3" w14:textId="77777777" w:rsidR="00077257" w:rsidRDefault="00000000">
      <w:pPr>
        <w:pStyle w:val="Heading5"/>
      </w:pPr>
      <w:r>
        <w:t>View all</w:t>
      </w:r>
    </w:p>
    <w:p w14:paraId="74E19A52" w14:textId="77777777" w:rsidR="00077257" w:rsidRDefault="00000000">
      <w:pPr>
        <w:pStyle w:val="Heading5"/>
      </w:pPr>
      <w:r>
        <w:t>View all</w:t>
      </w:r>
    </w:p>
    <w:p w14:paraId="0DEA3A6C" w14:textId="77777777" w:rsidR="00077257" w:rsidRDefault="00000000">
      <w:pPr>
        <w:pStyle w:val="Heading5"/>
      </w:pPr>
      <w:r>
        <w:t>Testimonials</w:t>
      </w:r>
    </w:p>
    <w:p w14:paraId="6DCFF3CF" w14:textId="77777777" w:rsidR="00077257" w:rsidRDefault="00000000">
      <w:pPr>
        <w:pStyle w:val="Heading2"/>
      </w:pPr>
      <w:r>
        <w:t>Trusted by Industry Leaders</w:t>
      </w:r>
    </w:p>
    <w:p w14:paraId="5DC93D57" w14:textId="77777777" w:rsidR="00077257" w:rsidRDefault="00000000">
      <w:r>
        <w:t>Real words from brands that rely on our expertise</w:t>
      </w:r>
    </w:p>
    <w:p w14:paraId="0C43173D" w14:textId="77777777" w:rsidR="00077257" w:rsidRDefault="00000000">
      <w:r>
        <w:br w:type="page"/>
      </w:r>
    </w:p>
    <w:p w14:paraId="04DF3078" w14:textId="77777777" w:rsidR="00077257" w:rsidRDefault="00000000">
      <w:pPr>
        <w:pStyle w:val="Heading1"/>
      </w:pPr>
      <w:r>
        <w:lastRenderedPageBreak/>
        <w:t>Jfrog - Alphaleo</w:t>
      </w:r>
    </w:p>
    <w:p w14:paraId="01530CA4" w14:textId="77777777" w:rsidR="00077257" w:rsidRDefault="00000000">
      <w:r>
        <w:t>URL: https://alphaleo.tech/jfrog/</w:t>
      </w:r>
    </w:p>
    <w:p w14:paraId="6A18A706" w14:textId="77777777" w:rsidR="00077257" w:rsidRDefault="00077257"/>
    <w:p w14:paraId="4ECC7AE7" w14:textId="77777777" w:rsidR="00077257" w:rsidRDefault="00000000">
      <w:pPr>
        <w:pStyle w:val="ListBullet"/>
      </w:pPr>
      <w:r>
        <w:t>Overview</w:t>
      </w:r>
    </w:p>
    <w:p w14:paraId="1593E08A" w14:textId="77777777" w:rsidR="00077257" w:rsidRDefault="00000000">
      <w:pPr>
        <w:pStyle w:val="ListBullet"/>
      </w:pPr>
      <w:r>
        <w:t>Why Alphaleo</w:t>
      </w:r>
    </w:p>
    <w:p w14:paraId="6519C1D5" w14:textId="77777777" w:rsidR="00077257" w:rsidRDefault="00000000">
      <w:pPr>
        <w:pStyle w:val="ListBullet"/>
      </w:pPr>
      <w:r>
        <w:t>Industries</w:t>
      </w:r>
    </w:p>
    <w:p w14:paraId="282DEEF5" w14:textId="77777777" w:rsidR="00077257" w:rsidRDefault="00000000">
      <w:pPr>
        <w:pStyle w:val="ListBullet"/>
      </w:pPr>
      <w:r>
        <w:t>Our Partners</w:t>
      </w:r>
    </w:p>
    <w:p w14:paraId="0534FA09" w14:textId="77777777" w:rsidR="00077257" w:rsidRDefault="00000000">
      <w:pPr>
        <w:pStyle w:val="ListBullet"/>
      </w:pPr>
      <w:r>
        <w:t>Resources</w:t>
      </w:r>
    </w:p>
    <w:p w14:paraId="5C68D441" w14:textId="77777777" w:rsidR="00077257" w:rsidRDefault="00000000">
      <w:pPr>
        <w:pStyle w:val="Heading5"/>
      </w:pPr>
      <w:r>
        <w:t>intro</w:t>
      </w:r>
    </w:p>
    <w:p w14:paraId="3CA3A92A" w14:textId="77777777" w:rsidR="00077257" w:rsidRDefault="00000000">
      <w:pPr>
        <w:pStyle w:val="Heading3"/>
      </w:pPr>
      <w:r>
        <w:t>Overview</w:t>
      </w:r>
    </w:p>
    <w:p w14:paraId="6D9D8B25" w14:textId="77777777" w:rsidR="00077257" w:rsidRDefault="00000000">
      <w:r>
        <w:t>As enterprises accelerate software delivery across cloud-native, hybrid, and micro services-based environments, the ability to manage binaries, dependencies, and software artifacts securely becomes a critical success factor. Without a centralized and governed approach, organizations face risks related to security vulnerabilities, compliance gaps, version inconsistencies, and unreliable releases. JFrog’s universal DevOps platform addresses these challenges by providing a single system of record for software artifacts across the entire CI/CD lifecycle.</w:t>
      </w:r>
    </w:p>
    <w:p w14:paraId="4FEFF0F1" w14:textId="77777777" w:rsidR="00077257" w:rsidRDefault="00000000">
      <w:r>
        <w:t>By embedding security and policy enforcement into the pipeline, Alphaleo enables organizations to proactively identify vulnerabilities and maintain compliance without slowing down delivery.</w:t>
      </w:r>
    </w:p>
    <w:p w14:paraId="42FB39F9" w14:textId="77777777" w:rsidR="00077257" w:rsidRDefault="00000000">
      <w:pPr>
        <w:pStyle w:val="Heading5"/>
      </w:pPr>
      <w:r>
        <w:t>Offerings</w:t>
      </w:r>
    </w:p>
    <w:p w14:paraId="3AEBD8EE" w14:textId="77777777" w:rsidR="00077257" w:rsidRDefault="00000000">
      <w:pPr>
        <w:pStyle w:val="Heading3"/>
      </w:pPr>
      <w:r>
        <w:t>Our Offerings</w:t>
      </w:r>
    </w:p>
    <w:p w14:paraId="04EDE347" w14:textId="77777777" w:rsidR="00077257" w:rsidRDefault="00000000">
      <w:pPr>
        <w:pStyle w:val="Heading3"/>
      </w:pPr>
      <w:r>
        <w:t>JFrog Platform Implementation</w:t>
      </w:r>
    </w:p>
    <w:p w14:paraId="3534D2D7" w14:textId="77777777" w:rsidR="00077257" w:rsidRDefault="00000000">
      <w:pPr>
        <w:pStyle w:val="ListBullet"/>
      </w:pPr>
      <w:r>
        <w:t>JFrog Artifactory setup and configuration</w:t>
      </w:r>
    </w:p>
    <w:p w14:paraId="468956D9" w14:textId="77777777" w:rsidR="00077257" w:rsidRDefault="00000000">
      <w:pPr>
        <w:pStyle w:val="ListBullet"/>
      </w:pPr>
      <w:r>
        <w:t>Integration with CI/CD tools</w:t>
      </w:r>
    </w:p>
    <w:p w14:paraId="1DD5AD62" w14:textId="77777777" w:rsidR="00077257" w:rsidRDefault="00000000">
      <w:pPr>
        <w:pStyle w:val="Heading5"/>
      </w:pPr>
      <w:r>
        <w:t>Integration with CI/CD tools</w:t>
      </w:r>
    </w:p>
    <w:p w14:paraId="29694751" w14:textId="77777777" w:rsidR="00077257" w:rsidRDefault="00000000">
      <w:pPr>
        <w:pStyle w:val="ListBullet"/>
      </w:pPr>
      <w:r>
        <w:t>Repository management and standardization</w:t>
      </w:r>
    </w:p>
    <w:p w14:paraId="46E1C98A" w14:textId="77777777" w:rsidR="00077257" w:rsidRDefault="00000000">
      <w:pPr>
        <w:pStyle w:val="Heading3"/>
      </w:pPr>
      <w:r>
        <w:t>Secure Software Supply Chain</w:t>
      </w:r>
    </w:p>
    <w:p w14:paraId="5EFD882D" w14:textId="77777777" w:rsidR="00077257" w:rsidRDefault="00000000">
      <w:pPr>
        <w:pStyle w:val="ListBullet"/>
      </w:pPr>
      <w:r>
        <w:t>Dependency and artifact scanning</w:t>
      </w:r>
    </w:p>
    <w:p w14:paraId="3F5E0668" w14:textId="77777777" w:rsidR="00077257" w:rsidRDefault="00000000">
      <w:pPr>
        <w:pStyle w:val="Heading5"/>
      </w:pPr>
      <w:r>
        <w:t>Dependency and artifact scanning</w:t>
      </w:r>
    </w:p>
    <w:p w14:paraId="15289861" w14:textId="77777777" w:rsidR="00077257" w:rsidRDefault="00000000">
      <w:pPr>
        <w:pStyle w:val="ListBullet"/>
      </w:pPr>
      <w:r>
        <w:t>Policy-based security enforcement</w:t>
      </w:r>
    </w:p>
    <w:p w14:paraId="516A777C" w14:textId="77777777" w:rsidR="00077257" w:rsidRDefault="00000000">
      <w:pPr>
        <w:pStyle w:val="Heading5"/>
      </w:pPr>
      <w:r>
        <w:t>Policy-based security enforcement</w:t>
      </w:r>
    </w:p>
    <w:p w14:paraId="7C76BD5D" w14:textId="77777777" w:rsidR="00077257" w:rsidRDefault="00000000">
      <w:pPr>
        <w:pStyle w:val="ListBullet"/>
      </w:pPr>
      <w:r>
        <w:t>Compliance and audit readiness</w:t>
      </w:r>
    </w:p>
    <w:p w14:paraId="724B9982" w14:textId="77777777" w:rsidR="00077257" w:rsidRDefault="00000000">
      <w:pPr>
        <w:pStyle w:val="Heading5"/>
      </w:pPr>
      <w:r>
        <w:lastRenderedPageBreak/>
        <w:t>Compliance and audit readiness</w:t>
      </w:r>
    </w:p>
    <w:p w14:paraId="594D12D3" w14:textId="77777777" w:rsidR="00077257" w:rsidRDefault="00000000">
      <w:pPr>
        <w:pStyle w:val="Heading3"/>
      </w:pPr>
      <w:r>
        <w:t>Pipeline Integration &amp; Automation</w:t>
      </w:r>
    </w:p>
    <w:p w14:paraId="7CD81991" w14:textId="77777777" w:rsidR="00077257" w:rsidRDefault="00000000">
      <w:pPr>
        <w:pStyle w:val="ListBullet"/>
      </w:pPr>
      <w:r>
        <w:t>Integration with build and deployment tools</w:t>
      </w:r>
    </w:p>
    <w:p w14:paraId="0959C59E" w14:textId="77777777" w:rsidR="00077257" w:rsidRDefault="00000000">
      <w:pPr>
        <w:pStyle w:val="ListBullet"/>
      </w:pPr>
      <w:r>
        <w:t>Automated artifact promotion across environments</w:t>
      </w:r>
    </w:p>
    <w:p w14:paraId="53FEEE47" w14:textId="77777777" w:rsidR="00077257" w:rsidRDefault="00000000">
      <w:pPr>
        <w:pStyle w:val="ListBullet"/>
      </w:pPr>
      <w:r>
        <w:t>Release traceability and rollback support</w:t>
      </w:r>
    </w:p>
    <w:p w14:paraId="7607F640" w14:textId="77777777" w:rsidR="00077257" w:rsidRDefault="00000000">
      <w:pPr>
        <w:pStyle w:val="Heading3"/>
      </w:pPr>
      <w:r>
        <w:t>Performance &amp; Scale Optimization</w:t>
      </w:r>
    </w:p>
    <w:p w14:paraId="2A7EFB00" w14:textId="77777777" w:rsidR="00077257" w:rsidRDefault="00000000">
      <w:pPr>
        <w:pStyle w:val="ListBullet"/>
      </w:pPr>
      <w:r>
        <w:t>High availability and scalability design</w:t>
      </w:r>
    </w:p>
    <w:p w14:paraId="646FEB51" w14:textId="77777777" w:rsidR="00077257" w:rsidRDefault="00000000">
      <w:pPr>
        <w:pStyle w:val="ListBullet"/>
      </w:pPr>
      <w:r>
        <w:t>Storage and performance tuning</w:t>
      </w:r>
    </w:p>
    <w:p w14:paraId="34A364BC" w14:textId="77777777" w:rsidR="00077257" w:rsidRDefault="00000000">
      <w:pPr>
        <w:pStyle w:val="Heading5"/>
      </w:pPr>
      <w:r>
        <w:t>Storage and performance tuning</w:t>
      </w:r>
    </w:p>
    <w:p w14:paraId="7B5C3FC2" w14:textId="77777777" w:rsidR="00077257" w:rsidRDefault="00000000">
      <w:pPr>
        <w:pStyle w:val="ListBullet"/>
      </w:pPr>
      <w:r>
        <w:t>Monitoring and alerting</w:t>
      </w:r>
    </w:p>
    <w:p w14:paraId="1D06EFE9" w14:textId="77777777" w:rsidR="00077257" w:rsidRDefault="00000000">
      <w:pPr>
        <w:pStyle w:val="Heading5"/>
      </w:pPr>
      <w:r>
        <w:t>Monitoring and alerting</w:t>
      </w:r>
    </w:p>
    <w:p w14:paraId="2E2E8FFE" w14:textId="77777777" w:rsidR="00077257" w:rsidRDefault="00000000">
      <w:pPr>
        <w:pStyle w:val="Heading5"/>
      </w:pPr>
      <w:r>
        <w:t>Approach</w:t>
      </w:r>
    </w:p>
    <w:p w14:paraId="4B56CEA7" w14:textId="77777777" w:rsidR="00077257" w:rsidRDefault="00000000">
      <w:pPr>
        <w:pStyle w:val="Heading3"/>
      </w:pPr>
      <w:r>
        <w:t>Our Approach</w:t>
      </w:r>
    </w:p>
    <w:p w14:paraId="5C42AC2A" w14:textId="77777777" w:rsidR="00077257" w:rsidRDefault="00000000">
      <w:pPr>
        <w:pStyle w:val="ListBullet"/>
      </w:pPr>
      <w:r>
        <w:t>Assess &amp; Design – Evaluate pipeline and artifact management needs</w:t>
      </w:r>
    </w:p>
    <w:p w14:paraId="04D3BCC0" w14:textId="77777777" w:rsidR="00077257" w:rsidRDefault="00000000">
      <w:pPr>
        <w:pStyle w:val="ListBullet"/>
      </w:pPr>
      <w:r>
        <w:t>I mplement &amp; Integrate – Deploy JFrog and integrate with CI/CD tools</w:t>
      </w:r>
    </w:p>
    <w:p w14:paraId="49FCBE08" w14:textId="77777777" w:rsidR="00077257" w:rsidRDefault="00000000">
      <w:pPr>
        <w:pStyle w:val="ListBullet"/>
      </w:pPr>
      <w:r>
        <w:t>Secure &amp; Govern – Embed security and compliance controls</w:t>
      </w:r>
    </w:p>
    <w:p w14:paraId="00132029" w14:textId="77777777" w:rsidR="00077257" w:rsidRDefault="00000000">
      <w:pPr>
        <w:pStyle w:val="ListBullet"/>
      </w:pPr>
      <w:r>
        <w:t>Automate &amp; Optimize – Enable efficient artifact flow and release cycles</w:t>
      </w:r>
    </w:p>
    <w:p w14:paraId="78C583E8" w14:textId="77777777" w:rsidR="00077257" w:rsidRDefault="00000000">
      <w:pPr>
        <w:pStyle w:val="Heading3"/>
      </w:pPr>
      <w:r>
        <w:t>Business Impact</w:t>
      </w:r>
    </w:p>
    <w:p w14:paraId="4C625245" w14:textId="77777777" w:rsidR="00077257" w:rsidRDefault="00000000">
      <w:pPr>
        <w:pStyle w:val="ListBullet"/>
      </w:pPr>
      <w:r>
        <w:t>Faster and more reliable software deployments</w:t>
      </w:r>
    </w:p>
    <w:p w14:paraId="72FAF369" w14:textId="77777777" w:rsidR="00077257" w:rsidRDefault="00000000">
      <w:pPr>
        <w:pStyle w:val="ListBullet"/>
      </w:pPr>
      <w:r>
        <w:t>Improved security across the software supply chain</w:t>
      </w:r>
    </w:p>
    <w:p w14:paraId="2058F4E3" w14:textId="77777777" w:rsidR="00077257" w:rsidRDefault="00000000">
      <w:pPr>
        <w:pStyle w:val="ListBullet"/>
      </w:pPr>
      <w:r>
        <w:t>Full traceability of artifacts and releases</w:t>
      </w:r>
    </w:p>
    <w:p w14:paraId="0FB7781E" w14:textId="77777777" w:rsidR="00077257" w:rsidRDefault="00000000">
      <w:pPr>
        <w:pStyle w:val="ListBullet"/>
      </w:pPr>
      <w:r>
        <w:t>Reduced risk of vulnerabilities and compliance gaps</w:t>
      </w:r>
    </w:p>
    <w:p w14:paraId="0C87CD99" w14:textId="77777777" w:rsidR="00077257" w:rsidRDefault="00000000">
      <w:pPr>
        <w:pStyle w:val="Heading3"/>
      </w:pPr>
      <w:r>
        <w:t>Why Alphaleo</w:t>
      </w:r>
    </w:p>
    <w:p w14:paraId="50E730FC" w14:textId="77777777" w:rsidR="00077257" w:rsidRDefault="00000000">
      <w:pPr>
        <w:pStyle w:val="ListBullet"/>
      </w:pPr>
      <w:r>
        <w:t>Strong JFrog platform and DevSecOps expertise</w:t>
      </w:r>
    </w:p>
    <w:p w14:paraId="504F1B8C" w14:textId="77777777" w:rsidR="00077257" w:rsidRDefault="00000000">
      <w:pPr>
        <w:pStyle w:val="ListBullet"/>
      </w:pPr>
      <w:r>
        <w:t>Experience in enterprise-scale DevOps environments</w:t>
      </w:r>
    </w:p>
    <w:p w14:paraId="05E0A833" w14:textId="77777777" w:rsidR="00077257" w:rsidRDefault="00000000">
      <w:pPr>
        <w:pStyle w:val="ListBullet"/>
      </w:pPr>
      <w:r>
        <w:t>Focus on security, governance, and audit readiness</w:t>
      </w:r>
    </w:p>
    <w:p w14:paraId="16A153F1" w14:textId="77777777" w:rsidR="00077257" w:rsidRDefault="00000000">
      <w:pPr>
        <w:pStyle w:val="ListBullet"/>
      </w:pPr>
      <w:r>
        <w:t>Proven integration with modern CI/CD toolchains</w:t>
      </w:r>
    </w:p>
    <w:p w14:paraId="461E0CDB" w14:textId="77777777" w:rsidR="00077257" w:rsidRDefault="00000000">
      <w:pPr>
        <w:pStyle w:val="Heading5"/>
      </w:pPr>
      <w:r>
        <w:t>Our Industries</w:t>
      </w:r>
    </w:p>
    <w:p w14:paraId="09E01244" w14:textId="77777777" w:rsidR="00077257" w:rsidRDefault="00000000">
      <w:pPr>
        <w:pStyle w:val="Heading3"/>
      </w:pPr>
      <w:r>
        <w:t>Industry-Focused Solutions for a Digital-First World.</w:t>
      </w:r>
    </w:p>
    <w:p w14:paraId="742972F9" w14:textId="77777777" w:rsidR="00077257" w:rsidRDefault="00000000">
      <w:pPr>
        <w:pStyle w:val="Heading4"/>
      </w:pPr>
      <w:r>
        <w:t>Enabling industries to leading the future of business.</w:t>
      </w:r>
    </w:p>
    <w:p w14:paraId="752CA41A" w14:textId="77777777" w:rsidR="00077257" w:rsidRDefault="00000000">
      <w:pPr>
        <w:pStyle w:val="Heading4"/>
      </w:pPr>
      <w:r>
        <w:t>Public Sector Solutions​</w:t>
      </w:r>
    </w:p>
    <w:p w14:paraId="4CA07E25" w14:textId="77777777" w:rsidR="00077257" w:rsidRDefault="00000000">
      <w:pPr>
        <w:pStyle w:val="Heading5"/>
      </w:pPr>
      <w:r>
        <w:t>Public Sector Solutions​</w:t>
      </w:r>
    </w:p>
    <w:p w14:paraId="44141F4B" w14:textId="77777777" w:rsidR="00077257" w:rsidRDefault="00000000">
      <w:r>
        <w:t>Digital services that put citizens at the centre.</w:t>
      </w:r>
    </w:p>
    <w:p w14:paraId="53014F85" w14:textId="77777777" w:rsidR="00077257" w:rsidRDefault="00000000">
      <w:pPr>
        <w:pStyle w:val="Heading4"/>
      </w:pPr>
      <w:r>
        <w:lastRenderedPageBreak/>
        <w:t>Telecom</w:t>
      </w:r>
    </w:p>
    <w:p w14:paraId="745481E5" w14:textId="77777777" w:rsidR="00077257" w:rsidRDefault="00000000">
      <w:pPr>
        <w:pStyle w:val="Heading5"/>
      </w:pPr>
      <w:r>
        <w:t>Telecom</w:t>
      </w:r>
    </w:p>
    <w:p w14:paraId="69083390" w14:textId="77777777" w:rsidR="00077257" w:rsidRDefault="00000000">
      <w:r>
        <w:t>Powering telecom with intelligent platforms</w:t>
      </w:r>
    </w:p>
    <w:p w14:paraId="7AAF0170" w14:textId="77777777" w:rsidR="00077257" w:rsidRDefault="00000000">
      <w:pPr>
        <w:pStyle w:val="Heading4"/>
      </w:pPr>
      <w:r>
        <w:t>Manufacturing​</w:t>
      </w:r>
    </w:p>
    <w:p w14:paraId="26D715A2" w14:textId="77777777" w:rsidR="00077257" w:rsidRDefault="00000000">
      <w:pPr>
        <w:pStyle w:val="Heading5"/>
      </w:pPr>
      <w:r>
        <w:t>Manufacturing​</w:t>
      </w:r>
    </w:p>
    <w:p w14:paraId="2465A9B7" w14:textId="77777777" w:rsidR="00077257" w:rsidRDefault="00000000">
      <w:r>
        <w:t>Intelligent, connected manufacturing on Salesforce.</w:t>
      </w:r>
    </w:p>
    <w:p w14:paraId="6B2C9E5B" w14:textId="77777777" w:rsidR="00077257" w:rsidRDefault="00000000">
      <w:pPr>
        <w:pStyle w:val="Heading4"/>
      </w:pPr>
      <w:r>
        <w:t>Financial Services​</w:t>
      </w:r>
    </w:p>
    <w:p w14:paraId="29C3F0D6" w14:textId="77777777" w:rsidR="00077257" w:rsidRDefault="00000000">
      <w:pPr>
        <w:pStyle w:val="Heading5"/>
      </w:pPr>
      <w:r>
        <w:t>Financial Services​</w:t>
      </w:r>
    </w:p>
    <w:p w14:paraId="5CFB0B3F" w14:textId="77777777" w:rsidR="00077257" w:rsidRDefault="00000000">
      <w:r>
        <w:t>Trustworthy, data-driven financial experiences.</w:t>
      </w:r>
    </w:p>
    <w:p w14:paraId="25EB50FF" w14:textId="77777777" w:rsidR="00077257" w:rsidRDefault="00000000">
      <w:pPr>
        <w:pStyle w:val="Heading4"/>
      </w:pPr>
      <w:r>
        <w:t>Retail​</w:t>
      </w:r>
    </w:p>
    <w:p w14:paraId="4F8F09B2" w14:textId="77777777" w:rsidR="00077257" w:rsidRDefault="00000000">
      <w:pPr>
        <w:pStyle w:val="Heading5"/>
      </w:pPr>
      <w:r>
        <w:t>Retail​</w:t>
      </w:r>
    </w:p>
    <w:p w14:paraId="3D73E14F" w14:textId="77777777" w:rsidR="00077257" w:rsidRDefault="00000000">
      <w:r>
        <w:t>Personalised, omnichannel retail journeys.</w:t>
      </w:r>
    </w:p>
    <w:p w14:paraId="21975FE7" w14:textId="77777777" w:rsidR="00077257" w:rsidRDefault="00000000">
      <w:pPr>
        <w:pStyle w:val="Heading4"/>
      </w:pPr>
      <w:r>
        <w:t>Travel &amp; Hospitality</w:t>
      </w:r>
    </w:p>
    <w:p w14:paraId="4746F058" w14:textId="77777777" w:rsidR="00077257" w:rsidRDefault="00000000">
      <w:pPr>
        <w:pStyle w:val="Heading5"/>
      </w:pPr>
      <w:r>
        <w:t>Travel &amp; Hospitality</w:t>
      </w:r>
    </w:p>
    <w:p w14:paraId="077F2821" w14:textId="77777777" w:rsidR="00077257" w:rsidRDefault="00000000">
      <w:r>
        <w:t>Guest- and traveller-centric digital journeys.</w:t>
      </w:r>
    </w:p>
    <w:p w14:paraId="34332A65" w14:textId="77777777" w:rsidR="00077257" w:rsidRDefault="00000000">
      <w:pPr>
        <w:pStyle w:val="Heading4"/>
      </w:pPr>
      <w:r>
        <w:t>Communications, Media &amp; Utilities​</w:t>
      </w:r>
    </w:p>
    <w:p w14:paraId="29EE2535" w14:textId="77777777" w:rsidR="00077257" w:rsidRDefault="00000000">
      <w:pPr>
        <w:pStyle w:val="Heading5"/>
      </w:pPr>
      <w:r>
        <w:t>Communications, Media &amp; Utilities​</w:t>
      </w:r>
    </w:p>
    <w:p w14:paraId="301624CB" w14:textId="77777777" w:rsidR="00077257" w:rsidRDefault="00000000">
      <w:r>
        <w:t>Connected experiences for always-on customers.</w:t>
      </w:r>
    </w:p>
    <w:p w14:paraId="5C8E3E9C" w14:textId="77777777" w:rsidR="00077257" w:rsidRDefault="00000000">
      <w:pPr>
        <w:pStyle w:val="Heading4"/>
      </w:pPr>
      <w:r>
        <w:t>Healthcare</w:t>
      </w:r>
    </w:p>
    <w:p w14:paraId="5804CFB8" w14:textId="77777777" w:rsidR="00077257" w:rsidRDefault="00000000">
      <w:pPr>
        <w:pStyle w:val="Heading5"/>
      </w:pPr>
      <w:r>
        <w:t>Healthcare</w:t>
      </w:r>
    </w:p>
    <w:p w14:paraId="4BA1B902" w14:textId="77777777" w:rsidR="00077257" w:rsidRDefault="00000000">
      <w:r>
        <w:t>Connected healthcare for better outcomes</w:t>
      </w:r>
    </w:p>
    <w:p w14:paraId="16436289" w14:textId="77777777" w:rsidR="00077257" w:rsidRDefault="00000000">
      <w:pPr>
        <w:pStyle w:val="Heading4"/>
      </w:pPr>
      <w:r>
        <w:lastRenderedPageBreak/>
        <w:t>Pharma &amp; Life Sciences Solutions</w:t>
      </w:r>
    </w:p>
    <w:p w14:paraId="3227EF52" w14:textId="77777777" w:rsidR="00077257" w:rsidRDefault="00000000">
      <w:pPr>
        <w:pStyle w:val="Heading5"/>
      </w:pPr>
      <w:r>
        <w:t>Pharma &amp; Life Sciences Solutions</w:t>
      </w:r>
    </w:p>
    <w:p w14:paraId="4114F68E" w14:textId="77777777" w:rsidR="00077257" w:rsidRDefault="00000000">
      <w:pPr>
        <w:pStyle w:val="Heading5"/>
      </w:pPr>
      <w:r>
        <w:t>Our Partners &amp; Technical Competency</w:t>
      </w:r>
    </w:p>
    <w:p w14:paraId="5C43704A" w14:textId="77777777" w:rsidR="00077257" w:rsidRDefault="00000000">
      <w:pPr>
        <w:pStyle w:val="Heading3"/>
      </w:pPr>
      <w:r>
        <w:t>Stronger Together, Delivering Greater Value.</w:t>
      </w:r>
    </w:p>
    <w:p w14:paraId="2237A465" w14:textId="77777777" w:rsidR="00077257" w:rsidRDefault="00000000">
      <w:pPr>
        <w:pStyle w:val="Heading4"/>
      </w:pPr>
      <w:r>
        <w:t>Partnering with technology visionaries to unlock enterprise potential.</w:t>
      </w:r>
    </w:p>
    <w:p w14:paraId="4BAA848B" w14:textId="77777777" w:rsidR="00077257" w:rsidRDefault="00000000">
      <w:pPr>
        <w:pStyle w:val="Heading4"/>
      </w:pPr>
      <w:r>
        <w:t>Enterprise Technology, Transformation CRM, ERP &amp; Ecosystem Apps</w:t>
      </w:r>
    </w:p>
    <w:p w14:paraId="67AB97C5" w14:textId="77777777" w:rsidR="00077257" w:rsidRDefault="00000000">
      <w:pPr>
        <w:pStyle w:val="Heading4"/>
      </w:pPr>
      <w:r>
        <w:t>Data-Analytics ,  AI​ Dev Ops​</w:t>
      </w:r>
    </w:p>
    <w:p w14:paraId="3CEA4126" w14:textId="77777777" w:rsidR="00077257" w:rsidRDefault="00000000">
      <w:pPr>
        <w:pStyle w:val="Heading4"/>
      </w:pPr>
      <w:r>
        <w:t>​Digital Commerce &amp; Hyper Automation</w:t>
      </w:r>
    </w:p>
    <w:p w14:paraId="01D22DD1" w14:textId="77777777" w:rsidR="00077257" w:rsidRDefault="00000000">
      <w:pPr>
        <w:pStyle w:val="Heading4"/>
      </w:pPr>
      <w:r>
        <w:t>Enterprise Integration</w:t>
      </w:r>
    </w:p>
    <w:p w14:paraId="77346AB0" w14:textId="77777777" w:rsidR="00077257" w:rsidRDefault="00000000">
      <w:pPr>
        <w:pStyle w:val="Heading4"/>
      </w:pPr>
      <w:r>
        <w:t>Data &amp; AI</w:t>
      </w:r>
    </w:p>
    <w:p w14:paraId="30EDD1E2" w14:textId="77777777" w:rsidR="00077257" w:rsidRDefault="00000000">
      <w:pPr>
        <w:pStyle w:val="Heading4"/>
      </w:pPr>
      <w:r>
        <w:t>DevSecMLOps</w:t>
      </w:r>
    </w:p>
    <w:p w14:paraId="2E99A3E5" w14:textId="77777777" w:rsidR="00077257" w:rsidRDefault="00000000">
      <w:pPr>
        <w:pStyle w:val="Heading5"/>
      </w:pPr>
      <w:r>
        <w:t>Success Stories</w:t>
      </w:r>
    </w:p>
    <w:p w14:paraId="57314508" w14:textId="77777777" w:rsidR="00077257" w:rsidRDefault="00000000">
      <w:pPr>
        <w:pStyle w:val="Heading3"/>
      </w:pPr>
      <w:r>
        <w:t>Where Strategy Meets Execution and Results Follow.</w:t>
      </w:r>
    </w:p>
    <w:p w14:paraId="183230A1" w14:textId="77777777" w:rsidR="00077257" w:rsidRDefault="00000000">
      <w:pPr>
        <w:pStyle w:val="Heading4"/>
      </w:pPr>
      <w:r>
        <w:t>Real outcomes from our technology innovations that transformed our clients' worlds.</w:t>
      </w:r>
    </w:p>
    <w:p w14:paraId="58805978" w14:textId="77777777" w:rsidR="00077257" w:rsidRDefault="00000000">
      <w:pPr>
        <w:pStyle w:val="Heading5"/>
      </w:pPr>
      <w:r>
        <w:t>Success Stories</w:t>
      </w:r>
    </w:p>
    <w:p w14:paraId="4EF52749" w14:textId="77777777" w:rsidR="00077257" w:rsidRDefault="00000000">
      <w:pPr>
        <w:pStyle w:val="Heading5"/>
      </w:pPr>
      <w:r>
        <w:t>Blogs</w:t>
      </w:r>
    </w:p>
    <w:p w14:paraId="2DF0FB6E" w14:textId="77777777" w:rsidR="00077257" w:rsidRDefault="00000000">
      <w:pPr>
        <w:pStyle w:val="Heading2"/>
      </w:pPr>
      <w:r>
        <w:t>VisionBenchAI: AI‑Powered Worker Productivity &amp; Safety Monitoring</w:t>
      </w:r>
    </w:p>
    <w:p w14:paraId="10EA719F" w14:textId="77777777" w:rsidR="00077257" w:rsidRDefault="00000000">
      <w:r>
        <w:t>🏗️ Construction &amp; Infrastructure · Case Study VisionBenchAI: AI‑Powered Worker Productivity &amp; Safety Monitoring How...</w:t>
      </w:r>
    </w:p>
    <w:p w14:paraId="0D159F41" w14:textId="77777777" w:rsidR="00077257" w:rsidRDefault="00000000">
      <w:pPr>
        <w:pStyle w:val="Heading2"/>
      </w:pPr>
      <w:r>
        <w:t>Transforming Real Estate Lead Management with a Unified Salesforce Ecosystem</w:t>
      </w:r>
    </w:p>
    <w:p w14:paraId="118B46D3" w14:textId="77777777" w:rsidR="00077257" w:rsidRDefault="00000000">
      <w:r>
        <w:t>Driving Unified Sales Excellence for a Leading Hospitality Brand with Salesforce About the Client |...</w:t>
      </w:r>
    </w:p>
    <w:p w14:paraId="2728C7B3" w14:textId="77777777" w:rsidR="00077257" w:rsidRDefault="00000000">
      <w:pPr>
        <w:pStyle w:val="Heading2"/>
      </w:pPr>
      <w:r>
        <w:t>Driving Unified Sales Excellence for a Leading Hospitality Brand with Salesforce</w:t>
      </w:r>
    </w:p>
    <w:p w14:paraId="6281D699" w14:textId="77777777" w:rsidR="00077257" w:rsidRDefault="00000000">
      <w:r>
        <w:t>Driving Unified Sales Excellence for a Leading Hospitality Brand with Salesforce Client Overview | A...</w:t>
      </w:r>
    </w:p>
    <w:p w14:paraId="2A128ABE" w14:textId="77777777" w:rsidR="00077257" w:rsidRDefault="00000000">
      <w:pPr>
        <w:pStyle w:val="Heading2"/>
      </w:pPr>
      <w:r>
        <w:t>How Alphaleo Builds Connected Enterprises With Modern Integration Platforms</w:t>
      </w:r>
    </w:p>
    <w:p w14:paraId="246168BA" w14:textId="77777777" w:rsidR="00077257" w:rsidRDefault="00000000">
      <w:r>
        <w:t>Enterprises rarely suffer from a lack of applications; the real problem is that they do...</w:t>
      </w:r>
    </w:p>
    <w:p w14:paraId="47FB68E8" w14:textId="77777777" w:rsidR="00077257" w:rsidRDefault="00000000">
      <w:pPr>
        <w:pStyle w:val="Heading2"/>
      </w:pPr>
      <w:r>
        <w:lastRenderedPageBreak/>
        <w:t>Turning Data And DevOps Into A Single Growth Engine With Alphaleo</w:t>
      </w:r>
    </w:p>
    <w:p w14:paraId="12F4751C" w14:textId="77777777" w:rsidR="00077257" w:rsidRDefault="00000000">
      <w:r>
        <w:t>Data and software delivery are often treated as separate worlds: one focused on analytics, the...</w:t>
      </w:r>
    </w:p>
    <w:p w14:paraId="473D6B11" w14:textId="77777777" w:rsidR="00077257" w:rsidRDefault="00000000">
      <w:pPr>
        <w:pStyle w:val="Heading2"/>
      </w:pPr>
      <w:r>
        <w:t>Reimagining Guest Journeys: Sales Cloud Implementation For Modern Hospitality</w:t>
      </w:r>
    </w:p>
    <w:p w14:paraId="1A415859" w14:textId="77777777" w:rsidR="00077257" w:rsidRDefault="00000000">
      <w:r>
        <w:t>In hospitality, every interaction—from the first website visit to the post-stay follow-up—shapes how guests perceive...</w:t>
      </w:r>
    </w:p>
    <w:p w14:paraId="57E71AC2" w14:textId="77777777" w:rsidR="00077257" w:rsidRDefault="00000000">
      <w:pPr>
        <w:pStyle w:val="Heading5"/>
      </w:pPr>
      <w:r>
        <w:t>View all</w:t>
      </w:r>
    </w:p>
    <w:p w14:paraId="57FA68CE" w14:textId="77777777" w:rsidR="00077257" w:rsidRDefault="00000000">
      <w:pPr>
        <w:pStyle w:val="Heading5"/>
      </w:pPr>
      <w:r>
        <w:t>View all</w:t>
      </w:r>
    </w:p>
    <w:p w14:paraId="3C9388FE" w14:textId="77777777" w:rsidR="00077257" w:rsidRDefault="00000000">
      <w:pPr>
        <w:pStyle w:val="Heading5"/>
      </w:pPr>
      <w:r>
        <w:t>Testimonials</w:t>
      </w:r>
    </w:p>
    <w:p w14:paraId="02FB502B" w14:textId="77777777" w:rsidR="00077257" w:rsidRDefault="00000000">
      <w:pPr>
        <w:pStyle w:val="Heading2"/>
      </w:pPr>
      <w:r>
        <w:t>Trusted by Industry Leaders</w:t>
      </w:r>
    </w:p>
    <w:p w14:paraId="7E3F3791" w14:textId="77777777" w:rsidR="00077257" w:rsidRDefault="00000000">
      <w:r>
        <w:t>Real words from brands that rely on our expertise</w:t>
      </w:r>
    </w:p>
    <w:p w14:paraId="5A43AD7D" w14:textId="77777777" w:rsidR="00077257" w:rsidRDefault="00000000">
      <w:r>
        <w:br w:type="page"/>
      </w:r>
    </w:p>
    <w:p w14:paraId="71636FE5" w14:textId="77777777" w:rsidR="00077257" w:rsidRDefault="00000000">
      <w:pPr>
        <w:pStyle w:val="Heading1"/>
      </w:pPr>
      <w:r>
        <w:lastRenderedPageBreak/>
        <w:t>Leadership - Alphaleo</w:t>
      </w:r>
    </w:p>
    <w:p w14:paraId="0EC89C14" w14:textId="77777777" w:rsidR="00077257" w:rsidRDefault="00000000">
      <w:r>
        <w:t>URL: https://alphaleo.tech/leadership/</w:t>
      </w:r>
    </w:p>
    <w:p w14:paraId="411876B8" w14:textId="77777777" w:rsidR="00077257" w:rsidRDefault="00077257"/>
    <w:p w14:paraId="628F474F" w14:textId="77777777" w:rsidR="00077257" w:rsidRDefault="00000000">
      <w:pPr>
        <w:pStyle w:val="Heading2"/>
      </w:pPr>
      <w:r>
        <w:t>Our Leadership Team</w:t>
      </w:r>
    </w:p>
    <w:p w14:paraId="2DAF9311" w14:textId="77777777" w:rsidR="00077257" w:rsidRDefault="00000000">
      <w:r>
        <w:t>At Alphaleo, leaders from across the technology ecosystem come together with a shared purpose to scale innovation and create lasting impact. Our leadership team brings a powerful blend of visionary thinking, market insight, and deep technical expertise. From seasoned technologists and solution architects to strategic marketers and transformation leaders, they excel at solving complex business challenges and advancing CRM innovation through AI, data intelligence, and digital transformation. Their collective expertise is shaping tomorrow’s customer experiences today. Meet the leaders driving your success.</w:t>
      </w:r>
    </w:p>
    <w:p w14:paraId="43A9C632" w14:textId="77777777" w:rsidR="00077257" w:rsidRDefault="00000000">
      <w:pPr>
        <w:pStyle w:val="Heading5"/>
      </w:pPr>
      <w:r>
        <w:t>Chandan Miskin</w:t>
      </w:r>
    </w:p>
    <w:p w14:paraId="63254FE4" w14:textId="77777777" w:rsidR="00077257" w:rsidRDefault="00000000">
      <w:pPr>
        <w:pStyle w:val="Heading5"/>
      </w:pPr>
      <w:r>
        <w:t>Founder &amp; CEO, Alphaleo</w:t>
      </w:r>
    </w:p>
    <w:p w14:paraId="2976D4F7" w14:textId="77777777" w:rsidR="00077257" w:rsidRDefault="00000000">
      <w:r>
        <w:br w:type="page"/>
      </w:r>
    </w:p>
    <w:p w14:paraId="4ED4DA3A" w14:textId="77777777" w:rsidR="00077257" w:rsidRDefault="00000000">
      <w:pPr>
        <w:pStyle w:val="Heading1"/>
      </w:pPr>
      <w:r>
        <w:lastRenderedPageBreak/>
        <w:t>Life at Alphaleo - Alphaleo</w:t>
      </w:r>
    </w:p>
    <w:p w14:paraId="56C4BC62" w14:textId="77777777" w:rsidR="00077257" w:rsidRPr="00E76EC5" w:rsidRDefault="00000000">
      <w:pPr>
        <w:rPr>
          <w:lang w:val="sv-SE"/>
        </w:rPr>
      </w:pPr>
      <w:r w:rsidRPr="00E76EC5">
        <w:rPr>
          <w:lang w:val="sv-SE"/>
        </w:rPr>
        <w:t>URL: https://alphaleo.tech/life-at-alphaleo/</w:t>
      </w:r>
    </w:p>
    <w:p w14:paraId="547BE939" w14:textId="77777777" w:rsidR="00077257" w:rsidRPr="00E76EC5" w:rsidRDefault="00077257">
      <w:pPr>
        <w:rPr>
          <w:lang w:val="sv-SE"/>
        </w:rPr>
      </w:pPr>
    </w:p>
    <w:p w14:paraId="30AEFF95" w14:textId="77777777" w:rsidR="00077257" w:rsidRDefault="00000000">
      <w:pPr>
        <w:pStyle w:val="Heading2"/>
      </w:pPr>
      <w:r>
        <w:t>Overview</w:t>
      </w:r>
    </w:p>
    <w:p w14:paraId="448FC2BB" w14:textId="77777777" w:rsidR="00077257" w:rsidRDefault="00000000">
      <w:r>
        <w:t>At Alphaleo, careers are built around curiosity, flexibility, and impact, not timecards. Teams collaborate across India and Australia in a culture that values learning, psychological safety, and work–life balance as much as delivery excellence. You get the freedom to experiment, the support to grow, and the space to live your life outside work. You get to work on new generation technology from the start.</w:t>
      </w:r>
    </w:p>
    <w:p w14:paraId="5A2E6456" w14:textId="77777777" w:rsidR="00077257" w:rsidRDefault="00000000">
      <w:pPr>
        <w:pStyle w:val="Heading2"/>
      </w:pPr>
      <w:r>
        <w:t>Culture of Learning and Development</w:t>
      </w:r>
    </w:p>
    <w:p w14:paraId="40CC205E" w14:textId="77777777" w:rsidR="00077257" w:rsidRDefault="00000000">
      <w:r>
        <w:t>University partnerships that create smooth transitions from campus to consulting, helping early career talent build confidence and real-world skills.</w:t>
      </w:r>
    </w:p>
    <w:p w14:paraId="720289EA" w14:textId="77777777" w:rsidR="00077257" w:rsidRDefault="00000000">
      <w:pPr>
        <w:pStyle w:val="Heading2"/>
      </w:pPr>
      <w:r>
        <w:t>Progressive Careers, Not Just Jobs</w:t>
      </w:r>
    </w:p>
    <w:p w14:paraId="6671D90E" w14:textId="77777777" w:rsidR="00077257" w:rsidRDefault="00000000">
      <w:pPr>
        <w:pStyle w:val="Heading2"/>
      </w:pPr>
      <w:r>
        <w:t>Impact and Recognition</w:t>
      </w:r>
    </w:p>
    <w:p w14:paraId="38A0E273" w14:textId="77777777" w:rsidR="00077257" w:rsidRDefault="00000000">
      <w:r>
        <w:t>A culture where ideas win on merit, whether you are an intern or an experienced architect.</w:t>
      </w:r>
    </w:p>
    <w:p w14:paraId="0F1C32FE" w14:textId="77777777" w:rsidR="00077257" w:rsidRDefault="00000000">
      <w:pPr>
        <w:pStyle w:val="Heading3"/>
      </w:pPr>
      <w:r>
        <w:t>Why Your Next Move Could Be Alphaleo</w:t>
      </w:r>
    </w:p>
    <w:p w14:paraId="47DCEC40" w14:textId="77777777" w:rsidR="00077257" w:rsidRDefault="00000000">
      <w:r>
        <w:br w:type="page"/>
      </w:r>
    </w:p>
    <w:p w14:paraId="01603303" w14:textId="77777777" w:rsidR="00077257" w:rsidRDefault="00000000">
      <w:pPr>
        <w:pStyle w:val="Heading1"/>
      </w:pPr>
      <w:r>
        <w:lastRenderedPageBreak/>
        <w:t>Managed Services - Alphaleo</w:t>
      </w:r>
    </w:p>
    <w:p w14:paraId="6291B2CF" w14:textId="77777777" w:rsidR="00077257" w:rsidRDefault="00000000">
      <w:r>
        <w:t>URL: https://alphaleo.tech/managed-services/</w:t>
      </w:r>
    </w:p>
    <w:p w14:paraId="0A859C4D" w14:textId="77777777" w:rsidR="00077257" w:rsidRDefault="00077257"/>
    <w:p w14:paraId="42C9E088" w14:textId="77777777" w:rsidR="00077257" w:rsidRDefault="00000000">
      <w:pPr>
        <w:pStyle w:val="ListBullet"/>
      </w:pPr>
      <w:r>
        <w:t>Overview</w:t>
      </w:r>
    </w:p>
    <w:p w14:paraId="55B7A1D7" w14:textId="77777777" w:rsidR="00077257" w:rsidRDefault="00000000">
      <w:pPr>
        <w:pStyle w:val="ListBullet"/>
      </w:pPr>
      <w:r>
        <w:t>Why Alphaleo</w:t>
      </w:r>
    </w:p>
    <w:p w14:paraId="00C8862F" w14:textId="77777777" w:rsidR="00077257" w:rsidRDefault="00000000">
      <w:pPr>
        <w:pStyle w:val="ListBullet"/>
      </w:pPr>
      <w:r>
        <w:t>Industries</w:t>
      </w:r>
    </w:p>
    <w:p w14:paraId="27D05AB8" w14:textId="77777777" w:rsidR="00077257" w:rsidRDefault="00000000">
      <w:pPr>
        <w:pStyle w:val="ListBullet"/>
      </w:pPr>
      <w:r>
        <w:t>Our Partners</w:t>
      </w:r>
    </w:p>
    <w:p w14:paraId="7F350DAC" w14:textId="77777777" w:rsidR="00077257" w:rsidRDefault="00000000">
      <w:pPr>
        <w:pStyle w:val="ListBullet"/>
      </w:pPr>
      <w:r>
        <w:t>Resources</w:t>
      </w:r>
    </w:p>
    <w:p w14:paraId="315A7A1B" w14:textId="77777777" w:rsidR="00077257" w:rsidRDefault="00000000">
      <w:pPr>
        <w:pStyle w:val="Heading5"/>
      </w:pPr>
      <w:r>
        <w:t>Intro</w:t>
      </w:r>
    </w:p>
    <w:p w14:paraId="770B2E5A" w14:textId="77777777" w:rsidR="00077257" w:rsidRDefault="00000000">
      <w:pPr>
        <w:pStyle w:val="Heading3"/>
      </w:pPr>
      <w:r>
        <w:t>Overview</w:t>
      </w:r>
    </w:p>
    <w:p w14:paraId="02FE3D04" w14:textId="77777777" w:rsidR="00077257" w:rsidRDefault="00000000">
      <w:pPr>
        <w:pStyle w:val="Heading3"/>
      </w:pPr>
      <w:r>
        <w:t>Our Managed Services Approach</w:t>
      </w:r>
    </w:p>
    <w:p w14:paraId="6E7781EA" w14:textId="77777777" w:rsidR="00077257" w:rsidRDefault="00000000">
      <w:pPr>
        <w:pStyle w:val="Heading3"/>
      </w:pPr>
      <w:r>
        <w:t>What We Deliver</w:t>
      </w:r>
    </w:p>
    <w:p w14:paraId="79BFE871" w14:textId="77777777" w:rsidR="00077257" w:rsidRDefault="00000000">
      <w:r>
        <w:t>Users are involved from the start through prototypes and proofs of concept, allowing real feedback to shape the experience and accelerate adoption. Most proofs of concept are completed within 2–6 weeks, while end to end implementations typically range from 3–6 months, depending on scope and complexity.</w:t>
      </w:r>
    </w:p>
    <w:p w14:paraId="52452053" w14:textId="77777777" w:rsidR="00077257" w:rsidRDefault="00000000">
      <w:pPr>
        <w:pStyle w:val="Heading5"/>
      </w:pPr>
      <w:r>
        <w:t>Approach</w:t>
      </w:r>
    </w:p>
    <w:p w14:paraId="40F5F1EF" w14:textId="77777777" w:rsidR="00077257" w:rsidRDefault="00000000">
      <w:pPr>
        <w:pStyle w:val="Heading3"/>
      </w:pPr>
      <w:r>
        <w:t>Our Approach</w:t>
      </w:r>
    </w:p>
    <w:p w14:paraId="364F393D" w14:textId="77777777" w:rsidR="00077257" w:rsidRDefault="00000000">
      <w:pPr>
        <w:pStyle w:val="Heading3"/>
      </w:pPr>
      <w:r>
        <w:t>Handover</w:t>
      </w:r>
    </w:p>
    <w:p w14:paraId="1853A3B7" w14:textId="77777777" w:rsidR="00077257" w:rsidRDefault="00000000">
      <w:pPr>
        <w:pStyle w:val="Heading5"/>
      </w:pPr>
      <w:r>
        <w:t>Handover</w:t>
      </w:r>
    </w:p>
    <w:p w14:paraId="5BBC730E" w14:textId="77777777" w:rsidR="00077257" w:rsidRDefault="00000000">
      <w:r>
        <w:t>We have established a comprehensive handover process to ensure we understand and takeover your existing implementation.</w:t>
      </w:r>
    </w:p>
    <w:p w14:paraId="6796B62D" w14:textId="77777777" w:rsidR="00077257" w:rsidRDefault="00000000">
      <w:pPr>
        <w:pStyle w:val="Heading3"/>
      </w:pPr>
      <w:r>
        <w:t>Defects</w:t>
      </w:r>
    </w:p>
    <w:p w14:paraId="1BD7D13D" w14:textId="77777777" w:rsidR="00077257" w:rsidRDefault="00000000">
      <w:pPr>
        <w:pStyle w:val="Heading5"/>
      </w:pPr>
      <w:r>
        <w:t>Defects</w:t>
      </w:r>
    </w:p>
    <w:p w14:paraId="4182D26C" w14:textId="77777777" w:rsidR="00077257" w:rsidRDefault="00000000">
      <w:r>
        <w:t>On all of our support plans, we ensure there is a proactive framework within our teams for defect tracking and immediate resolution.</w:t>
      </w:r>
    </w:p>
    <w:p w14:paraId="52CF5B17" w14:textId="77777777" w:rsidR="00077257" w:rsidRDefault="00000000">
      <w:pPr>
        <w:pStyle w:val="Heading3"/>
      </w:pPr>
      <w:r>
        <w:t>Features and Advisory</w:t>
      </w:r>
    </w:p>
    <w:p w14:paraId="77E663BC" w14:textId="77777777" w:rsidR="00077257" w:rsidRDefault="00000000">
      <w:pPr>
        <w:pStyle w:val="Heading5"/>
      </w:pPr>
      <w:r>
        <w:t>Features and Advisory</w:t>
      </w:r>
    </w:p>
    <w:p w14:paraId="5C8D1017" w14:textId="77777777" w:rsidR="00077257" w:rsidRDefault="00000000">
      <w:r>
        <w:t>You get additional development and advisory credits to continuously enhance and advance your implementation.</w:t>
      </w:r>
    </w:p>
    <w:p w14:paraId="2AAF38AB" w14:textId="77777777" w:rsidR="00077257" w:rsidRDefault="00000000">
      <w:pPr>
        <w:pStyle w:val="Heading3"/>
      </w:pPr>
      <w:r>
        <w:lastRenderedPageBreak/>
        <w:t>Proactiveness</w:t>
      </w:r>
    </w:p>
    <w:p w14:paraId="1F1DCAB2" w14:textId="77777777" w:rsidR="00077257" w:rsidRDefault="00000000">
      <w:pPr>
        <w:pStyle w:val="Heading5"/>
      </w:pPr>
      <w:r>
        <w:t>Proactiveness</w:t>
      </w:r>
    </w:p>
    <w:p w14:paraId="54F5C895" w14:textId="77777777" w:rsidR="00077257" w:rsidRDefault="00000000">
      <w:r>
        <w:t>We review new releases and look at what features are impacting or are relevant for you. We then suggest improvements to make sure you stay up-to-date.</w:t>
      </w:r>
    </w:p>
    <w:p w14:paraId="741CE5A0" w14:textId="77777777" w:rsidR="00077257" w:rsidRDefault="00000000">
      <w:pPr>
        <w:pStyle w:val="Heading5"/>
      </w:pPr>
      <w:r>
        <w:t>Offerings</w:t>
      </w:r>
    </w:p>
    <w:p w14:paraId="13A221BD" w14:textId="77777777" w:rsidR="00077257" w:rsidRDefault="00000000">
      <w:pPr>
        <w:pStyle w:val="Heading3"/>
      </w:pPr>
      <w:r>
        <w:t>Our Offerings</w:t>
      </w:r>
    </w:p>
    <w:p w14:paraId="4DF517D1" w14:textId="77777777" w:rsidR="00077257" w:rsidRDefault="00000000">
      <w:r>
        <w:t>User management, configuration changes, workflow optimization, feature enhancements, and release management.</w:t>
      </w:r>
    </w:p>
    <w:p w14:paraId="4E9F83B1" w14:textId="77777777" w:rsidR="00077257" w:rsidRDefault="00000000">
      <w:pPr>
        <w:pStyle w:val="Heading3"/>
      </w:pPr>
      <w:r>
        <w:t>Salesforce Managed Services</w:t>
      </w:r>
    </w:p>
    <w:p w14:paraId="588C042D" w14:textId="77777777" w:rsidR="00077257" w:rsidRDefault="00000000">
      <w:pPr>
        <w:pStyle w:val="Heading5"/>
      </w:pPr>
      <w:r>
        <w:t>Salesforce Managed Services</w:t>
      </w:r>
    </w:p>
    <w:p w14:paraId="0E891B40" w14:textId="77777777" w:rsidR="00077257" w:rsidRDefault="00000000">
      <w:r>
        <w:t>Ongoing support and optimization across Salesforce Sales Cloud, Service Cloud, Marketing Cloud, Experience Cloud, Data Cloud, and Industry Clouds.</w:t>
      </w:r>
    </w:p>
    <w:p w14:paraId="3CE7251E" w14:textId="77777777" w:rsidR="00077257" w:rsidRDefault="00000000">
      <w:pPr>
        <w:pStyle w:val="Heading3"/>
      </w:pPr>
      <w:r>
        <w:t>CRM Platform Support (Zoho &amp; HubSpot)</w:t>
      </w:r>
    </w:p>
    <w:p w14:paraId="0A87B297" w14:textId="77777777" w:rsidR="00077257" w:rsidRDefault="00000000">
      <w:pPr>
        <w:pStyle w:val="Heading5"/>
      </w:pPr>
      <w:r>
        <w:t>CRM Platform Support (Zoho &amp; HubSpot)</w:t>
      </w:r>
    </w:p>
    <w:p w14:paraId="12DAF14C" w14:textId="77777777" w:rsidR="00077257" w:rsidRDefault="00000000">
      <w:r>
        <w:t>Administration, enhancements, automation, and adoption support to keep your CRM aligned with business needs.</w:t>
      </w:r>
    </w:p>
    <w:p w14:paraId="7467AB0D" w14:textId="77777777" w:rsidR="00077257" w:rsidRDefault="00000000">
      <w:pPr>
        <w:pStyle w:val="Heading3"/>
      </w:pPr>
      <w:r>
        <w:t>Platform Administration &amp; Enhancements</w:t>
      </w:r>
    </w:p>
    <w:p w14:paraId="481A05A3" w14:textId="77777777" w:rsidR="00077257" w:rsidRDefault="00000000">
      <w:pPr>
        <w:pStyle w:val="Heading5"/>
      </w:pPr>
      <w:r>
        <w:t>Platform Administration &amp; Enhancements</w:t>
      </w:r>
    </w:p>
    <w:p w14:paraId="2957180E" w14:textId="77777777" w:rsidR="00077257" w:rsidRDefault="00000000">
      <w:r>
        <w:t>Leading-edge innovations shaping tomorrow’s technology landscape for unparalleled advancements.</w:t>
      </w:r>
    </w:p>
    <w:p w14:paraId="0D42A2C3" w14:textId="77777777" w:rsidR="00077257" w:rsidRDefault="00000000">
      <w:pPr>
        <w:pStyle w:val="Heading3"/>
      </w:pPr>
      <w:r>
        <w:t>Automation &amp; Process Optimization</w:t>
      </w:r>
    </w:p>
    <w:p w14:paraId="506AC5DE" w14:textId="77777777" w:rsidR="00077257" w:rsidRDefault="00000000">
      <w:pPr>
        <w:pStyle w:val="Heading5"/>
      </w:pPr>
      <w:r>
        <w:t>Automation &amp; Process Optimization</w:t>
      </w:r>
    </w:p>
    <w:p w14:paraId="2B35A3E0" w14:textId="77777777" w:rsidR="00077257" w:rsidRDefault="00000000">
      <w:r>
        <w:t>Continuous improvement through workflow automation, approvals, integrations, and AI-driven enhancements.</w:t>
      </w:r>
    </w:p>
    <w:p w14:paraId="43DC9421" w14:textId="77777777" w:rsidR="00077257" w:rsidRDefault="00000000">
      <w:pPr>
        <w:pStyle w:val="Heading3"/>
      </w:pPr>
      <w:r>
        <w:t>Refine and Continuously Evolve Your Processes</w:t>
      </w:r>
    </w:p>
    <w:p w14:paraId="002B81F8" w14:textId="77777777" w:rsidR="00077257" w:rsidRDefault="00000000">
      <w:r>
        <w:t>We design future-ready implementations but without continuous support and optimization, even the best platforms lose momentum.</w:t>
      </w:r>
    </w:p>
    <w:p w14:paraId="2025C19D" w14:textId="77777777" w:rsidR="00077257" w:rsidRDefault="00000000">
      <w:pPr>
        <w:pStyle w:val="Heading3"/>
      </w:pPr>
      <w:r>
        <w:t>Business Impact</w:t>
      </w:r>
    </w:p>
    <w:p w14:paraId="6381788E" w14:textId="77777777" w:rsidR="00077257" w:rsidRDefault="00000000">
      <w:pPr>
        <w:pStyle w:val="ListBullet"/>
      </w:pPr>
      <w:r>
        <w:t>Sustained productivity and high user adoption</w:t>
      </w:r>
    </w:p>
    <w:p w14:paraId="78FAC39D" w14:textId="77777777" w:rsidR="00077257" w:rsidRDefault="00000000">
      <w:pPr>
        <w:pStyle w:val="ListBullet"/>
      </w:pPr>
      <w:r>
        <w:t>Reduced operational risk and technical debt</w:t>
      </w:r>
    </w:p>
    <w:p w14:paraId="472F4AAE" w14:textId="77777777" w:rsidR="00077257" w:rsidRDefault="00000000">
      <w:pPr>
        <w:pStyle w:val="ListBullet"/>
      </w:pPr>
      <w:r>
        <w:t>Faster response to business and market changes</w:t>
      </w:r>
    </w:p>
    <w:p w14:paraId="7C50DDBC" w14:textId="77777777" w:rsidR="00077257" w:rsidRDefault="00000000">
      <w:pPr>
        <w:pStyle w:val="ListBullet"/>
      </w:pPr>
      <w:r>
        <w:t>Continuous ROI from Salesforce and CRM investments</w:t>
      </w:r>
    </w:p>
    <w:p w14:paraId="45575E0C" w14:textId="77777777" w:rsidR="00077257" w:rsidRDefault="00000000">
      <w:pPr>
        <w:pStyle w:val="ListBullet"/>
      </w:pPr>
      <w:r>
        <w:t>Scalable platforms that grow with your organization</w:t>
      </w:r>
    </w:p>
    <w:p w14:paraId="43BFC9CD" w14:textId="77777777" w:rsidR="00077257" w:rsidRDefault="00000000">
      <w:pPr>
        <w:pStyle w:val="Heading3"/>
      </w:pPr>
      <w:r>
        <w:lastRenderedPageBreak/>
        <w:t>Why Alphaleo</w:t>
      </w:r>
    </w:p>
    <w:p w14:paraId="2FAD9657" w14:textId="77777777" w:rsidR="00077257" w:rsidRDefault="00000000">
      <w:r>
        <w:t>Your Long-Term Partner for CRM Excellence</w:t>
      </w:r>
    </w:p>
    <w:p w14:paraId="316D4B6B" w14:textId="77777777" w:rsidR="00077257" w:rsidRDefault="00000000">
      <w:pPr>
        <w:pStyle w:val="ListBullet"/>
      </w:pPr>
      <w:r>
        <w:t>Certified consultants across Salesforce, Zoho, and HubSpot ecosystems with deep enterprise delivery experience.</w:t>
      </w:r>
    </w:p>
    <w:p w14:paraId="48F30A1C" w14:textId="77777777" w:rsidR="00077257" w:rsidRDefault="00000000">
      <w:pPr>
        <w:pStyle w:val="ListBullet"/>
      </w:pPr>
      <w:r>
        <w:t>We align platform support to business priorities not just technical SLAs.</w:t>
      </w:r>
    </w:p>
    <w:p w14:paraId="2ED79D87" w14:textId="77777777" w:rsidR="00077257" w:rsidRDefault="00000000">
      <w:pPr>
        <w:pStyle w:val="ListBullet"/>
      </w:pPr>
      <w:r>
        <w:t>We anticipate needs, recommend improvements, and continuously enhance performance.</w:t>
      </w:r>
    </w:p>
    <w:p w14:paraId="20C31737" w14:textId="77777777" w:rsidR="00077257" w:rsidRDefault="00000000">
      <w:pPr>
        <w:pStyle w:val="ListBullet"/>
      </w:pPr>
      <w:r>
        <w:t>Choose from on-demand, capacity-based, or outcome-aligned managed services models.</w:t>
      </w:r>
    </w:p>
    <w:p w14:paraId="775E6448" w14:textId="77777777" w:rsidR="00077257" w:rsidRDefault="00000000">
      <w:pPr>
        <w:pStyle w:val="ListBullet"/>
      </w:pPr>
      <w:r>
        <w:t>Strong expertise across integrations, data platforms, and enterprise architectures.</w:t>
      </w:r>
    </w:p>
    <w:p w14:paraId="7B3A0D0C" w14:textId="77777777" w:rsidR="00077257" w:rsidRDefault="00000000">
      <w:pPr>
        <w:pStyle w:val="ListBullet"/>
      </w:pPr>
      <w:r>
        <w:t>Backed by Alphaleo’s incubation mindset, we bring accelerators, best practices, and evolving AI use cases.</w:t>
      </w:r>
    </w:p>
    <w:p w14:paraId="7D137EF7" w14:textId="77777777" w:rsidR="00077257" w:rsidRDefault="00000000">
      <w:pPr>
        <w:pStyle w:val="ListBullet"/>
      </w:pPr>
      <w:r>
        <w:t>Our success is measured by adoption, efficiency, and business results not just ticket closure.</w:t>
      </w:r>
    </w:p>
    <w:p w14:paraId="6FFAC270" w14:textId="77777777" w:rsidR="00077257" w:rsidRDefault="00000000">
      <w:pPr>
        <w:pStyle w:val="Heading5"/>
      </w:pPr>
      <w:r>
        <w:t>Our Industries</w:t>
      </w:r>
    </w:p>
    <w:p w14:paraId="02023482" w14:textId="77777777" w:rsidR="00077257" w:rsidRDefault="00000000">
      <w:pPr>
        <w:pStyle w:val="Heading3"/>
      </w:pPr>
      <w:r>
        <w:t>Industry-Focused Solutions for a Digital-First World.</w:t>
      </w:r>
    </w:p>
    <w:p w14:paraId="29A50F68" w14:textId="77777777" w:rsidR="00077257" w:rsidRDefault="00000000">
      <w:pPr>
        <w:pStyle w:val="Heading4"/>
      </w:pPr>
      <w:r>
        <w:t>Enabling industries to leading the future of business.</w:t>
      </w:r>
    </w:p>
    <w:p w14:paraId="3C4CDAC1" w14:textId="77777777" w:rsidR="00077257" w:rsidRDefault="00000000">
      <w:pPr>
        <w:pStyle w:val="Heading4"/>
      </w:pPr>
      <w:r>
        <w:t>Public Sector Solutions​</w:t>
      </w:r>
    </w:p>
    <w:p w14:paraId="6B710403" w14:textId="77777777" w:rsidR="00077257" w:rsidRDefault="00000000">
      <w:pPr>
        <w:pStyle w:val="Heading5"/>
      </w:pPr>
      <w:r>
        <w:t>Public Sector Solutions​</w:t>
      </w:r>
    </w:p>
    <w:p w14:paraId="69B3E87D" w14:textId="77777777" w:rsidR="00077257" w:rsidRDefault="00000000">
      <w:r>
        <w:t>Digital services that put citizens at the centre.</w:t>
      </w:r>
    </w:p>
    <w:p w14:paraId="35EAF7ED" w14:textId="77777777" w:rsidR="00077257" w:rsidRDefault="00000000">
      <w:pPr>
        <w:pStyle w:val="Heading4"/>
      </w:pPr>
      <w:r>
        <w:t>Telecom</w:t>
      </w:r>
    </w:p>
    <w:p w14:paraId="123603E3" w14:textId="77777777" w:rsidR="00077257" w:rsidRDefault="00000000">
      <w:pPr>
        <w:pStyle w:val="Heading5"/>
      </w:pPr>
      <w:r>
        <w:t>Telecom</w:t>
      </w:r>
    </w:p>
    <w:p w14:paraId="3D3FC533" w14:textId="77777777" w:rsidR="00077257" w:rsidRDefault="00000000">
      <w:r>
        <w:t>Powering telecom with intelligent platforms</w:t>
      </w:r>
    </w:p>
    <w:p w14:paraId="527D1609" w14:textId="77777777" w:rsidR="00077257" w:rsidRDefault="00000000">
      <w:pPr>
        <w:pStyle w:val="Heading4"/>
      </w:pPr>
      <w:r>
        <w:t>Manufacturing​</w:t>
      </w:r>
    </w:p>
    <w:p w14:paraId="23C32F50" w14:textId="77777777" w:rsidR="00077257" w:rsidRDefault="00000000">
      <w:pPr>
        <w:pStyle w:val="Heading5"/>
      </w:pPr>
      <w:r>
        <w:t>Manufacturing​</w:t>
      </w:r>
    </w:p>
    <w:p w14:paraId="11FAD3F3" w14:textId="77777777" w:rsidR="00077257" w:rsidRDefault="00000000">
      <w:r>
        <w:t>Intelligent, connected manufacturing on Salesforce.</w:t>
      </w:r>
    </w:p>
    <w:p w14:paraId="5EA1DA7B" w14:textId="77777777" w:rsidR="00077257" w:rsidRDefault="00000000">
      <w:pPr>
        <w:pStyle w:val="Heading4"/>
      </w:pPr>
      <w:r>
        <w:t>Financial Services​</w:t>
      </w:r>
    </w:p>
    <w:p w14:paraId="02478C49" w14:textId="77777777" w:rsidR="00077257" w:rsidRDefault="00000000">
      <w:pPr>
        <w:pStyle w:val="Heading5"/>
      </w:pPr>
      <w:r>
        <w:t>Financial Services​</w:t>
      </w:r>
    </w:p>
    <w:p w14:paraId="0DDD79B4" w14:textId="77777777" w:rsidR="00077257" w:rsidRDefault="00000000">
      <w:r>
        <w:t>Trustworthy, data-driven financial experiences.</w:t>
      </w:r>
    </w:p>
    <w:p w14:paraId="0492B62E" w14:textId="77777777" w:rsidR="00077257" w:rsidRDefault="00000000">
      <w:pPr>
        <w:pStyle w:val="Heading4"/>
      </w:pPr>
      <w:r>
        <w:t>Retail​</w:t>
      </w:r>
    </w:p>
    <w:p w14:paraId="0B63A748" w14:textId="77777777" w:rsidR="00077257" w:rsidRDefault="00000000">
      <w:pPr>
        <w:pStyle w:val="Heading5"/>
      </w:pPr>
      <w:r>
        <w:t>Retail​</w:t>
      </w:r>
    </w:p>
    <w:p w14:paraId="09151AD9" w14:textId="77777777" w:rsidR="00077257" w:rsidRDefault="00000000">
      <w:r>
        <w:t>Personalised, omnichannel retail journeys.</w:t>
      </w:r>
    </w:p>
    <w:p w14:paraId="09B3B853" w14:textId="77777777" w:rsidR="00077257" w:rsidRDefault="00000000">
      <w:pPr>
        <w:pStyle w:val="Heading4"/>
      </w:pPr>
      <w:r>
        <w:lastRenderedPageBreak/>
        <w:t>Travel &amp; Hospitality</w:t>
      </w:r>
    </w:p>
    <w:p w14:paraId="4EB2F230" w14:textId="77777777" w:rsidR="00077257" w:rsidRDefault="00000000">
      <w:pPr>
        <w:pStyle w:val="Heading5"/>
      </w:pPr>
      <w:r>
        <w:t>Travel &amp; Hospitality</w:t>
      </w:r>
    </w:p>
    <w:p w14:paraId="4201F175" w14:textId="77777777" w:rsidR="00077257" w:rsidRDefault="00000000">
      <w:r>
        <w:t>Guest- and traveller-centric digital journeys.</w:t>
      </w:r>
    </w:p>
    <w:p w14:paraId="5F98DD0F" w14:textId="77777777" w:rsidR="00077257" w:rsidRDefault="00000000">
      <w:pPr>
        <w:pStyle w:val="Heading4"/>
      </w:pPr>
      <w:r>
        <w:t>Communications, Media &amp; Utilities​</w:t>
      </w:r>
    </w:p>
    <w:p w14:paraId="06657433" w14:textId="77777777" w:rsidR="00077257" w:rsidRDefault="00000000">
      <w:pPr>
        <w:pStyle w:val="Heading5"/>
      </w:pPr>
      <w:r>
        <w:t>Communications, Media &amp; Utilities​</w:t>
      </w:r>
    </w:p>
    <w:p w14:paraId="7D2783A4" w14:textId="77777777" w:rsidR="00077257" w:rsidRDefault="00000000">
      <w:r>
        <w:t>Connected experiences for always-on customers.</w:t>
      </w:r>
    </w:p>
    <w:p w14:paraId="6FF236D7" w14:textId="77777777" w:rsidR="00077257" w:rsidRDefault="00000000">
      <w:pPr>
        <w:pStyle w:val="Heading4"/>
      </w:pPr>
      <w:r>
        <w:t>Healthcare</w:t>
      </w:r>
    </w:p>
    <w:p w14:paraId="3A2ED782" w14:textId="77777777" w:rsidR="00077257" w:rsidRDefault="00000000">
      <w:pPr>
        <w:pStyle w:val="Heading5"/>
      </w:pPr>
      <w:r>
        <w:t>Healthcare</w:t>
      </w:r>
    </w:p>
    <w:p w14:paraId="320E6461" w14:textId="77777777" w:rsidR="00077257" w:rsidRDefault="00000000">
      <w:r>
        <w:t>Connected healthcare for better outcomes</w:t>
      </w:r>
    </w:p>
    <w:p w14:paraId="6D2DA205" w14:textId="77777777" w:rsidR="00077257" w:rsidRDefault="00000000">
      <w:pPr>
        <w:pStyle w:val="Heading4"/>
      </w:pPr>
      <w:r>
        <w:lastRenderedPageBreak/>
        <w:t>Pharma &amp; Life Sciences Solutions</w:t>
      </w:r>
    </w:p>
    <w:p w14:paraId="0AAD9048" w14:textId="77777777" w:rsidR="00077257" w:rsidRDefault="00000000">
      <w:pPr>
        <w:pStyle w:val="Heading5"/>
      </w:pPr>
      <w:r>
        <w:t>Pharma &amp; Life Sciences Solutions</w:t>
      </w:r>
    </w:p>
    <w:p w14:paraId="3F84D460" w14:textId="77777777" w:rsidR="00077257" w:rsidRDefault="00000000">
      <w:pPr>
        <w:pStyle w:val="Heading5"/>
      </w:pPr>
      <w:r>
        <w:t>Our Partners &amp; Technical Competency</w:t>
      </w:r>
    </w:p>
    <w:p w14:paraId="65D445E2" w14:textId="77777777" w:rsidR="00077257" w:rsidRDefault="00000000">
      <w:pPr>
        <w:pStyle w:val="Heading3"/>
      </w:pPr>
      <w:r>
        <w:t>Stronger Together, Delivering Greater Value.</w:t>
      </w:r>
    </w:p>
    <w:p w14:paraId="1B89D53B" w14:textId="77777777" w:rsidR="00077257" w:rsidRDefault="00000000">
      <w:pPr>
        <w:pStyle w:val="Heading4"/>
      </w:pPr>
      <w:r>
        <w:t>Partnering with technology visionaries to unlock enterprise potential.</w:t>
      </w:r>
    </w:p>
    <w:p w14:paraId="11C60204" w14:textId="77777777" w:rsidR="00077257" w:rsidRDefault="00000000">
      <w:pPr>
        <w:pStyle w:val="Heading4"/>
      </w:pPr>
      <w:r>
        <w:t>Enterprise Technology, Transformation CRM, ERP &amp; Ecosystem Apps</w:t>
      </w:r>
    </w:p>
    <w:p w14:paraId="7448152A" w14:textId="77777777" w:rsidR="00077257" w:rsidRDefault="00000000">
      <w:pPr>
        <w:pStyle w:val="Heading4"/>
      </w:pPr>
      <w:r>
        <w:t>Data-Analytics ,  AI​ Dev Ops​</w:t>
      </w:r>
    </w:p>
    <w:p w14:paraId="0C60D190" w14:textId="77777777" w:rsidR="00077257" w:rsidRDefault="00000000">
      <w:pPr>
        <w:pStyle w:val="Heading4"/>
      </w:pPr>
      <w:r>
        <w:t>​Digital Commerce &amp; Hyper Automation</w:t>
      </w:r>
    </w:p>
    <w:p w14:paraId="79544AF7" w14:textId="77777777" w:rsidR="00077257" w:rsidRDefault="00000000">
      <w:pPr>
        <w:pStyle w:val="Heading4"/>
      </w:pPr>
      <w:r>
        <w:t>Enterprise Integration</w:t>
      </w:r>
    </w:p>
    <w:p w14:paraId="31CCD4C7" w14:textId="77777777" w:rsidR="00077257" w:rsidRDefault="00000000">
      <w:pPr>
        <w:pStyle w:val="Heading4"/>
      </w:pPr>
      <w:r>
        <w:t>Data &amp; AI</w:t>
      </w:r>
    </w:p>
    <w:p w14:paraId="1A0B9144" w14:textId="77777777" w:rsidR="00077257" w:rsidRDefault="00000000">
      <w:pPr>
        <w:pStyle w:val="Heading4"/>
      </w:pPr>
      <w:r>
        <w:t>DevSecMLOps</w:t>
      </w:r>
    </w:p>
    <w:p w14:paraId="48D08F4E" w14:textId="77777777" w:rsidR="00077257" w:rsidRDefault="00000000">
      <w:pPr>
        <w:pStyle w:val="Heading5"/>
      </w:pPr>
      <w:r>
        <w:t>Success Stories</w:t>
      </w:r>
    </w:p>
    <w:p w14:paraId="0416869F" w14:textId="77777777" w:rsidR="00077257" w:rsidRDefault="00000000">
      <w:pPr>
        <w:pStyle w:val="Heading3"/>
      </w:pPr>
      <w:r>
        <w:t>Where Strategy Meets Execution and Results Follow.</w:t>
      </w:r>
    </w:p>
    <w:p w14:paraId="6F3728B9" w14:textId="77777777" w:rsidR="00077257" w:rsidRDefault="00000000">
      <w:pPr>
        <w:pStyle w:val="Heading4"/>
      </w:pPr>
      <w:r>
        <w:t>Real outcomes from our technology innovations that transformed our clients' worlds.</w:t>
      </w:r>
    </w:p>
    <w:p w14:paraId="32222C6E" w14:textId="77777777" w:rsidR="00077257" w:rsidRDefault="00000000">
      <w:pPr>
        <w:pStyle w:val="Heading5"/>
      </w:pPr>
      <w:r>
        <w:t>Success Stories</w:t>
      </w:r>
    </w:p>
    <w:p w14:paraId="640F4F1A" w14:textId="77777777" w:rsidR="00077257" w:rsidRDefault="00000000">
      <w:pPr>
        <w:pStyle w:val="Heading5"/>
      </w:pPr>
      <w:r>
        <w:t>Blogs</w:t>
      </w:r>
    </w:p>
    <w:p w14:paraId="3A5A7BCD" w14:textId="77777777" w:rsidR="00077257" w:rsidRDefault="00000000">
      <w:pPr>
        <w:pStyle w:val="Heading2"/>
      </w:pPr>
      <w:r>
        <w:t>VisionBenchAI: AI‑Powered Worker Productivity &amp; Safety Monitoring</w:t>
      </w:r>
    </w:p>
    <w:p w14:paraId="3C4C3BC4" w14:textId="77777777" w:rsidR="00077257" w:rsidRDefault="00000000">
      <w:r>
        <w:t>🏗️ Construction &amp; Infrastructure · Case Study VisionBenchAI: AI‑Powered Worker Productivity &amp; Safety Monitoring How...</w:t>
      </w:r>
    </w:p>
    <w:p w14:paraId="539DB54E" w14:textId="77777777" w:rsidR="00077257" w:rsidRDefault="00000000">
      <w:pPr>
        <w:pStyle w:val="Heading2"/>
      </w:pPr>
      <w:r>
        <w:t>Transforming Real Estate Lead Management with a Unified Salesforce Ecosystem</w:t>
      </w:r>
    </w:p>
    <w:p w14:paraId="644148C6" w14:textId="77777777" w:rsidR="00077257" w:rsidRDefault="00000000">
      <w:r>
        <w:t>Driving Unified Sales Excellence for a Leading Hospitality Brand with Salesforce About the Client |...</w:t>
      </w:r>
    </w:p>
    <w:p w14:paraId="3791D329" w14:textId="77777777" w:rsidR="00077257" w:rsidRDefault="00000000">
      <w:pPr>
        <w:pStyle w:val="Heading2"/>
      </w:pPr>
      <w:r>
        <w:t>Driving Unified Sales Excellence for a Leading Hospitality Brand with Salesforce</w:t>
      </w:r>
    </w:p>
    <w:p w14:paraId="705E8FB4" w14:textId="77777777" w:rsidR="00077257" w:rsidRDefault="00000000">
      <w:r>
        <w:t>Driving Unified Sales Excellence for a Leading Hospitality Brand with Salesforce Client Overview | A...</w:t>
      </w:r>
    </w:p>
    <w:p w14:paraId="76BBD4FD" w14:textId="77777777" w:rsidR="00077257" w:rsidRDefault="00000000">
      <w:pPr>
        <w:pStyle w:val="Heading2"/>
      </w:pPr>
      <w:r>
        <w:t>How Alphaleo Builds Connected Enterprises With Modern Integration Platforms</w:t>
      </w:r>
    </w:p>
    <w:p w14:paraId="1EE6DDA1" w14:textId="77777777" w:rsidR="00077257" w:rsidRDefault="00000000">
      <w:r>
        <w:t>Enterprises rarely suffer from a lack of applications; the real problem is that they do...</w:t>
      </w:r>
    </w:p>
    <w:p w14:paraId="19D13CBC" w14:textId="77777777" w:rsidR="00077257" w:rsidRDefault="00000000">
      <w:pPr>
        <w:pStyle w:val="Heading2"/>
      </w:pPr>
      <w:r>
        <w:lastRenderedPageBreak/>
        <w:t>Turning Data And DevOps Into A Single Growth Engine With Alphaleo</w:t>
      </w:r>
    </w:p>
    <w:p w14:paraId="0B13CA92" w14:textId="77777777" w:rsidR="00077257" w:rsidRDefault="00000000">
      <w:r>
        <w:t>Data and software delivery are often treated as separate worlds: one focused on analytics, the...</w:t>
      </w:r>
    </w:p>
    <w:p w14:paraId="114F0774" w14:textId="77777777" w:rsidR="00077257" w:rsidRDefault="00000000">
      <w:pPr>
        <w:pStyle w:val="Heading2"/>
      </w:pPr>
      <w:r>
        <w:t>Reimagining Guest Journeys: Sales Cloud Implementation For Modern Hospitality</w:t>
      </w:r>
    </w:p>
    <w:p w14:paraId="1FDD9A66" w14:textId="77777777" w:rsidR="00077257" w:rsidRDefault="00000000">
      <w:r>
        <w:t>In hospitality, every interaction—from the first website visit to the post-stay follow-up—shapes how guests perceive...</w:t>
      </w:r>
    </w:p>
    <w:p w14:paraId="137909CF" w14:textId="77777777" w:rsidR="00077257" w:rsidRDefault="00000000">
      <w:pPr>
        <w:pStyle w:val="Heading5"/>
      </w:pPr>
      <w:r>
        <w:t>View all</w:t>
      </w:r>
    </w:p>
    <w:p w14:paraId="2579FA01" w14:textId="77777777" w:rsidR="00077257" w:rsidRDefault="00000000">
      <w:pPr>
        <w:pStyle w:val="Heading5"/>
      </w:pPr>
      <w:r>
        <w:t>View all</w:t>
      </w:r>
    </w:p>
    <w:p w14:paraId="5378CDDB" w14:textId="77777777" w:rsidR="00077257" w:rsidRDefault="00000000">
      <w:pPr>
        <w:pStyle w:val="Heading5"/>
      </w:pPr>
      <w:r>
        <w:t>Testimonials</w:t>
      </w:r>
    </w:p>
    <w:p w14:paraId="5C7E2E10" w14:textId="77777777" w:rsidR="00077257" w:rsidRDefault="00000000">
      <w:pPr>
        <w:pStyle w:val="Heading2"/>
      </w:pPr>
      <w:r>
        <w:t>Trusted by Industry Leaders</w:t>
      </w:r>
    </w:p>
    <w:p w14:paraId="6FB9FE0A" w14:textId="77777777" w:rsidR="00077257" w:rsidRDefault="00000000">
      <w:r>
        <w:t>Real words from brands that rely on our expertise</w:t>
      </w:r>
    </w:p>
    <w:p w14:paraId="4D53CADB" w14:textId="77777777" w:rsidR="00077257" w:rsidRDefault="00000000">
      <w:r>
        <w:br w:type="page"/>
      </w:r>
    </w:p>
    <w:p w14:paraId="229A0BE7" w14:textId="77777777" w:rsidR="00077257" w:rsidRDefault="00000000">
      <w:pPr>
        <w:pStyle w:val="Heading1"/>
      </w:pPr>
      <w:r>
        <w:lastRenderedPageBreak/>
        <w:t>Manufacturing on Salesforce - Alphaleo</w:t>
      </w:r>
    </w:p>
    <w:p w14:paraId="0AC75651" w14:textId="77777777" w:rsidR="00077257" w:rsidRDefault="00000000">
      <w:r>
        <w:t>URL: https://alphaleo.tech/manufacturing-on-salesforce/</w:t>
      </w:r>
    </w:p>
    <w:p w14:paraId="1C471A26" w14:textId="77777777" w:rsidR="00077257" w:rsidRDefault="00077257"/>
    <w:p w14:paraId="6EC2EA89" w14:textId="77777777" w:rsidR="00077257" w:rsidRDefault="00000000">
      <w:pPr>
        <w:pStyle w:val="ListBullet"/>
      </w:pPr>
      <w:r>
        <w:t>Overview</w:t>
      </w:r>
    </w:p>
    <w:p w14:paraId="46AC7597" w14:textId="77777777" w:rsidR="00077257" w:rsidRDefault="00000000">
      <w:pPr>
        <w:pStyle w:val="ListBullet"/>
      </w:pPr>
      <w:r>
        <w:t>Offerings</w:t>
      </w:r>
    </w:p>
    <w:p w14:paraId="61280A61" w14:textId="77777777" w:rsidR="00077257" w:rsidRDefault="00000000">
      <w:pPr>
        <w:pStyle w:val="ListBullet"/>
      </w:pPr>
      <w:r>
        <w:t>Industries</w:t>
      </w:r>
    </w:p>
    <w:p w14:paraId="582313FD" w14:textId="77777777" w:rsidR="00077257" w:rsidRDefault="00000000">
      <w:pPr>
        <w:pStyle w:val="ListBullet"/>
      </w:pPr>
      <w:r>
        <w:t>Our Partners</w:t>
      </w:r>
    </w:p>
    <w:p w14:paraId="54C2A833" w14:textId="77777777" w:rsidR="00077257" w:rsidRDefault="00000000">
      <w:pPr>
        <w:pStyle w:val="ListBullet"/>
      </w:pPr>
      <w:r>
        <w:t>Resources</w:t>
      </w:r>
    </w:p>
    <w:p w14:paraId="4ABB9DD2" w14:textId="77777777" w:rsidR="00077257" w:rsidRDefault="00000000">
      <w:pPr>
        <w:pStyle w:val="Heading5"/>
      </w:pPr>
      <w:r>
        <w:t>intro</w:t>
      </w:r>
    </w:p>
    <w:p w14:paraId="1AA24D58" w14:textId="77777777" w:rsidR="00077257" w:rsidRDefault="00000000">
      <w:pPr>
        <w:pStyle w:val="Heading3"/>
      </w:pPr>
      <w:r>
        <w:t>Overview</w:t>
      </w:r>
    </w:p>
    <w:p w14:paraId="5F7DEA74" w14:textId="77777777" w:rsidR="00077257" w:rsidRDefault="00000000">
      <w:r>
        <w:t>Alphaleo helps manufacturers use Salesforce anchored in Manufacturing Cloud, to connect demand, production, and service on a single, datadriven platform. Manufacturing organisations often juggle fragmented systems for forecasting, account management, distributors, and after sales service, making it difficult to see true demand or respond with agility. Salesforce Manufacturing Cloud brings account based forecasts, agreements, and runrate business together with pipeline and service data, giving commercial and operations teams a shared, realtime view of what has been sold, what is being produced, and what customers actually need.</w:t>
      </w:r>
    </w:p>
    <w:p w14:paraId="7C985AE6" w14:textId="77777777" w:rsidR="00077257" w:rsidRDefault="00000000">
      <w:r>
        <w:t>With delivery teams in Australia and India, Alphaleo designs manufacturing solutions that align CRM, planning, and field operations. From OEMs and custom manufacturers to distributor led models, engagements focus on tightening collaboration between sales, finance, supply chain, and service, while enabling smarter decisions with analytics and IoT signals.</w:t>
      </w:r>
    </w:p>
    <w:p w14:paraId="7BE425EF" w14:textId="77777777" w:rsidR="00077257" w:rsidRDefault="00000000">
      <w:pPr>
        <w:pStyle w:val="Heading5"/>
      </w:pPr>
      <w:r>
        <w:t>Offerings</w:t>
      </w:r>
    </w:p>
    <w:p w14:paraId="7A902FBE" w14:textId="77777777" w:rsidR="00077257" w:rsidRDefault="00000000">
      <w:pPr>
        <w:pStyle w:val="Heading3"/>
      </w:pPr>
      <w:r>
        <w:t>Our Offerings</w:t>
      </w:r>
    </w:p>
    <w:p w14:paraId="088477D9" w14:textId="77777777" w:rsidR="00077257" w:rsidRDefault="00000000">
      <w:pPr>
        <w:pStyle w:val="Heading4"/>
      </w:pPr>
      <w:r>
        <w:t>Manufacturing</w:t>
      </w:r>
    </w:p>
    <w:p w14:paraId="5CF681FE" w14:textId="77777777" w:rsidR="00077257" w:rsidRDefault="00000000">
      <w:pPr>
        <w:pStyle w:val="Heading5"/>
      </w:pPr>
      <w:r>
        <w:t>Read More</w:t>
      </w:r>
    </w:p>
    <w:p w14:paraId="77E5D605" w14:textId="77777777" w:rsidR="00077257" w:rsidRDefault="00000000">
      <w:pPr>
        <w:pStyle w:val="Heading5"/>
      </w:pPr>
      <w:r>
        <w:t>Read More</w:t>
      </w:r>
    </w:p>
    <w:p w14:paraId="47507B79" w14:textId="77777777" w:rsidR="00077257" w:rsidRDefault="00000000">
      <w:pPr>
        <w:pStyle w:val="Heading5"/>
      </w:pPr>
      <w:r>
        <w:t>Experience</w:t>
      </w:r>
    </w:p>
    <w:p w14:paraId="759D9BF5" w14:textId="77777777" w:rsidR="00077257" w:rsidRDefault="00000000">
      <w:pPr>
        <w:pStyle w:val="Heading3"/>
      </w:pPr>
      <w:r>
        <w:t>Salesforce Manufacturing Cloud - Our Industry Experience</w:t>
      </w:r>
    </w:p>
    <w:p w14:paraId="3A74FF63" w14:textId="77777777" w:rsidR="00077257" w:rsidRDefault="00000000">
      <w:pPr>
        <w:pStyle w:val="Heading4"/>
      </w:pPr>
      <w:r>
        <w:t>Factory &amp; Custom Builds</w:t>
      </w:r>
    </w:p>
    <w:p w14:paraId="35765CB2" w14:textId="77777777" w:rsidR="00077257" w:rsidRDefault="00000000">
      <w:r>
        <w:t xml:space="preserve">Alphaleo works with OEM and custom build manufacturers that need tighter alignment between the shop floor and customer commitments. Implementations connect Manufacturing Cloud with ERP, MES, and IoT platforms so production planners and account </w:t>
      </w:r>
      <w:r>
        <w:lastRenderedPageBreak/>
        <w:t>teams see the same truth, what has been sold, what is in production, and where risks exist. IoT signals from machines and lines can trigger cases, work orders, or alerts in Salesforce, enabling condition based maintenance, faster response to quality issues, and better promise dates for custom builds. This approach helps reduce unplanned downtime, improve first time right rates, and ensure high quality output even for highly engineered products.</w:t>
      </w:r>
    </w:p>
    <w:p w14:paraId="18CEE971" w14:textId="77777777" w:rsidR="00077257" w:rsidRDefault="00000000">
      <w:pPr>
        <w:pStyle w:val="Heading4"/>
      </w:pPr>
      <w:r>
        <w:t>Distributors &amp; ChannelLed Models</w:t>
      </w:r>
    </w:p>
    <w:p w14:paraId="54DE402F" w14:textId="77777777" w:rsidR="00077257" w:rsidRDefault="00000000">
      <w:r>
        <w:t>For manufacturers that rely on distributors, dealers, and channel partners, Alphaleo uses Manufacturing Cloud and Experience Cloud to create shared visibility across the extended value chain. Distributor portals provide access to pricing, agreements, orders, forecasts, and service cases, while integrations with ERP and logistics systems surface inventory, availability, and shipment status in real time. Data from distributor pipelines and point of sale feeds back into Salesforce, improving demand forecasting, rebate management, and territory planning. As a result, manufacturers and distributors can reduce stockouts and excess inventory, coordinate promotions more effectively, and serve end customers with greater reliability and speed.</w:t>
      </w:r>
    </w:p>
    <w:p w14:paraId="6D512463" w14:textId="77777777" w:rsidR="00077257" w:rsidRDefault="00000000">
      <w:pPr>
        <w:pStyle w:val="Heading5"/>
      </w:pPr>
      <w:r>
        <w:t>Our Industries</w:t>
      </w:r>
    </w:p>
    <w:p w14:paraId="5CEDD795" w14:textId="77777777" w:rsidR="00077257" w:rsidRDefault="00000000">
      <w:pPr>
        <w:pStyle w:val="Heading3"/>
      </w:pPr>
      <w:r>
        <w:t>Industry-Focused Solutions for a Digital-First World.</w:t>
      </w:r>
    </w:p>
    <w:p w14:paraId="2B746571" w14:textId="77777777" w:rsidR="00077257" w:rsidRDefault="00000000">
      <w:pPr>
        <w:pStyle w:val="Heading4"/>
      </w:pPr>
      <w:r>
        <w:t>Enabling industries to leading the future of business.</w:t>
      </w:r>
    </w:p>
    <w:p w14:paraId="2B6472A0" w14:textId="77777777" w:rsidR="00077257" w:rsidRDefault="00000000">
      <w:pPr>
        <w:pStyle w:val="Heading4"/>
      </w:pPr>
      <w:r>
        <w:t>Public Sector Solutions​</w:t>
      </w:r>
    </w:p>
    <w:p w14:paraId="478E1E0B" w14:textId="77777777" w:rsidR="00077257" w:rsidRDefault="00000000">
      <w:pPr>
        <w:pStyle w:val="Heading5"/>
      </w:pPr>
      <w:r>
        <w:t>Public Sector Solutions​</w:t>
      </w:r>
    </w:p>
    <w:p w14:paraId="3223757F" w14:textId="77777777" w:rsidR="00077257" w:rsidRDefault="00000000">
      <w:r>
        <w:t>Digital services that put citizens at the centre.</w:t>
      </w:r>
    </w:p>
    <w:p w14:paraId="155F5963" w14:textId="77777777" w:rsidR="00077257" w:rsidRDefault="00000000">
      <w:pPr>
        <w:pStyle w:val="Heading4"/>
      </w:pPr>
      <w:r>
        <w:t>Telecom</w:t>
      </w:r>
    </w:p>
    <w:p w14:paraId="05F4F30D" w14:textId="77777777" w:rsidR="00077257" w:rsidRDefault="00000000">
      <w:pPr>
        <w:pStyle w:val="Heading5"/>
      </w:pPr>
      <w:r>
        <w:t>Telecom</w:t>
      </w:r>
    </w:p>
    <w:p w14:paraId="211CE329" w14:textId="77777777" w:rsidR="00077257" w:rsidRDefault="00000000">
      <w:r>
        <w:t>Powering telecom with intelligent platforms</w:t>
      </w:r>
    </w:p>
    <w:p w14:paraId="6C436087" w14:textId="77777777" w:rsidR="00077257" w:rsidRDefault="00000000">
      <w:pPr>
        <w:pStyle w:val="Heading4"/>
      </w:pPr>
      <w:r>
        <w:t>Manufacturing​</w:t>
      </w:r>
    </w:p>
    <w:p w14:paraId="6FDB0391" w14:textId="77777777" w:rsidR="00077257" w:rsidRDefault="00000000">
      <w:pPr>
        <w:pStyle w:val="Heading5"/>
      </w:pPr>
      <w:r>
        <w:t>Manufacturing​</w:t>
      </w:r>
    </w:p>
    <w:p w14:paraId="4024BA80" w14:textId="77777777" w:rsidR="00077257" w:rsidRDefault="00000000">
      <w:r>
        <w:t>Intelligent, connected manufacturing on Salesforce.</w:t>
      </w:r>
    </w:p>
    <w:p w14:paraId="5C139ED5" w14:textId="77777777" w:rsidR="00077257" w:rsidRDefault="00000000">
      <w:pPr>
        <w:pStyle w:val="Heading4"/>
      </w:pPr>
      <w:r>
        <w:t>Financial Services​</w:t>
      </w:r>
    </w:p>
    <w:p w14:paraId="77C14584" w14:textId="77777777" w:rsidR="00077257" w:rsidRDefault="00000000">
      <w:pPr>
        <w:pStyle w:val="Heading5"/>
      </w:pPr>
      <w:r>
        <w:t>Financial Services​</w:t>
      </w:r>
    </w:p>
    <w:p w14:paraId="4C94C79F" w14:textId="77777777" w:rsidR="00077257" w:rsidRDefault="00000000">
      <w:r>
        <w:t>Trustworthy, data-driven financial experiences.</w:t>
      </w:r>
    </w:p>
    <w:p w14:paraId="02BB038B" w14:textId="77777777" w:rsidR="00077257" w:rsidRDefault="00000000">
      <w:pPr>
        <w:pStyle w:val="Heading4"/>
      </w:pPr>
      <w:r>
        <w:t>Retail​</w:t>
      </w:r>
    </w:p>
    <w:p w14:paraId="5B83AABC" w14:textId="77777777" w:rsidR="00077257" w:rsidRDefault="00000000">
      <w:pPr>
        <w:pStyle w:val="Heading5"/>
      </w:pPr>
      <w:r>
        <w:t>Retail​</w:t>
      </w:r>
    </w:p>
    <w:p w14:paraId="6539D3D3" w14:textId="77777777" w:rsidR="00077257" w:rsidRDefault="00000000">
      <w:r>
        <w:t>Personalised, omnichannel retail journeys.</w:t>
      </w:r>
    </w:p>
    <w:p w14:paraId="76803B36" w14:textId="77777777" w:rsidR="00077257" w:rsidRDefault="00000000">
      <w:pPr>
        <w:pStyle w:val="Heading4"/>
      </w:pPr>
      <w:r>
        <w:lastRenderedPageBreak/>
        <w:t>Travel &amp; Hospitality</w:t>
      </w:r>
    </w:p>
    <w:p w14:paraId="306C8699" w14:textId="77777777" w:rsidR="00077257" w:rsidRDefault="00000000">
      <w:pPr>
        <w:pStyle w:val="Heading5"/>
      </w:pPr>
      <w:r>
        <w:t>Travel &amp; Hospitality</w:t>
      </w:r>
    </w:p>
    <w:p w14:paraId="4E745859" w14:textId="77777777" w:rsidR="00077257" w:rsidRDefault="00000000">
      <w:r>
        <w:t>Guest- and traveller-centric digital journeys.</w:t>
      </w:r>
    </w:p>
    <w:p w14:paraId="606E3415" w14:textId="77777777" w:rsidR="00077257" w:rsidRDefault="00000000">
      <w:pPr>
        <w:pStyle w:val="Heading4"/>
      </w:pPr>
      <w:r>
        <w:t>Communications, Media &amp; Utilities​</w:t>
      </w:r>
    </w:p>
    <w:p w14:paraId="7ED0FD17" w14:textId="77777777" w:rsidR="00077257" w:rsidRDefault="00000000">
      <w:pPr>
        <w:pStyle w:val="Heading5"/>
      </w:pPr>
      <w:r>
        <w:t>Communications, Media &amp; Utilities​</w:t>
      </w:r>
    </w:p>
    <w:p w14:paraId="328A580A" w14:textId="77777777" w:rsidR="00077257" w:rsidRDefault="00000000">
      <w:r>
        <w:t>Connected experiences for always-on customers.</w:t>
      </w:r>
    </w:p>
    <w:p w14:paraId="006034B4" w14:textId="77777777" w:rsidR="00077257" w:rsidRDefault="00000000">
      <w:pPr>
        <w:pStyle w:val="Heading4"/>
      </w:pPr>
      <w:r>
        <w:t>Healthcare</w:t>
      </w:r>
    </w:p>
    <w:p w14:paraId="05D2924B" w14:textId="77777777" w:rsidR="00077257" w:rsidRDefault="00000000">
      <w:pPr>
        <w:pStyle w:val="Heading5"/>
      </w:pPr>
      <w:r>
        <w:t>Healthcare</w:t>
      </w:r>
    </w:p>
    <w:p w14:paraId="7A4303DC" w14:textId="77777777" w:rsidR="00077257" w:rsidRDefault="00000000">
      <w:r>
        <w:t>Connected healthcare for better outcomes</w:t>
      </w:r>
    </w:p>
    <w:p w14:paraId="77F81B78" w14:textId="77777777" w:rsidR="00077257" w:rsidRDefault="00000000">
      <w:pPr>
        <w:pStyle w:val="Heading4"/>
      </w:pPr>
      <w:r>
        <w:lastRenderedPageBreak/>
        <w:t>Pharma &amp; Life Sciences Solutions</w:t>
      </w:r>
    </w:p>
    <w:p w14:paraId="0442D118" w14:textId="77777777" w:rsidR="00077257" w:rsidRDefault="00000000">
      <w:pPr>
        <w:pStyle w:val="Heading5"/>
      </w:pPr>
      <w:r>
        <w:t>Pharma &amp; Life Sciences Solutions</w:t>
      </w:r>
    </w:p>
    <w:p w14:paraId="125C3AFF" w14:textId="77777777" w:rsidR="00077257" w:rsidRDefault="00000000">
      <w:pPr>
        <w:pStyle w:val="Heading5"/>
      </w:pPr>
      <w:r>
        <w:t>Our Partners &amp; Technical Competency</w:t>
      </w:r>
    </w:p>
    <w:p w14:paraId="775001BB" w14:textId="77777777" w:rsidR="00077257" w:rsidRDefault="00000000">
      <w:pPr>
        <w:pStyle w:val="Heading3"/>
      </w:pPr>
      <w:r>
        <w:t>Stronger Together, Delivering Greater Value.</w:t>
      </w:r>
    </w:p>
    <w:p w14:paraId="535F4C82" w14:textId="77777777" w:rsidR="00077257" w:rsidRDefault="00000000">
      <w:pPr>
        <w:pStyle w:val="Heading4"/>
      </w:pPr>
      <w:r>
        <w:t>Partnering with technology visionaries to unlock enterprise potential.</w:t>
      </w:r>
    </w:p>
    <w:p w14:paraId="0A06EE86" w14:textId="77777777" w:rsidR="00077257" w:rsidRDefault="00000000">
      <w:pPr>
        <w:pStyle w:val="Heading4"/>
      </w:pPr>
      <w:r>
        <w:t>Enterprise Technology, Transformation CRM, ERP &amp; Ecosystem Apps</w:t>
      </w:r>
    </w:p>
    <w:p w14:paraId="46F92F3F" w14:textId="77777777" w:rsidR="00077257" w:rsidRDefault="00000000">
      <w:pPr>
        <w:pStyle w:val="Heading4"/>
      </w:pPr>
      <w:r>
        <w:t>Data-Analytics ,  AI​ Dev Ops​</w:t>
      </w:r>
    </w:p>
    <w:p w14:paraId="60964FF0" w14:textId="77777777" w:rsidR="00077257" w:rsidRDefault="00000000">
      <w:pPr>
        <w:pStyle w:val="Heading4"/>
      </w:pPr>
      <w:r>
        <w:t>​Digital Commerce &amp; Hyper Automation</w:t>
      </w:r>
    </w:p>
    <w:p w14:paraId="0185920B" w14:textId="77777777" w:rsidR="00077257" w:rsidRDefault="00000000">
      <w:pPr>
        <w:pStyle w:val="Heading4"/>
      </w:pPr>
      <w:r>
        <w:t>Enterprise Integration</w:t>
      </w:r>
    </w:p>
    <w:p w14:paraId="7C405A07" w14:textId="77777777" w:rsidR="00077257" w:rsidRDefault="00000000">
      <w:pPr>
        <w:pStyle w:val="Heading4"/>
      </w:pPr>
      <w:r>
        <w:t>Data &amp; AI</w:t>
      </w:r>
    </w:p>
    <w:p w14:paraId="4BCABAED" w14:textId="77777777" w:rsidR="00077257" w:rsidRDefault="00000000">
      <w:pPr>
        <w:pStyle w:val="Heading4"/>
      </w:pPr>
      <w:r>
        <w:t>DevSecMLOps</w:t>
      </w:r>
    </w:p>
    <w:p w14:paraId="3B71E932" w14:textId="77777777" w:rsidR="00077257" w:rsidRDefault="00000000">
      <w:pPr>
        <w:pStyle w:val="Heading5"/>
      </w:pPr>
      <w:r>
        <w:t>Success Stories</w:t>
      </w:r>
    </w:p>
    <w:p w14:paraId="1C0BE780" w14:textId="77777777" w:rsidR="00077257" w:rsidRDefault="00000000">
      <w:pPr>
        <w:pStyle w:val="Heading3"/>
      </w:pPr>
      <w:r>
        <w:t>Where Strategy Meets Execution and Results Follow.</w:t>
      </w:r>
    </w:p>
    <w:p w14:paraId="0FBCE628" w14:textId="77777777" w:rsidR="00077257" w:rsidRDefault="00000000">
      <w:pPr>
        <w:pStyle w:val="Heading4"/>
      </w:pPr>
      <w:r>
        <w:t>Real outcomes from our technology innovations that transformed our clients' worlds.</w:t>
      </w:r>
    </w:p>
    <w:p w14:paraId="5CD6390A" w14:textId="77777777" w:rsidR="00077257" w:rsidRDefault="00000000">
      <w:pPr>
        <w:pStyle w:val="Heading5"/>
      </w:pPr>
      <w:r>
        <w:t>Success Stories</w:t>
      </w:r>
    </w:p>
    <w:p w14:paraId="21570A6E" w14:textId="77777777" w:rsidR="00077257" w:rsidRDefault="00000000">
      <w:pPr>
        <w:pStyle w:val="Heading5"/>
      </w:pPr>
      <w:r>
        <w:t>Blogs</w:t>
      </w:r>
    </w:p>
    <w:p w14:paraId="2337D09D" w14:textId="77777777" w:rsidR="00077257" w:rsidRDefault="00000000">
      <w:pPr>
        <w:pStyle w:val="Heading2"/>
      </w:pPr>
      <w:r>
        <w:t>VisionBenchAI: AI‑Powered Worker Productivity &amp; Safety Monitoring</w:t>
      </w:r>
    </w:p>
    <w:p w14:paraId="2F4AE8C9" w14:textId="77777777" w:rsidR="00077257" w:rsidRDefault="00000000">
      <w:r>
        <w:t>🏗️ Construction &amp; Infrastructure · Case Study VisionBenchAI: AI‑Powered Worker Productivity &amp; Safety Monitoring How...</w:t>
      </w:r>
    </w:p>
    <w:p w14:paraId="67D12103" w14:textId="77777777" w:rsidR="00077257" w:rsidRDefault="00000000">
      <w:pPr>
        <w:pStyle w:val="Heading2"/>
      </w:pPr>
      <w:r>
        <w:t>Transforming Real Estate Lead Management with a Unified Salesforce Ecosystem</w:t>
      </w:r>
    </w:p>
    <w:p w14:paraId="5CEC608E" w14:textId="77777777" w:rsidR="00077257" w:rsidRDefault="00000000">
      <w:r>
        <w:t>Driving Unified Sales Excellence for a Leading Hospitality Brand with Salesforce About the Client |...</w:t>
      </w:r>
    </w:p>
    <w:p w14:paraId="73411A13" w14:textId="77777777" w:rsidR="00077257" w:rsidRDefault="00000000">
      <w:pPr>
        <w:pStyle w:val="Heading2"/>
      </w:pPr>
      <w:r>
        <w:t>Driving Unified Sales Excellence for a Leading Hospitality Brand with Salesforce</w:t>
      </w:r>
    </w:p>
    <w:p w14:paraId="239239B9" w14:textId="77777777" w:rsidR="00077257" w:rsidRDefault="00000000">
      <w:r>
        <w:t>Driving Unified Sales Excellence for a Leading Hospitality Brand with Salesforce Client Overview | A...</w:t>
      </w:r>
    </w:p>
    <w:p w14:paraId="3BBD3A8F" w14:textId="77777777" w:rsidR="00077257" w:rsidRDefault="00000000">
      <w:pPr>
        <w:pStyle w:val="Heading2"/>
      </w:pPr>
      <w:r>
        <w:t>How Alphaleo Builds Connected Enterprises With Modern Integration Platforms</w:t>
      </w:r>
    </w:p>
    <w:p w14:paraId="657C5D4F" w14:textId="77777777" w:rsidR="00077257" w:rsidRDefault="00000000">
      <w:r>
        <w:t>Enterprises rarely suffer from a lack of applications; the real problem is that they do...</w:t>
      </w:r>
    </w:p>
    <w:p w14:paraId="6F1485F9" w14:textId="77777777" w:rsidR="00077257" w:rsidRDefault="00000000">
      <w:pPr>
        <w:pStyle w:val="Heading2"/>
      </w:pPr>
      <w:r>
        <w:lastRenderedPageBreak/>
        <w:t>Turning Data And DevOps Into A Single Growth Engine With Alphaleo</w:t>
      </w:r>
    </w:p>
    <w:p w14:paraId="01649F57" w14:textId="77777777" w:rsidR="00077257" w:rsidRDefault="00000000">
      <w:r>
        <w:t>Data and software delivery are often treated as separate worlds: one focused on analytics, the...</w:t>
      </w:r>
    </w:p>
    <w:p w14:paraId="0C418614" w14:textId="77777777" w:rsidR="00077257" w:rsidRDefault="00000000">
      <w:pPr>
        <w:pStyle w:val="Heading2"/>
      </w:pPr>
      <w:r>
        <w:t>Reimagining Guest Journeys: Sales Cloud Implementation For Modern Hospitality</w:t>
      </w:r>
    </w:p>
    <w:p w14:paraId="48C16CF5" w14:textId="77777777" w:rsidR="00077257" w:rsidRDefault="00000000">
      <w:r>
        <w:t>In hospitality, every interaction—from the first website visit to the post-stay follow-up—shapes how guests perceive...</w:t>
      </w:r>
    </w:p>
    <w:p w14:paraId="3F7DC11E" w14:textId="77777777" w:rsidR="00077257" w:rsidRDefault="00000000">
      <w:pPr>
        <w:pStyle w:val="Heading5"/>
      </w:pPr>
      <w:r>
        <w:t>View all</w:t>
      </w:r>
    </w:p>
    <w:p w14:paraId="5666706B" w14:textId="77777777" w:rsidR="00077257" w:rsidRDefault="00000000">
      <w:pPr>
        <w:pStyle w:val="Heading5"/>
      </w:pPr>
      <w:r>
        <w:t>View all</w:t>
      </w:r>
    </w:p>
    <w:p w14:paraId="32F38E84" w14:textId="77777777" w:rsidR="00077257" w:rsidRDefault="00000000">
      <w:pPr>
        <w:pStyle w:val="Heading5"/>
      </w:pPr>
      <w:r>
        <w:t>Testimonials</w:t>
      </w:r>
    </w:p>
    <w:p w14:paraId="44AF2908" w14:textId="77777777" w:rsidR="00077257" w:rsidRDefault="00000000">
      <w:pPr>
        <w:pStyle w:val="Heading2"/>
      </w:pPr>
      <w:r>
        <w:t>Trusted by Industry Leaders</w:t>
      </w:r>
    </w:p>
    <w:p w14:paraId="0EC5F1E6" w14:textId="77777777" w:rsidR="00077257" w:rsidRDefault="00000000">
      <w:r>
        <w:t>Real words from brands that rely on our expertise</w:t>
      </w:r>
    </w:p>
    <w:p w14:paraId="5ADDBDCC" w14:textId="77777777" w:rsidR="00077257" w:rsidRDefault="00000000">
      <w:r>
        <w:br w:type="page"/>
      </w:r>
    </w:p>
    <w:p w14:paraId="07C732A0" w14:textId="77777777" w:rsidR="00077257" w:rsidRDefault="00000000">
      <w:pPr>
        <w:pStyle w:val="Heading1"/>
      </w:pPr>
      <w:r>
        <w:lastRenderedPageBreak/>
        <w:t>Manufacturing - Alphaleo</w:t>
      </w:r>
    </w:p>
    <w:p w14:paraId="7FEDCCBC" w14:textId="77777777" w:rsidR="00077257" w:rsidRDefault="00000000">
      <w:r>
        <w:t>URL: https://alphaleo.tech/manufacturing/</w:t>
      </w:r>
    </w:p>
    <w:p w14:paraId="60D4335E" w14:textId="77777777" w:rsidR="00077257" w:rsidRDefault="00077257"/>
    <w:p w14:paraId="47C38CB7" w14:textId="77777777" w:rsidR="00077257" w:rsidRDefault="00000000">
      <w:pPr>
        <w:pStyle w:val="ListBullet"/>
      </w:pPr>
      <w:r>
        <w:t>Overview</w:t>
      </w:r>
    </w:p>
    <w:p w14:paraId="33FA3414" w14:textId="77777777" w:rsidR="00077257" w:rsidRDefault="00000000">
      <w:pPr>
        <w:pStyle w:val="ListBullet"/>
      </w:pPr>
      <w:r>
        <w:t>Offerings</w:t>
      </w:r>
    </w:p>
    <w:p w14:paraId="20ACB6D0" w14:textId="77777777" w:rsidR="00077257" w:rsidRDefault="00000000">
      <w:pPr>
        <w:pStyle w:val="ListBullet"/>
      </w:pPr>
      <w:r>
        <w:t>Industries</w:t>
      </w:r>
    </w:p>
    <w:p w14:paraId="1CEE1159" w14:textId="77777777" w:rsidR="00077257" w:rsidRDefault="00000000">
      <w:pPr>
        <w:pStyle w:val="ListBullet"/>
      </w:pPr>
      <w:r>
        <w:t>Our Partners</w:t>
      </w:r>
    </w:p>
    <w:p w14:paraId="741C3741" w14:textId="77777777" w:rsidR="00077257" w:rsidRDefault="00000000">
      <w:pPr>
        <w:pStyle w:val="ListBullet"/>
      </w:pPr>
      <w:r>
        <w:t>Resources</w:t>
      </w:r>
    </w:p>
    <w:p w14:paraId="7980B418" w14:textId="77777777" w:rsidR="00077257" w:rsidRDefault="00000000">
      <w:pPr>
        <w:pStyle w:val="Heading5"/>
      </w:pPr>
      <w:r>
        <w:t>intro</w:t>
      </w:r>
    </w:p>
    <w:p w14:paraId="5989E3BE" w14:textId="77777777" w:rsidR="00077257" w:rsidRDefault="00000000">
      <w:pPr>
        <w:pStyle w:val="Heading3"/>
      </w:pPr>
      <w:r>
        <w:t>Overview</w:t>
      </w:r>
    </w:p>
    <w:p w14:paraId="19F2E6F0" w14:textId="77777777" w:rsidR="00077257" w:rsidRDefault="00000000">
      <w:r>
        <w:t>Manufacturers today must respond to volatile demand, complex channel relationships, and increasing expectations for reliability and sustainability. Traditional tools, spreadsheets, disconnected ERPs, and manual reports, often provide a delayed or incomplete picture of account commitments, production impact, and service performance. Salesforce Manufacturing Cloud combines account based forecasting, sales agreements, and opportunity data so manufacturers can plan with confidence, collaborate more effectively with distributors, and deliver higher quality products and services.</w:t>
      </w:r>
    </w:p>
    <w:p w14:paraId="169242C8" w14:textId="77777777" w:rsidR="00077257" w:rsidRDefault="00000000">
      <w:r>
        <w:t>Alphaleo builds on Manufacturing Cloud with integrations to ERP, MES, IoT, and service platforms, creating a connected ecosystem from shop floor to customer. This helps manufacturers reduce costto serve, improve ontime delivery, and uncover new revenue opportunities in aftermarket and services.</w:t>
      </w:r>
    </w:p>
    <w:p w14:paraId="0418B1FA" w14:textId="77777777" w:rsidR="00077257" w:rsidRDefault="00000000">
      <w:pPr>
        <w:pStyle w:val="Heading5"/>
      </w:pPr>
      <w:r>
        <w:t>Offerings</w:t>
      </w:r>
    </w:p>
    <w:p w14:paraId="42706397" w14:textId="77777777" w:rsidR="00077257" w:rsidRDefault="00000000">
      <w:pPr>
        <w:pStyle w:val="Heading3"/>
      </w:pPr>
      <w:r>
        <w:t>Our Offerings</w:t>
      </w:r>
    </w:p>
    <w:p w14:paraId="6CA9724B" w14:textId="77777777" w:rsidR="00077257" w:rsidRDefault="00000000">
      <w:pPr>
        <w:pStyle w:val="Heading4"/>
      </w:pPr>
      <w:r>
        <w:t>Account &amp; Sales Agreement Management</w:t>
      </w:r>
    </w:p>
    <w:p w14:paraId="3B928A4D" w14:textId="77777777" w:rsidR="00077257" w:rsidRDefault="00000000">
      <w:pPr>
        <w:pStyle w:val="ListBullet"/>
      </w:pPr>
      <w:r>
        <w:t>Configuration of sales agreements and runrate business in Manufacturing Cloud</w:t>
      </w:r>
    </w:p>
    <w:p w14:paraId="7FD08AE7" w14:textId="77777777" w:rsidR="00077257" w:rsidRDefault="00000000">
      <w:pPr>
        <w:pStyle w:val="ListBullet"/>
      </w:pPr>
      <w:r>
        <w:t>Alignment of agreements with pricing, rebates, and volume commitments</w:t>
      </w:r>
    </w:p>
    <w:p w14:paraId="7E6DC570" w14:textId="77777777" w:rsidR="00077257" w:rsidRDefault="00000000">
      <w:pPr>
        <w:pStyle w:val="ListBullet"/>
      </w:pPr>
      <w:r>
        <w:t>Visibility into planned vs. actuals at account, product, and region levels</w:t>
      </w:r>
    </w:p>
    <w:p w14:paraId="543C4DE6" w14:textId="77777777" w:rsidR="00077257" w:rsidRDefault="00000000">
      <w:pPr>
        <w:pStyle w:val="Heading4"/>
      </w:pPr>
      <w:r>
        <w:t>Demand Planning &amp; Forecast Collaboration</w:t>
      </w:r>
    </w:p>
    <w:p w14:paraId="28856645" w14:textId="77777777" w:rsidR="00077257" w:rsidRDefault="00000000">
      <w:pPr>
        <w:pStyle w:val="ListBullet"/>
      </w:pPr>
      <w:r>
        <w:t>Integration of CRM forecast with ERP/MRP planning data</w:t>
      </w:r>
    </w:p>
    <w:p w14:paraId="20B12642" w14:textId="77777777" w:rsidR="00077257" w:rsidRDefault="00000000">
      <w:pPr>
        <w:pStyle w:val="ListBullet"/>
      </w:pPr>
      <w:r>
        <w:t>Joint forecasting and collaboration with key customers and distributors</w:t>
      </w:r>
    </w:p>
    <w:p w14:paraId="47156680" w14:textId="77777777" w:rsidR="00077257" w:rsidRDefault="00000000">
      <w:pPr>
        <w:pStyle w:val="ListBullet"/>
      </w:pPr>
      <w:r>
        <w:t>Scenario views for new product introductions and capacity planning</w:t>
      </w:r>
    </w:p>
    <w:p w14:paraId="1B0A2301" w14:textId="77777777" w:rsidR="00077257" w:rsidRDefault="00000000">
      <w:pPr>
        <w:pStyle w:val="Heading4"/>
      </w:pPr>
      <w:r>
        <w:t>Distributor &amp; Channel Enablement</w:t>
      </w:r>
    </w:p>
    <w:p w14:paraId="6EEDA36B" w14:textId="77777777" w:rsidR="00077257" w:rsidRDefault="00000000">
      <w:pPr>
        <w:pStyle w:val="ListBullet"/>
      </w:pPr>
      <w:r>
        <w:t>Partner and distributor portals for orders, forecasts, and service cases</w:t>
      </w:r>
    </w:p>
    <w:p w14:paraId="2DA339B5" w14:textId="77777777" w:rsidR="00077257" w:rsidRDefault="00000000">
      <w:pPr>
        <w:pStyle w:val="ListBullet"/>
      </w:pPr>
      <w:r>
        <w:t>Incentive, rebate, and performance dashboards</w:t>
      </w:r>
    </w:p>
    <w:p w14:paraId="69E995B7" w14:textId="77777777" w:rsidR="00077257" w:rsidRDefault="00000000">
      <w:pPr>
        <w:pStyle w:val="ListBullet"/>
      </w:pPr>
      <w:r>
        <w:t>Shared pipeline and demand insights between OEMs and distributors</w:t>
      </w:r>
    </w:p>
    <w:p w14:paraId="412179D4" w14:textId="77777777" w:rsidR="00077257" w:rsidRDefault="00000000">
      <w:pPr>
        <w:pStyle w:val="Heading4"/>
      </w:pPr>
      <w:r>
        <w:lastRenderedPageBreak/>
        <w:t>Smart Factory &amp; Service Integration</w:t>
      </w:r>
    </w:p>
    <w:p w14:paraId="3C4B8685" w14:textId="77777777" w:rsidR="00077257" w:rsidRDefault="00000000">
      <w:pPr>
        <w:pStyle w:val="ListBullet"/>
      </w:pPr>
      <w:r>
        <w:t>Integration with IoT platforms and MES for realtime asset and production signals</w:t>
      </w:r>
    </w:p>
    <w:p w14:paraId="38746140" w14:textId="77777777" w:rsidR="00077257" w:rsidRDefault="00000000">
      <w:pPr>
        <w:pStyle w:val="ListBullet"/>
      </w:pPr>
      <w:r>
        <w:t>Case and workorder creation from IoT alerts and quality events</w:t>
      </w:r>
    </w:p>
    <w:p w14:paraId="63C3B248" w14:textId="77777777" w:rsidR="00077257" w:rsidRDefault="00000000">
      <w:pPr>
        <w:pStyle w:val="ListBullet"/>
      </w:pPr>
      <w:r>
        <w:t>Field Service enablement for installation, maintenance, and warranties</w:t>
      </w:r>
    </w:p>
    <w:p w14:paraId="659B72C8" w14:textId="77777777" w:rsidR="00077257" w:rsidRDefault="00000000">
      <w:pPr>
        <w:pStyle w:val="Heading5"/>
      </w:pPr>
      <w:r>
        <w:t>Approach</w:t>
      </w:r>
    </w:p>
    <w:p w14:paraId="178F61D0" w14:textId="77777777" w:rsidR="00077257" w:rsidRDefault="00000000">
      <w:pPr>
        <w:pStyle w:val="Heading3"/>
      </w:pPr>
      <w:r>
        <w:t>Our Approach</w:t>
      </w:r>
    </w:p>
    <w:p w14:paraId="72A82567" w14:textId="77777777" w:rsidR="00077257" w:rsidRDefault="00000000">
      <w:pPr>
        <w:pStyle w:val="Heading3"/>
      </w:pPr>
      <w:r>
        <w:t>Assess &amp; Blueprint</w:t>
      </w:r>
    </w:p>
    <w:p w14:paraId="37AFCD24" w14:textId="77777777" w:rsidR="00077257" w:rsidRDefault="00000000">
      <w:r>
        <w:t>Understand your manufacturing segments (OEM, custom, maketoorder, distribution), current CRM/ERP landscape, and planning processes. Define target use cases and data models for Manufacturing Cloud.</w:t>
      </w:r>
    </w:p>
    <w:p w14:paraId="6E5DA721" w14:textId="77777777" w:rsidR="00077257" w:rsidRDefault="00000000">
      <w:pPr>
        <w:pStyle w:val="Heading3"/>
      </w:pPr>
      <w:r>
        <w:t>Design &amp; Configure</w:t>
      </w:r>
    </w:p>
    <w:p w14:paraId="19E1A104" w14:textId="77777777" w:rsidR="00077257" w:rsidRDefault="00000000">
      <w:r>
        <w:t>Configure Manufacturing Cloud for sales agreements, account based forecasting, and distributor models. Design rolebased workspaces for sales, keyaccount managers, planners, and service teams.</w:t>
      </w:r>
    </w:p>
    <w:p w14:paraId="7FEACC06" w14:textId="77777777" w:rsidR="00077257" w:rsidRDefault="00000000">
      <w:pPr>
        <w:pStyle w:val="Heading3"/>
      </w:pPr>
      <w:r>
        <w:t>Integrate &amp; Automate</w:t>
      </w:r>
    </w:p>
    <w:p w14:paraId="6DA1FD82" w14:textId="77777777" w:rsidR="00077257" w:rsidRDefault="00000000">
      <w:r>
        <w:t>Integrate Salesforce with ERP, MES, IoT, and service platforms. Automate flows between quotes, orders, production status, shipments, and service cases, ensuring data consistency across systems.</w:t>
      </w:r>
    </w:p>
    <w:p w14:paraId="7A8763D4" w14:textId="77777777" w:rsidR="00077257" w:rsidRDefault="00000000">
      <w:pPr>
        <w:pStyle w:val="Heading3"/>
      </w:pPr>
      <w:r>
        <w:t>Enable &amp; Optimise</w:t>
      </w:r>
    </w:p>
    <w:p w14:paraId="370DA2BE" w14:textId="77777777" w:rsidR="00077257" w:rsidRDefault="00000000">
      <w:r>
        <w:t>Train commercial, planning, and service teams embed analytics and alerts and refine agreements, forecasts, and workflows based on adoption and performance metrics.</w:t>
      </w:r>
    </w:p>
    <w:p w14:paraId="21292E10" w14:textId="77777777" w:rsidR="00077257" w:rsidRDefault="00000000">
      <w:pPr>
        <w:pStyle w:val="Heading3"/>
      </w:pPr>
      <w:r>
        <w:t>What We Deliver</w:t>
      </w:r>
    </w:p>
    <w:p w14:paraId="43D8E9E3" w14:textId="77777777" w:rsidR="00077257" w:rsidRDefault="00000000">
      <w:pPr>
        <w:pStyle w:val="ListBullet"/>
      </w:pPr>
      <w:r>
        <w:t>Distributor and partner portals for orders, forecasts, and collaboration</w:t>
      </w:r>
    </w:p>
    <w:p w14:paraId="73918DA4" w14:textId="77777777" w:rsidR="00077257" w:rsidRDefault="00000000">
      <w:pPr>
        <w:pStyle w:val="ListBullet"/>
      </w:pPr>
      <w:r>
        <w:t>Connected processes between CRM and ERP/MES/IoT for end-to-end visibility</w:t>
      </w:r>
    </w:p>
    <w:p w14:paraId="31F3C729" w14:textId="77777777" w:rsidR="00077257" w:rsidRDefault="00000000">
      <w:pPr>
        <w:pStyle w:val="ListBullet"/>
      </w:pPr>
      <w:r>
        <w:t>Dashboards for revenue, margin, capacity impact, and service performance</w:t>
      </w:r>
    </w:p>
    <w:p w14:paraId="702C5006" w14:textId="77777777" w:rsidR="00077257" w:rsidRDefault="00000000">
      <w:pPr>
        <w:pStyle w:val="ListBullet"/>
      </w:pPr>
      <w:r>
        <w:t>Foundations for smart factory and predictive service use cases</w:t>
      </w:r>
    </w:p>
    <w:p w14:paraId="6F06F81A" w14:textId="77777777" w:rsidR="00077257" w:rsidRDefault="00000000">
      <w:pPr>
        <w:pStyle w:val="ListBullet"/>
      </w:pPr>
      <w:r>
        <w:t>Unified account and opportunity views that combine agreements, forecast, and actuals</w:t>
      </w:r>
    </w:p>
    <w:p w14:paraId="7968FC72" w14:textId="77777777" w:rsidR="00077257" w:rsidRDefault="00000000">
      <w:pPr>
        <w:pStyle w:val="Heading3"/>
      </w:pPr>
      <w:r>
        <w:t>Why Alphaleo</w:t>
      </w:r>
    </w:p>
    <w:p w14:paraId="4BA99D1F" w14:textId="77777777" w:rsidR="00077257" w:rsidRDefault="00000000">
      <w:pPr>
        <w:pStyle w:val="ListBullet"/>
      </w:pPr>
      <w:r>
        <w:t>Salesforce Manufacturing Cloud expertise combined with strong ERP and integration experience</w:t>
      </w:r>
    </w:p>
    <w:p w14:paraId="44FD83E8" w14:textId="77777777" w:rsidR="00077257" w:rsidRDefault="00000000">
      <w:pPr>
        <w:pStyle w:val="ListBullet"/>
      </w:pPr>
      <w:r>
        <w:t>Understanding of OEM, custom manufacturing, and distributorled models</w:t>
      </w:r>
    </w:p>
    <w:p w14:paraId="4CBA265C" w14:textId="77777777" w:rsidR="00077257" w:rsidRDefault="00000000">
      <w:pPr>
        <w:pStyle w:val="ListBullet"/>
      </w:pPr>
      <w:r>
        <w:t>Ability to connect sales, planning, production, and service into a single operating view</w:t>
      </w:r>
    </w:p>
    <w:p w14:paraId="1C5E716A" w14:textId="77777777" w:rsidR="00077257" w:rsidRDefault="00000000">
      <w:pPr>
        <w:pStyle w:val="ListBullet"/>
      </w:pPr>
      <w:r>
        <w:t>Delivery teams in Australia and India providing domain knowledge and costeffective execution</w:t>
      </w:r>
    </w:p>
    <w:p w14:paraId="6E31A8C0" w14:textId="77777777" w:rsidR="00077257" w:rsidRDefault="00000000">
      <w:pPr>
        <w:pStyle w:val="ListBullet"/>
      </w:pPr>
      <w:r>
        <w:t>Out come driven approach focused on forecast accuracy, ontime delivery, margin improvement, and customer satisfaction</w:t>
      </w:r>
    </w:p>
    <w:p w14:paraId="0223C544" w14:textId="77777777" w:rsidR="00077257" w:rsidRDefault="00000000">
      <w:pPr>
        <w:pStyle w:val="Heading5"/>
      </w:pPr>
      <w:r>
        <w:lastRenderedPageBreak/>
        <w:t>Our Industries</w:t>
      </w:r>
    </w:p>
    <w:p w14:paraId="31536A64" w14:textId="77777777" w:rsidR="00077257" w:rsidRDefault="00000000">
      <w:pPr>
        <w:pStyle w:val="Heading3"/>
      </w:pPr>
      <w:r>
        <w:t>Industry-Focused Solutions for a Digital-First World.</w:t>
      </w:r>
    </w:p>
    <w:p w14:paraId="68254A02" w14:textId="77777777" w:rsidR="00077257" w:rsidRDefault="00000000">
      <w:pPr>
        <w:pStyle w:val="Heading4"/>
      </w:pPr>
      <w:r>
        <w:t>Enabling industries to leading the future of business.</w:t>
      </w:r>
    </w:p>
    <w:p w14:paraId="79950ABC" w14:textId="77777777" w:rsidR="00077257" w:rsidRDefault="00000000">
      <w:pPr>
        <w:pStyle w:val="Heading4"/>
      </w:pPr>
      <w:r>
        <w:t>Public Sector Solutions​</w:t>
      </w:r>
    </w:p>
    <w:p w14:paraId="65C9D098" w14:textId="77777777" w:rsidR="00077257" w:rsidRDefault="00000000">
      <w:pPr>
        <w:pStyle w:val="Heading5"/>
      </w:pPr>
      <w:r>
        <w:t>Public Sector Solutions​</w:t>
      </w:r>
    </w:p>
    <w:p w14:paraId="0A5452A1" w14:textId="77777777" w:rsidR="00077257" w:rsidRDefault="00000000">
      <w:r>
        <w:t>Digital services that put citizens at the centre.</w:t>
      </w:r>
    </w:p>
    <w:p w14:paraId="5FF2A42E" w14:textId="77777777" w:rsidR="00077257" w:rsidRDefault="00000000">
      <w:pPr>
        <w:pStyle w:val="Heading4"/>
      </w:pPr>
      <w:r>
        <w:t>Telecom</w:t>
      </w:r>
    </w:p>
    <w:p w14:paraId="7A9173AA" w14:textId="77777777" w:rsidR="00077257" w:rsidRDefault="00000000">
      <w:pPr>
        <w:pStyle w:val="Heading5"/>
      </w:pPr>
      <w:r>
        <w:t>Telecom</w:t>
      </w:r>
    </w:p>
    <w:p w14:paraId="390F43BC" w14:textId="77777777" w:rsidR="00077257" w:rsidRDefault="00000000">
      <w:r>
        <w:t>Powering telecom with intelligent platforms</w:t>
      </w:r>
    </w:p>
    <w:p w14:paraId="19A64A42" w14:textId="77777777" w:rsidR="00077257" w:rsidRDefault="00000000">
      <w:pPr>
        <w:pStyle w:val="Heading4"/>
      </w:pPr>
      <w:r>
        <w:t>Manufacturing​</w:t>
      </w:r>
    </w:p>
    <w:p w14:paraId="1B7B79FB" w14:textId="77777777" w:rsidR="00077257" w:rsidRDefault="00000000">
      <w:pPr>
        <w:pStyle w:val="Heading5"/>
      </w:pPr>
      <w:r>
        <w:t>Manufacturing​</w:t>
      </w:r>
    </w:p>
    <w:p w14:paraId="6B0347E8" w14:textId="77777777" w:rsidR="00077257" w:rsidRDefault="00000000">
      <w:r>
        <w:t>Intelligent, connected manufacturing on Salesforce.</w:t>
      </w:r>
    </w:p>
    <w:p w14:paraId="77EA722F" w14:textId="77777777" w:rsidR="00077257" w:rsidRDefault="00000000">
      <w:pPr>
        <w:pStyle w:val="Heading4"/>
      </w:pPr>
      <w:r>
        <w:t>Financial Services​</w:t>
      </w:r>
    </w:p>
    <w:p w14:paraId="782B6C48" w14:textId="77777777" w:rsidR="00077257" w:rsidRDefault="00000000">
      <w:pPr>
        <w:pStyle w:val="Heading5"/>
      </w:pPr>
      <w:r>
        <w:t>Financial Services​</w:t>
      </w:r>
    </w:p>
    <w:p w14:paraId="34E6060F" w14:textId="77777777" w:rsidR="00077257" w:rsidRDefault="00000000">
      <w:r>
        <w:t>Trustworthy, data-driven financial experiences.</w:t>
      </w:r>
    </w:p>
    <w:p w14:paraId="778349AF" w14:textId="77777777" w:rsidR="00077257" w:rsidRDefault="00000000">
      <w:pPr>
        <w:pStyle w:val="Heading4"/>
      </w:pPr>
      <w:r>
        <w:t>Retail​</w:t>
      </w:r>
    </w:p>
    <w:p w14:paraId="02AEAF6C" w14:textId="77777777" w:rsidR="00077257" w:rsidRDefault="00000000">
      <w:pPr>
        <w:pStyle w:val="Heading5"/>
      </w:pPr>
      <w:r>
        <w:t>Retail​</w:t>
      </w:r>
    </w:p>
    <w:p w14:paraId="028C64A1" w14:textId="77777777" w:rsidR="00077257" w:rsidRDefault="00000000">
      <w:r>
        <w:t>Personalised, omnichannel retail journeys.</w:t>
      </w:r>
    </w:p>
    <w:p w14:paraId="5EFD3647" w14:textId="77777777" w:rsidR="00077257" w:rsidRDefault="00000000">
      <w:pPr>
        <w:pStyle w:val="Heading4"/>
      </w:pPr>
      <w:r>
        <w:t>Travel &amp; Hospitality</w:t>
      </w:r>
    </w:p>
    <w:p w14:paraId="33181EB3" w14:textId="77777777" w:rsidR="00077257" w:rsidRDefault="00000000">
      <w:pPr>
        <w:pStyle w:val="Heading5"/>
      </w:pPr>
      <w:r>
        <w:t>Travel &amp; Hospitality</w:t>
      </w:r>
    </w:p>
    <w:p w14:paraId="3F5E9437" w14:textId="77777777" w:rsidR="00077257" w:rsidRDefault="00000000">
      <w:r>
        <w:t>Guest- and traveller-centric digital journeys.</w:t>
      </w:r>
    </w:p>
    <w:p w14:paraId="2A68DDFE" w14:textId="77777777" w:rsidR="00077257" w:rsidRDefault="00000000">
      <w:pPr>
        <w:pStyle w:val="Heading4"/>
      </w:pPr>
      <w:r>
        <w:t>Communications, Media &amp; Utilities​</w:t>
      </w:r>
    </w:p>
    <w:p w14:paraId="14193537" w14:textId="77777777" w:rsidR="00077257" w:rsidRDefault="00000000">
      <w:pPr>
        <w:pStyle w:val="Heading5"/>
      </w:pPr>
      <w:r>
        <w:t>Communications, Media &amp; Utilities​</w:t>
      </w:r>
    </w:p>
    <w:p w14:paraId="261B2D96" w14:textId="77777777" w:rsidR="00077257" w:rsidRDefault="00000000">
      <w:r>
        <w:t>Connected experiences for always-on customers.</w:t>
      </w:r>
    </w:p>
    <w:p w14:paraId="7BB0AC94" w14:textId="77777777" w:rsidR="00077257" w:rsidRDefault="00000000">
      <w:pPr>
        <w:pStyle w:val="Heading4"/>
      </w:pPr>
      <w:r>
        <w:t>Healthcare</w:t>
      </w:r>
    </w:p>
    <w:p w14:paraId="43D9A8D8" w14:textId="77777777" w:rsidR="00077257" w:rsidRDefault="00000000">
      <w:pPr>
        <w:pStyle w:val="Heading5"/>
      </w:pPr>
      <w:r>
        <w:t>Healthcare</w:t>
      </w:r>
    </w:p>
    <w:p w14:paraId="102F42B5" w14:textId="77777777" w:rsidR="00077257" w:rsidRDefault="00000000">
      <w:r>
        <w:t>Connected healthcare for better outcomes</w:t>
      </w:r>
    </w:p>
    <w:p w14:paraId="001EE43D" w14:textId="77777777" w:rsidR="00077257" w:rsidRDefault="00000000">
      <w:pPr>
        <w:pStyle w:val="Heading4"/>
      </w:pPr>
      <w:r>
        <w:lastRenderedPageBreak/>
        <w:t>Pharma &amp; Life Sciences Solutions</w:t>
      </w:r>
    </w:p>
    <w:p w14:paraId="3C269A67" w14:textId="77777777" w:rsidR="00077257" w:rsidRDefault="00000000">
      <w:pPr>
        <w:pStyle w:val="Heading5"/>
      </w:pPr>
      <w:r>
        <w:t>Pharma &amp; Life Sciences Solutions</w:t>
      </w:r>
    </w:p>
    <w:p w14:paraId="2FFE3BA2" w14:textId="77777777" w:rsidR="00077257" w:rsidRDefault="00000000">
      <w:pPr>
        <w:pStyle w:val="Heading5"/>
      </w:pPr>
      <w:r>
        <w:t>Our Partners &amp; Technical Competency</w:t>
      </w:r>
    </w:p>
    <w:p w14:paraId="47429263" w14:textId="77777777" w:rsidR="00077257" w:rsidRDefault="00000000">
      <w:pPr>
        <w:pStyle w:val="Heading3"/>
      </w:pPr>
      <w:r>
        <w:t>Stronger Together, Delivering Greater Value.</w:t>
      </w:r>
    </w:p>
    <w:p w14:paraId="5FF6C651" w14:textId="77777777" w:rsidR="00077257" w:rsidRDefault="00000000">
      <w:pPr>
        <w:pStyle w:val="Heading4"/>
      </w:pPr>
      <w:r>
        <w:t>Partnering with technology visionaries to unlock enterprise potential.</w:t>
      </w:r>
    </w:p>
    <w:p w14:paraId="1922EFEA" w14:textId="77777777" w:rsidR="00077257" w:rsidRDefault="00000000">
      <w:pPr>
        <w:pStyle w:val="Heading4"/>
      </w:pPr>
      <w:r>
        <w:t>Enterprise Technology, Transformation CRM, ERP &amp; Ecosystem Apps</w:t>
      </w:r>
    </w:p>
    <w:p w14:paraId="6C5A995B" w14:textId="77777777" w:rsidR="00077257" w:rsidRDefault="00000000">
      <w:pPr>
        <w:pStyle w:val="Heading4"/>
      </w:pPr>
      <w:r>
        <w:t>Data-Analytics ,  AI​ Dev Ops​</w:t>
      </w:r>
    </w:p>
    <w:p w14:paraId="6ABA1E7C" w14:textId="77777777" w:rsidR="00077257" w:rsidRDefault="00000000">
      <w:pPr>
        <w:pStyle w:val="Heading4"/>
      </w:pPr>
      <w:r>
        <w:t>​Digital Commerce &amp; Hyper Automation</w:t>
      </w:r>
    </w:p>
    <w:p w14:paraId="01306094" w14:textId="77777777" w:rsidR="00077257" w:rsidRDefault="00000000">
      <w:pPr>
        <w:pStyle w:val="Heading4"/>
      </w:pPr>
      <w:r>
        <w:t>Enterprise Integration</w:t>
      </w:r>
    </w:p>
    <w:p w14:paraId="37F5C5F6" w14:textId="77777777" w:rsidR="00077257" w:rsidRDefault="00000000">
      <w:pPr>
        <w:pStyle w:val="Heading4"/>
      </w:pPr>
      <w:r>
        <w:t>Data &amp; AI</w:t>
      </w:r>
    </w:p>
    <w:p w14:paraId="6AB8510C" w14:textId="77777777" w:rsidR="00077257" w:rsidRDefault="00000000">
      <w:pPr>
        <w:pStyle w:val="Heading4"/>
      </w:pPr>
      <w:r>
        <w:t>DevSecMLOps</w:t>
      </w:r>
    </w:p>
    <w:p w14:paraId="3C0A2721" w14:textId="77777777" w:rsidR="00077257" w:rsidRDefault="00000000">
      <w:pPr>
        <w:pStyle w:val="Heading5"/>
      </w:pPr>
      <w:r>
        <w:t>Success Stories</w:t>
      </w:r>
    </w:p>
    <w:p w14:paraId="6C8BFACC" w14:textId="77777777" w:rsidR="00077257" w:rsidRDefault="00000000">
      <w:pPr>
        <w:pStyle w:val="Heading3"/>
      </w:pPr>
      <w:r>
        <w:t>Where Strategy Meets Execution and Results Follow.</w:t>
      </w:r>
    </w:p>
    <w:p w14:paraId="51214DD5" w14:textId="77777777" w:rsidR="00077257" w:rsidRDefault="00000000">
      <w:pPr>
        <w:pStyle w:val="Heading4"/>
      </w:pPr>
      <w:r>
        <w:t>Real outcomes from our technology innovations that transformed our clients' worlds.</w:t>
      </w:r>
    </w:p>
    <w:p w14:paraId="05B3C99C" w14:textId="77777777" w:rsidR="00077257" w:rsidRDefault="00000000">
      <w:pPr>
        <w:pStyle w:val="Heading5"/>
      </w:pPr>
      <w:r>
        <w:t>Success Stories</w:t>
      </w:r>
    </w:p>
    <w:p w14:paraId="5D4A285B" w14:textId="77777777" w:rsidR="00077257" w:rsidRDefault="00000000">
      <w:pPr>
        <w:pStyle w:val="Heading5"/>
      </w:pPr>
      <w:r>
        <w:t>Blogs</w:t>
      </w:r>
    </w:p>
    <w:p w14:paraId="00FB1E3A" w14:textId="77777777" w:rsidR="00077257" w:rsidRDefault="00000000">
      <w:pPr>
        <w:pStyle w:val="Heading2"/>
      </w:pPr>
      <w:r>
        <w:t>VisionBenchAI: AI‑Powered Worker Productivity &amp; Safety Monitoring</w:t>
      </w:r>
    </w:p>
    <w:p w14:paraId="3CC35184" w14:textId="77777777" w:rsidR="00077257" w:rsidRDefault="00000000">
      <w:r>
        <w:t>🏗️ Construction &amp; Infrastructure · Case Study VisionBenchAI: AI‑Powered Worker Productivity &amp; Safety Monitoring How...</w:t>
      </w:r>
    </w:p>
    <w:p w14:paraId="2C1B0282" w14:textId="77777777" w:rsidR="00077257" w:rsidRDefault="00000000">
      <w:pPr>
        <w:pStyle w:val="Heading2"/>
      </w:pPr>
      <w:r>
        <w:t>Transforming Real Estate Lead Management with a Unified Salesforce Ecosystem</w:t>
      </w:r>
    </w:p>
    <w:p w14:paraId="233BF418" w14:textId="77777777" w:rsidR="00077257" w:rsidRDefault="00000000">
      <w:r>
        <w:t>Driving Unified Sales Excellence for a Leading Hospitality Brand with Salesforce About the Client |...</w:t>
      </w:r>
    </w:p>
    <w:p w14:paraId="4E0FFF68" w14:textId="77777777" w:rsidR="00077257" w:rsidRDefault="00000000">
      <w:pPr>
        <w:pStyle w:val="Heading2"/>
      </w:pPr>
      <w:r>
        <w:t>Driving Unified Sales Excellence for a Leading Hospitality Brand with Salesforce</w:t>
      </w:r>
    </w:p>
    <w:p w14:paraId="56C60595" w14:textId="77777777" w:rsidR="00077257" w:rsidRDefault="00000000">
      <w:r>
        <w:t>Driving Unified Sales Excellence for a Leading Hospitality Brand with Salesforce Client Overview | A...</w:t>
      </w:r>
    </w:p>
    <w:p w14:paraId="05D105F1" w14:textId="77777777" w:rsidR="00077257" w:rsidRDefault="00000000">
      <w:pPr>
        <w:pStyle w:val="Heading2"/>
      </w:pPr>
      <w:r>
        <w:t>How Alphaleo Builds Connected Enterprises With Modern Integration Platforms</w:t>
      </w:r>
    </w:p>
    <w:p w14:paraId="3EDD95BD" w14:textId="77777777" w:rsidR="00077257" w:rsidRDefault="00000000">
      <w:r>
        <w:t>Enterprises rarely suffer from a lack of applications; the real problem is that they do...</w:t>
      </w:r>
    </w:p>
    <w:p w14:paraId="55C64D6C" w14:textId="77777777" w:rsidR="00077257" w:rsidRDefault="00000000">
      <w:pPr>
        <w:pStyle w:val="Heading2"/>
      </w:pPr>
      <w:r>
        <w:lastRenderedPageBreak/>
        <w:t>Turning Data And DevOps Into A Single Growth Engine With Alphaleo</w:t>
      </w:r>
    </w:p>
    <w:p w14:paraId="3395194D" w14:textId="77777777" w:rsidR="00077257" w:rsidRDefault="00000000">
      <w:r>
        <w:t>Data and software delivery are often treated as separate worlds: one focused on analytics, the...</w:t>
      </w:r>
    </w:p>
    <w:p w14:paraId="79F87C7B" w14:textId="77777777" w:rsidR="00077257" w:rsidRDefault="00000000">
      <w:pPr>
        <w:pStyle w:val="Heading2"/>
      </w:pPr>
      <w:r>
        <w:t>Reimagining Guest Journeys: Sales Cloud Implementation For Modern Hospitality</w:t>
      </w:r>
    </w:p>
    <w:p w14:paraId="4CCC6EE6" w14:textId="77777777" w:rsidR="00077257" w:rsidRDefault="00000000">
      <w:r>
        <w:t>In hospitality, every interaction—from the first website visit to the post-stay follow-up—shapes how guests perceive...</w:t>
      </w:r>
    </w:p>
    <w:p w14:paraId="59C73CE7" w14:textId="77777777" w:rsidR="00077257" w:rsidRDefault="00000000">
      <w:pPr>
        <w:pStyle w:val="Heading5"/>
      </w:pPr>
      <w:r>
        <w:t>View all</w:t>
      </w:r>
    </w:p>
    <w:p w14:paraId="4B785178" w14:textId="77777777" w:rsidR="00077257" w:rsidRDefault="00000000">
      <w:pPr>
        <w:pStyle w:val="Heading5"/>
      </w:pPr>
      <w:r>
        <w:t>View all</w:t>
      </w:r>
    </w:p>
    <w:p w14:paraId="61DA437B" w14:textId="77777777" w:rsidR="00077257" w:rsidRDefault="00000000">
      <w:pPr>
        <w:pStyle w:val="Heading5"/>
      </w:pPr>
      <w:r>
        <w:t>Testimonials</w:t>
      </w:r>
    </w:p>
    <w:p w14:paraId="0D5BAC30" w14:textId="77777777" w:rsidR="00077257" w:rsidRDefault="00000000">
      <w:pPr>
        <w:pStyle w:val="Heading2"/>
      </w:pPr>
      <w:r>
        <w:t>Trusted by Industry Leaders</w:t>
      </w:r>
    </w:p>
    <w:p w14:paraId="10E97380" w14:textId="77777777" w:rsidR="00077257" w:rsidRDefault="00000000">
      <w:r>
        <w:t>Real words from brands that rely on our expertise</w:t>
      </w:r>
    </w:p>
    <w:p w14:paraId="6700A29B" w14:textId="77777777" w:rsidR="00077257" w:rsidRDefault="00000000">
      <w:r>
        <w:br w:type="page"/>
      </w:r>
    </w:p>
    <w:p w14:paraId="1E6AFB7D" w14:textId="77777777" w:rsidR="00077257" w:rsidRDefault="00000000">
      <w:pPr>
        <w:pStyle w:val="Heading1"/>
      </w:pPr>
      <w:r>
        <w:lastRenderedPageBreak/>
        <w:t>Martech Applications - Alphaleo</w:t>
      </w:r>
    </w:p>
    <w:p w14:paraId="093EA276" w14:textId="77777777" w:rsidR="00077257" w:rsidRDefault="00000000">
      <w:r>
        <w:t>URL: https://alphaleo.tech/martech-applications/</w:t>
      </w:r>
    </w:p>
    <w:p w14:paraId="42EB373F" w14:textId="77777777" w:rsidR="00077257" w:rsidRDefault="00077257"/>
    <w:p w14:paraId="54B3566F" w14:textId="77777777" w:rsidR="00077257" w:rsidRDefault="00000000">
      <w:pPr>
        <w:pStyle w:val="ListBullet"/>
      </w:pPr>
      <w:r>
        <w:t>Services</w:t>
      </w:r>
    </w:p>
    <w:p w14:paraId="7F07C566" w14:textId="77777777" w:rsidR="00077257" w:rsidRDefault="00000000">
      <w:pPr>
        <w:pStyle w:val="Heading5"/>
      </w:pPr>
      <w:r>
        <w:t>Services</w:t>
      </w:r>
    </w:p>
    <w:p w14:paraId="682CDB87" w14:textId="77777777" w:rsidR="00077257" w:rsidRDefault="00000000">
      <w:pPr>
        <w:pStyle w:val="Heading1"/>
      </w:pPr>
      <w:r>
        <w:t>Martech Applications</w:t>
      </w:r>
    </w:p>
    <w:p w14:paraId="1BEEC574" w14:textId="77777777" w:rsidR="00077257" w:rsidRDefault="00000000">
      <w:pPr>
        <w:pStyle w:val="Heading5"/>
      </w:pPr>
      <w:r>
        <w:t>Overview</w:t>
      </w:r>
    </w:p>
    <w:p w14:paraId="3219ACD6" w14:textId="77777777" w:rsidR="00077257" w:rsidRDefault="00000000">
      <w:pPr>
        <w:pStyle w:val="Heading3"/>
      </w:pPr>
      <w:r>
        <w:t>Service Overview</w:t>
      </w:r>
    </w:p>
    <w:p w14:paraId="1E086257" w14:textId="77777777" w:rsidR="00077257" w:rsidRDefault="00000000">
      <w:r>
        <w:t>Marketing success depends on precision, personalization, and data-driven engagement. Alphaleo enables brands to maximize their marketing outcomes with advanced MarTech platforms, campaign automation, and intelligent customer journey orchestration.</w:t>
      </w:r>
    </w:p>
    <w:p w14:paraId="42B159DB" w14:textId="77777777" w:rsidR="00077257" w:rsidRDefault="00000000">
      <w:pPr>
        <w:pStyle w:val="Heading5"/>
      </w:pPr>
      <w:r>
        <w:t>What We Offer</w:t>
      </w:r>
    </w:p>
    <w:p w14:paraId="28D0ED84" w14:textId="77777777" w:rsidR="00077257" w:rsidRDefault="00000000">
      <w:pPr>
        <w:pStyle w:val="Heading2"/>
      </w:pPr>
      <w:r>
        <w:t>Alphaleo Service Offerings</w:t>
      </w:r>
    </w:p>
    <w:p w14:paraId="7234BB50" w14:textId="77777777" w:rsidR="00077257" w:rsidRDefault="00000000">
      <w:pPr>
        <w:pStyle w:val="Heading3"/>
      </w:pPr>
      <w:r>
        <w:t>Salesforce Marketing Cloud</w:t>
      </w:r>
    </w:p>
    <w:p w14:paraId="6C02EE83" w14:textId="77777777" w:rsidR="00077257" w:rsidRDefault="00000000">
      <w:pPr>
        <w:pStyle w:val="Heading5"/>
      </w:pPr>
      <w:r>
        <w:t>Salesforce Marketing Cloud</w:t>
      </w:r>
    </w:p>
    <w:p w14:paraId="4784FA92" w14:textId="77777777" w:rsidR="00077257" w:rsidRDefault="00000000">
      <w:pPr>
        <w:pStyle w:val="ListBullet"/>
      </w:pPr>
      <w:r>
        <w:t>Omnichannel campaign automation</w:t>
      </w:r>
    </w:p>
    <w:p w14:paraId="538D8AEE" w14:textId="77777777" w:rsidR="00077257" w:rsidRDefault="00000000">
      <w:pPr>
        <w:pStyle w:val="Heading5"/>
      </w:pPr>
      <w:r>
        <w:t>Omnichannel campaign automation</w:t>
      </w:r>
    </w:p>
    <w:p w14:paraId="7817A8C5" w14:textId="77777777" w:rsidR="00077257" w:rsidRDefault="00000000">
      <w:pPr>
        <w:pStyle w:val="ListBullet"/>
      </w:pPr>
      <w:r>
        <w:t>Personalized journeys across email, mobile, and social</w:t>
      </w:r>
    </w:p>
    <w:p w14:paraId="3EB28561" w14:textId="77777777" w:rsidR="00077257" w:rsidRDefault="00000000">
      <w:pPr>
        <w:pStyle w:val="ListBullet"/>
      </w:pPr>
      <w:r>
        <w:t>Real-time engagement tracking</w:t>
      </w:r>
    </w:p>
    <w:p w14:paraId="61B39ECC" w14:textId="77777777" w:rsidR="00077257" w:rsidRDefault="00000000">
      <w:pPr>
        <w:pStyle w:val="Heading5"/>
      </w:pPr>
      <w:r>
        <w:t>Real-time engagement tracking</w:t>
      </w:r>
    </w:p>
    <w:p w14:paraId="42DFD9AB" w14:textId="77777777" w:rsidR="00077257" w:rsidRDefault="00000000">
      <w:pPr>
        <w:pStyle w:val="ListBullet"/>
      </w:pPr>
      <w:r>
        <w:t>AI-powered segmentation and targeting</w:t>
      </w:r>
    </w:p>
    <w:p w14:paraId="20AE3BA1" w14:textId="77777777" w:rsidR="00077257" w:rsidRDefault="00000000">
      <w:pPr>
        <w:pStyle w:val="Heading5"/>
      </w:pPr>
      <w:r>
        <w:t>AI-powered segmentation and targeting</w:t>
      </w:r>
    </w:p>
    <w:p w14:paraId="57326667" w14:textId="77777777" w:rsidR="00077257" w:rsidRDefault="00000000">
      <w:pPr>
        <w:pStyle w:val="Heading3"/>
      </w:pPr>
      <w:r>
        <w:t>HCL Unica</w:t>
      </w:r>
    </w:p>
    <w:p w14:paraId="438F723B" w14:textId="77777777" w:rsidR="00077257" w:rsidRDefault="00000000">
      <w:pPr>
        <w:pStyle w:val="Heading5"/>
      </w:pPr>
      <w:r>
        <w:t>HCL Unica</w:t>
      </w:r>
    </w:p>
    <w:p w14:paraId="711E2217" w14:textId="77777777" w:rsidR="00077257" w:rsidRDefault="00000000">
      <w:pPr>
        <w:pStyle w:val="ListBullet"/>
      </w:pPr>
      <w:r>
        <w:t>Enterprise-grade campaign management</w:t>
      </w:r>
    </w:p>
    <w:p w14:paraId="2C0EB256" w14:textId="77777777" w:rsidR="00077257" w:rsidRDefault="00000000">
      <w:pPr>
        <w:pStyle w:val="Heading5"/>
      </w:pPr>
      <w:r>
        <w:t>Enterprise-grade campaign management</w:t>
      </w:r>
    </w:p>
    <w:p w14:paraId="4ADC48F6" w14:textId="77777777" w:rsidR="00077257" w:rsidRDefault="00000000">
      <w:pPr>
        <w:pStyle w:val="ListBullet"/>
      </w:pPr>
      <w:r>
        <w:t>Advanced audience segmentation</w:t>
      </w:r>
    </w:p>
    <w:p w14:paraId="7FE7D649" w14:textId="77777777" w:rsidR="00077257" w:rsidRDefault="00000000">
      <w:pPr>
        <w:pStyle w:val="Heading5"/>
      </w:pPr>
      <w:r>
        <w:t>Advanced audience segmentation</w:t>
      </w:r>
    </w:p>
    <w:p w14:paraId="7C14B550" w14:textId="77777777" w:rsidR="00077257" w:rsidRDefault="00000000">
      <w:pPr>
        <w:pStyle w:val="ListBullet"/>
      </w:pPr>
      <w:r>
        <w:t>Multi-wave and cross-channel campaign execution</w:t>
      </w:r>
    </w:p>
    <w:p w14:paraId="417CB593" w14:textId="77777777" w:rsidR="00077257" w:rsidRDefault="00000000">
      <w:pPr>
        <w:pStyle w:val="ListBullet"/>
      </w:pPr>
      <w:r>
        <w:lastRenderedPageBreak/>
        <w:t>Real-time insights to optimize ROI</w:t>
      </w:r>
    </w:p>
    <w:p w14:paraId="684E9773" w14:textId="77777777" w:rsidR="00077257" w:rsidRDefault="00000000">
      <w:pPr>
        <w:pStyle w:val="Heading5"/>
      </w:pPr>
      <w:r>
        <w:t>Real-time insights to optimize ROI</w:t>
      </w:r>
    </w:p>
    <w:p w14:paraId="2A1508D2" w14:textId="77777777" w:rsidR="00077257" w:rsidRDefault="00000000">
      <w:pPr>
        <w:pStyle w:val="Heading5"/>
      </w:pPr>
      <w:r>
        <w:t>Benefits</w:t>
      </w:r>
    </w:p>
    <w:p w14:paraId="0400254D" w14:textId="77777777" w:rsidR="00077257" w:rsidRDefault="00000000">
      <w:pPr>
        <w:pStyle w:val="Heading3"/>
      </w:pPr>
      <w:r>
        <w:t>Key Benefits</w:t>
      </w:r>
    </w:p>
    <w:p w14:paraId="14A3B99E" w14:textId="77777777" w:rsidR="00077257" w:rsidRDefault="00000000">
      <w:pPr>
        <w:pStyle w:val="ListBullet"/>
      </w:pPr>
      <w:r>
        <w:t>Higher marketing efficiency and reach</w:t>
      </w:r>
    </w:p>
    <w:p w14:paraId="6814902D" w14:textId="77777777" w:rsidR="00077257" w:rsidRDefault="00000000">
      <w:pPr>
        <w:pStyle w:val="Heading5"/>
      </w:pPr>
      <w:r>
        <w:t>Higher marketing efficiency and reach</w:t>
      </w:r>
    </w:p>
    <w:p w14:paraId="77EC0DDF" w14:textId="77777777" w:rsidR="00077257" w:rsidRDefault="00000000">
      <w:pPr>
        <w:pStyle w:val="ListBullet"/>
      </w:pPr>
      <w:r>
        <w:t>Personalized engagement across channels</w:t>
      </w:r>
    </w:p>
    <w:p w14:paraId="35DD2A0F" w14:textId="77777777" w:rsidR="00077257" w:rsidRDefault="00000000">
      <w:pPr>
        <w:pStyle w:val="Heading5"/>
      </w:pPr>
      <w:r>
        <w:t>Personalized engagement across channels</w:t>
      </w:r>
    </w:p>
    <w:p w14:paraId="00A359A5" w14:textId="77777777" w:rsidR="00077257" w:rsidRDefault="00000000">
      <w:pPr>
        <w:pStyle w:val="ListBullet"/>
      </w:pPr>
      <w:r>
        <w:t>Improved campaign performance and ROI</w:t>
      </w:r>
    </w:p>
    <w:p w14:paraId="15B2BA67" w14:textId="77777777" w:rsidR="00077257" w:rsidRDefault="00000000">
      <w:pPr>
        <w:pStyle w:val="Heading5"/>
      </w:pPr>
      <w:r>
        <w:t>Improved campaign performance and ROI</w:t>
      </w:r>
    </w:p>
    <w:p w14:paraId="04A5C263" w14:textId="77777777" w:rsidR="00077257" w:rsidRDefault="00000000">
      <w:pPr>
        <w:pStyle w:val="ListBullet"/>
      </w:pPr>
      <w:r>
        <w:t>Better visibility into customer behavior and preferences</w:t>
      </w:r>
    </w:p>
    <w:p w14:paraId="661EFB16" w14:textId="77777777" w:rsidR="00077257" w:rsidRDefault="00000000">
      <w:pPr>
        <w:pStyle w:val="Heading5"/>
      </w:pPr>
      <w:r>
        <w:t>Testimonials</w:t>
      </w:r>
    </w:p>
    <w:p w14:paraId="4D935624" w14:textId="77777777" w:rsidR="00077257" w:rsidRDefault="00000000">
      <w:pPr>
        <w:pStyle w:val="Heading2"/>
      </w:pPr>
      <w:r>
        <w:t>Client Success Stories</w:t>
      </w:r>
    </w:p>
    <w:p w14:paraId="285C8ED4" w14:textId="77777777" w:rsidR="00077257" w:rsidRDefault="00000000">
      <w:r>
        <w:br w:type="page"/>
      </w:r>
    </w:p>
    <w:p w14:paraId="01E01623" w14:textId="77777777" w:rsidR="00077257" w:rsidRDefault="00000000">
      <w:pPr>
        <w:pStyle w:val="Heading1"/>
      </w:pPr>
      <w:r>
        <w:lastRenderedPageBreak/>
        <w:t>Martech - Alphaleo</w:t>
      </w:r>
    </w:p>
    <w:p w14:paraId="0CBDFC42" w14:textId="77777777" w:rsidR="00077257" w:rsidRPr="00E76EC5" w:rsidRDefault="00000000">
      <w:pPr>
        <w:rPr>
          <w:lang w:val="sv-SE"/>
        </w:rPr>
      </w:pPr>
      <w:r w:rsidRPr="00E76EC5">
        <w:rPr>
          <w:lang w:val="sv-SE"/>
        </w:rPr>
        <w:t>URL: https://alphaleo.tech/martech/</w:t>
      </w:r>
    </w:p>
    <w:p w14:paraId="6F8324A7" w14:textId="77777777" w:rsidR="00077257" w:rsidRPr="00E76EC5" w:rsidRDefault="00077257">
      <w:pPr>
        <w:rPr>
          <w:lang w:val="sv-SE"/>
        </w:rPr>
      </w:pPr>
    </w:p>
    <w:p w14:paraId="1521FFBD" w14:textId="77777777" w:rsidR="00077257" w:rsidRDefault="00000000">
      <w:pPr>
        <w:pStyle w:val="ListBullet"/>
      </w:pPr>
      <w:r>
        <w:t>Overview</w:t>
      </w:r>
    </w:p>
    <w:p w14:paraId="545CC190" w14:textId="77777777" w:rsidR="00077257" w:rsidRDefault="00000000">
      <w:pPr>
        <w:pStyle w:val="ListBullet"/>
      </w:pPr>
      <w:r>
        <w:t>Offerings</w:t>
      </w:r>
    </w:p>
    <w:p w14:paraId="057A8B3B" w14:textId="77777777" w:rsidR="00077257" w:rsidRDefault="00000000">
      <w:pPr>
        <w:pStyle w:val="ListBullet"/>
      </w:pPr>
      <w:r>
        <w:t>Industries</w:t>
      </w:r>
    </w:p>
    <w:p w14:paraId="493C08B6" w14:textId="77777777" w:rsidR="00077257" w:rsidRDefault="00000000">
      <w:pPr>
        <w:pStyle w:val="ListBullet"/>
      </w:pPr>
      <w:r>
        <w:t>Our Partners</w:t>
      </w:r>
    </w:p>
    <w:p w14:paraId="1F270363" w14:textId="77777777" w:rsidR="00077257" w:rsidRDefault="00000000">
      <w:pPr>
        <w:pStyle w:val="ListBullet"/>
      </w:pPr>
      <w:r>
        <w:t>Resources</w:t>
      </w:r>
    </w:p>
    <w:p w14:paraId="36B9BB91" w14:textId="77777777" w:rsidR="00077257" w:rsidRDefault="00000000">
      <w:pPr>
        <w:pStyle w:val="Heading5"/>
      </w:pPr>
      <w:r>
        <w:t>intro</w:t>
      </w:r>
    </w:p>
    <w:p w14:paraId="0E5D71E9" w14:textId="77777777" w:rsidR="00077257" w:rsidRDefault="00000000">
      <w:pPr>
        <w:pStyle w:val="Heading3"/>
      </w:pPr>
      <w:r>
        <w:t>Overview</w:t>
      </w:r>
    </w:p>
    <w:p w14:paraId="31E7AF05" w14:textId="77777777" w:rsidR="00077257" w:rsidRDefault="00000000">
      <w:r>
        <w:t>Alphaleo helps enterprises in Australia, India, and beyond modernise their marketing stacks by combining Salesforce and HCL Unica capabilities into an integrated, CRMfirst Martech foundation. Salesforce Marketing Cloud and Marketing Cloud on Core power realtime, omnichannel engagement tightly aligned with Salesforce CRM, while HCL Unica provides industrial strength campaign management for complex, data heavy environments.</w:t>
      </w:r>
    </w:p>
    <w:p w14:paraId="20320F36" w14:textId="77777777" w:rsidR="00077257" w:rsidRDefault="00000000">
      <w:r>
        <w:t>Whether your priority is always on digital journeys, governed high volume campaigns, or tighter alignment between marketing, sales, and service, Alphaleo designs architectures, processes, and operating models that allow all three platforms to work together not in silos. The result is a marketing engine that can segment precisely, execute at scale, and continuously learn from performance.</w:t>
      </w:r>
    </w:p>
    <w:p w14:paraId="3B7E4D87" w14:textId="77777777" w:rsidR="00077257" w:rsidRDefault="00000000">
      <w:pPr>
        <w:pStyle w:val="Heading5"/>
      </w:pPr>
      <w:r>
        <w:lastRenderedPageBreak/>
        <w:t>Offerings</w:t>
      </w:r>
    </w:p>
    <w:p w14:paraId="777115BF" w14:textId="77777777" w:rsidR="00077257" w:rsidRDefault="00000000">
      <w:pPr>
        <w:pStyle w:val="Heading3"/>
      </w:pPr>
      <w:r>
        <w:t>Our Offerings</w:t>
      </w:r>
    </w:p>
    <w:p w14:paraId="485C3B32" w14:textId="77777777" w:rsidR="00077257" w:rsidRDefault="00000000">
      <w:pPr>
        <w:pStyle w:val="Heading4"/>
      </w:pPr>
      <w:r>
        <w:t>HCL Unica</w:t>
      </w:r>
    </w:p>
    <w:p w14:paraId="1557BBEB" w14:textId="77777777" w:rsidR="00077257" w:rsidRDefault="00000000">
      <w:pPr>
        <w:pStyle w:val="Heading5"/>
      </w:pPr>
      <w:r>
        <w:t>Read More</w:t>
      </w:r>
    </w:p>
    <w:p w14:paraId="61D0D62C" w14:textId="77777777" w:rsidR="00077257" w:rsidRDefault="00000000">
      <w:pPr>
        <w:pStyle w:val="Heading5"/>
      </w:pPr>
      <w:r>
        <w:t>Read More</w:t>
      </w:r>
    </w:p>
    <w:p w14:paraId="23B551D8" w14:textId="77777777" w:rsidR="00077257" w:rsidRDefault="00000000">
      <w:pPr>
        <w:pStyle w:val="Heading4"/>
      </w:pPr>
      <w:r>
        <w:t>Salesforce Marketing Cloud</w:t>
      </w:r>
    </w:p>
    <w:p w14:paraId="7E11889B" w14:textId="77777777" w:rsidR="00077257" w:rsidRDefault="00000000">
      <w:pPr>
        <w:pStyle w:val="Heading5"/>
      </w:pPr>
      <w:r>
        <w:t>Read More</w:t>
      </w:r>
    </w:p>
    <w:p w14:paraId="01B2AAE8" w14:textId="77777777" w:rsidR="00077257" w:rsidRDefault="00000000">
      <w:pPr>
        <w:pStyle w:val="Heading5"/>
      </w:pPr>
      <w:r>
        <w:t>Read More</w:t>
      </w:r>
    </w:p>
    <w:p w14:paraId="3E533EDA" w14:textId="77777777" w:rsidR="00077257" w:rsidRDefault="00000000">
      <w:pPr>
        <w:pStyle w:val="Heading5"/>
      </w:pPr>
      <w:r>
        <w:t>Offerings</w:t>
      </w:r>
    </w:p>
    <w:p w14:paraId="1A9F105C" w14:textId="77777777" w:rsidR="00077257" w:rsidRDefault="00000000">
      <w:pPr>
        <w:pStyle w:val="Heading3"/>
      </w:pPr>
      <w:r>
        <w:t>Our Combined Martech Offerings</w:t>
      </w:r>
    </w:p>
    <w:p w14:paraId="634357C3" w14:textId="77777777" w:rsidR="00077257" w:rsidRDefault="00000000">
      <w:pPr>
        <w:pStyle w:val="Heading3"/>
      </w:pPr>
      <w:r>
        <w:t>Salesforce Marketing Cloud &amp; Marketing Cloud on Core</w:t>
      </w:r>
    </w:p>
    <w:p w14:paraId="298AB27A" w14:textId="77777777" w:rsidR="00077257" w:rsidRDefault="00000000">
      <w:pPr>
        <w:pStyle w:val="ListBullet"/>
      </w:pPr>
      <w:r>
        <w:t>Omnichannel journey design across email, SMS, mobile, and digital</w:t>
      </w:r>
    </w:p>
    <w:p w14:paraId="48EDB59B" w14:textId="77777777" w:rsidR="00077257" w:rsidRDefault="00000000">
      <w:pPr>
        <w:pStyle w:val="ListBullet"/>
      </w:pPr>
      <w:r>
        <w:t>Real-time audience segmentation, scoring, and activation using CRM and Data Cloud</w:t>
      </w:r>
    </w:p>
    <w:p w14:paraId="625CD97E" w14:textId="77777777" w:rsidR="00077257" w:rsidRDefault="00000000">
      <w:pPr>
        <w:pStyle w:val="ListBullet"/>
      </w:pPr>
      <w:r>
        <w:t>Lead nurturing, account based engagement, and lifecycle programmes</w:t>
      </w:r>
    </w:p>
    <w:p w14:paraId="1F109CFA" w14:textId="77777777" w:rsidR="00077257" w:rsidRDefault="00000000">
      <w:pPr>
        <w:pStyle w:val="ListBullet"/>
      </w:pPr>
      <w:r>
        <w:t>Journey orchestration aligned with sales and service processes</w:t>
      </w:r>
    </w:p>
    <w:p w14:paraId="5B62F35E" w14:textId="77777777" w:rsidR="00077257" w:rsidRDefault="00000000">
      <w:pPr>
        <w:pStyle w:val="ListBullet"/>
      </w:pPr>
      <w:r>
        <w:t>Campaign analytics, experimentation, and optimisation</w:t>
      </w:r>
    </w:p>
    <w:p w14:paraId="7E1F4119" w14:textId="77777777" w:rsidR="00077257" w:rsidRDefault="00000000">
      <w:pPr>
        <w:pStyle w:val="Heading3"/>
      </w:pPr>
      <w:r>
        <w:t>HCL Unica Campaign Management</w:t>
      </w:r>
    </w:p>
    <w:p w14:paraId="10116820" w14:textId="77777777" w:rsidR="00077257" w:rsidRDefault="00000000">
      <w:pPr>
        <w:pStyle w:val="ListBullet"/>
      </w:pPr>
      <w:r>
        <w:t>Advanced segmentation and audience management across large datasets</w:t>
      </w:r>
    </w:p>
    <w:p w14:paraId="06D459D6" w14:textId="77777777" w:rsidR="00077257" w:rsidRDefault="00000000">
      <w:pPr>
        <w:pStyle w:val="ListBullet"/>
      </w:pPr>
      <w:r>
        <w:t>Multiwave, multioffer campaigns with complex eligibility and control groups</w:t>
      </w:r>
    </w:p>
    <w:p w14:paraId="1B8721CA" w14:textId="77777777" w:rsidR="00077257" w:rsidRDefault="00000000">
      <w:pPr>
        <w:pStyle w:val="ListBullet"/>
      </w:pPr>
      <w:r>
        <w:t>Offer management, budget allocation, and spend optimisation</w:t>
      </w:r>
    </w:p>
    <w:p w14:paraId="2A27FAF5" w14:textId="77777777" w:rsidR="00077257" w:rsidRDefault="00000000">
      <w:pPr>
        <w:pStyle w:val="ListBullet"/>
      </w:pPr>
      <w:r>
        <w:t>Attribution, performance tracking, and regulatory reporting at scale</w:t>
      </w:r>
    </w:p>
    <w:p w14:paraId="5AD341CC" w14:textId="77777777" w:rsidR="00077257" w:rsidRDefault="00000000">
      <w:pPr>
        <w:pStyle w:val="Heading3"/>
      </w:pPr>
      <w:r>
        <w:t>Data, Integration &amp; Governance</w:t>
      </w:r>
    </w:p>
    <w:p w14:paraId="7590232C" w14:textId="77777777" w:rsidR="00077257" w:rsidRDefault="00000000">
      <w:pPr>
        <w:pStyle w:val="ListBullet"/>
      </w:pPr>
      <w:r>
        <w:t>Integration between Salesforce CRM, Data Cloud, HCL Unica, CDPs, and data warehouses</w:t>
      </w:r>
    </w:p>
    <w:p w14:paraId="35A236B0" w14:textId="77777777" w:rsidR="00077257" w:rsidRDefault="00000000">
      <w:pPr>
        <w:pStyle w:val="ListBullet"/>
      </w:pPr>
      <w:r>
        <w:t>Data quality, consent management, and privacy frameworks</w:t>
      </w:r>
    </w:p>
    <w:p w14:paraId="2B18C067" w14:textId="77777777" w:rsidR="00077257" w:rsidRDefault="00000000">
      <w:pPr>
        <w:pStyle w:val="ListBullet"/>
      </w:pPr>
      <w:r>
        <w:t>Standardised taxonomy for audiences, offers, and journeys</w:t>
      </w:r>
    </w:p>
    <w:p w14:paraId="6F99E750" w14:textId="77777777" w:rsidR="00077257" w:rsidRDefault="00000000">
      <w:pPr>
        <w:pStyle w:val="ListBullet"/>
      </w:pPr>
      <w:r>
        <w:t>Shared performance dashboards for marketing, sales, and leadership teams</w:t>
      </w:r>
    </w:p>
    <w:p w14:paraId="7E4BD53B" w14:textId="77777777" w:rsidR="00077257" w:rsidRDefault="00000000">
      <w:pPr>
        <w:pStyle w:val="Heading5"/>
      </w:pPr>
      <w:r>
        <w:lastRenderedPageBreak/>
        <w:t>Alphaleo Delivers</w:t>
      </w:r>
    </w:p>
    <w:p w14:paraId="3E402B4D" w14:textId="77777777" w:rsidR="00077257" w:rsidRDefault="00000000">
      <w:pPr>
        <w:pStyle w:val="Heading3"/>
      </w:pPr>
      <w:r>
        <w:t>How Alphaleo Delivers Martech</w:t>
      </w:r>
    </w:p>
    <w:p w14:paraId="3EC9EDFB" w14:textId="77777777" w:rsidR="00077257" w:rsidRDefault="00000000">
      <w:pPr>
        <w:pStyle w:val="Heading3"/>
      </w:pPr>
      <w:r>
        <w:t>Strategy first, platform smart</w:t>
      </w:r>
    </w:p>
    <w:p w14:paraId="63BB9B2F" w14:textId="77777777" w:rsidR="00077257" w:rsidRDefault="00000000">
      <w:pPr>
        <w:pStyle w:val="Heading5"/>
      </w:pPr>
      <w:r>
        <w:t>Strategy first, platform smart</w:t>
      </w:r>
    </w:p>
    <w:p w14:paraId="2F3D5495" w14:textId="77777777" w:rsidR="00077257" w:rsidRDefault="00000000">
      <w:pPr>
        <w:pStyle w:val="Heading3"/>
      </w:pPr>
      <w:r>
        <w:t>Architecture for coexistence</w:t>
      </w:r>
    </w:p>
    <w:p w14:paraId="5EE2B14B" w14:textId="77777777" w:rsidR="00077257" w:rsidRDefault="00000000">
      <w:pPr>
        <w:pStyle w:val="Heading5"/>
      </w:pPr>
      <w:r>
        <w:t>Architecture for coexistence</w:t>
      </w:r>
    </w:p>
    <w:p w14:paraId="39B869EE" w14:textId="77777777" w:rsidR="00077257" w:rsidRDefault="00000000">
      <w:r>
        <w:t>Design how Marketing Cloud, Marketing Cloud on Core, and HCL Unica coexist what each platform owns, how data flows, and how teams operate across them.</w:t>
      </w:r>
    </w:p>
    <w:p w14:paraId="72C4A793" w14:textId="77777777" w:rsidR="00077257" w:rsidRDefault="00000000">
      <w:pPr>
        <w:pStyle w:val="Heading3"/>
      </w:pPr>
      <w:r>
        <w:t>Build, activate, optimise</w:t>
      </w:r>
    </w:p>
    <w:p w14:paraId="7D5DA39E" w14:textId="77777777" w:rsidR="00077257" w:rsidRDefault="00000000">
      <w:pPr>
        <w:pStyle w:val="Heading5"/>
      </w:pPr>
      <w:r>
        <w:t>Build, activate, optimise</w:t>
      </w:r>
    </w:p>
    <w:p w14:paraId="0C5ACFED" w14:textId="77777777" w:rsidR="00077257" w:rsidRDefault="00000000">
      <w:pPr>
        <w:pStyle w:val="Heading3"/>
      </w:pPr>
      <w:r>
        <w:t>Enablement and operating model</w:t>
      </w:r>
    </w:p>
    <w:p w14:paraId="12E75D64" w14:textId="77777777" w:rsidR="00077257" w:rsidRDefault="00000000">
      <w:pPr>
        <w:pStyle w:val="Heading5"/>
      </w:pPr>
      <w:r>
        <w:t>Enablement and operating model</w:t>
      </w:r>
    </w:p>
    <w:p w14:paraId="50F671D6" w14:textId="77777777" w:rsidR="00077257" w:rsidRDefault="00000000">
      <w:pPr>
        <w:pStyle w:val="Heading3"/>
      </w:pPr>
      <w:r>
        <w:t>Business Impact</w:t>
      </w:r>
    </w:p>
    <w:p w14:paraId="1979F48A" w14:textId="77777777" w:rsidR="00077257" w:rsidRDefault="00000000">
      <w:pPr>
        <w:pStyle w:val="ListBullet"/>
      </w:pPr>
      <w:r>
        <w:t>Higher engagement through context aware, personalised journeys across channels</w:t>
      </w:r>
    </w:p>
    <w:p w14:paraId="76A704C8" w14:textId="77777777" w:rsidR="00077257" w:rsidRDefault="00000000">
      <w:pPr>
        <w:pStyle w:val="ListBullet"/>
      </w:pPr>
      <w:r>
        <w:t>Improved marketing ROI through precise targeting and spend optimisation</w:t>
      </w:r>
    </w:p>
    <w:p w14:paraId="006F64C5" w14:textId="77777777" w:rsidR="00077257" w:rsidRDefault="00000000">
      <w:pPr>
        <w:pStyle w:val="ListBullet"/>
      </w:pPr>
      <w:r>
        <w:t>Faster campaign and journey launch cycles with reusable assets and automation</w:t>
      </w:r>
    </w:p>
    <w:p w14:paraId="4C7993A3" w14:textId="77777777" w:rsidR="00077257" w:rsidRDefault="00000000">
      <w:pPr>
        <w:pStyle w:val="ListBullet"/>
      </w:pPr>
      <w:r>
        <w:t>Tighter alignment between marketing, sales, and service around a shared view of the customer</w:t>
      </w:r>
    </w:p>
    <w:p w14:paraId="6F21A549" w14:textId="77777777" w:rsidR="00077257" w:rsidRDefault="00000000">
      <w:pPr>
        <w:pStyle w:val="ListBullet"/>
      </w:pPr>
      <w:r>
        <w:t>Scalable, governed operations that can support new regions, brands, and products without reengineering the stack</w:t>
      </w:r>
    </w:p>
    <w:p w14:paraId="78CEDB5A" w14:textId="77777777" w:rsidR="00077257" w:rsidRDefault="00000000">
      <w:pPr>
        <w:pStyle w:val="Heading3"/>
      </w:pPr>
      <w:r>
        <w:t>Why Alphaleo</w:t>
      </w:r>
    </w:p>
    <w:p w14:paraId="32C1F306" w14:textId="77777777" w:rsidR="00077257" w:rsidRDefault="00000000">
      <w:pPr>
        <w:pStyle w:val="ListBullet"/>
      </w:pPr>
      <w:r>
        <w:t>Dual expertise across Salesforce Marketing Cloud / Marketing Cloud on Core and HCL Unica</w:t>
      </w:r>
    </w:p>
    <w:p w14:paraId="5594F33D" w14:textId="77777777" w:rsidR="00077257" w:rsidRDefault="00000000">
      <w:pPr>
        <w:pStyle w:val="ListBullet"/>
      </w:pPr>
      <w:r>
        <w:t>Salesforce partner presence in Australia and India with globalready delivery models</w:t>
      </w:r>
    </w:p>
    <w:p w14:paraId="4E443EA1" w14:textId="77777777" w:rsidR="00077257" w:rsidRDefault="00000000">
      <w:pPr>
        <w:pStyle w:val="ListBullet"/>
      </w:pPr>
      <w:r>
        <w:t>Deep CRM and datafirst mindset ensuring marketing is tightly connected to revenue and service outcomes</w:t>
      </w:r>
    </w:p>
    <w:p w14:paraId="2B238DAB" w14:textId="77777777" w:rsidR="00077257" w:rsidRDefault="00000000">
      <w:pPr>
        <w:pStyle w:val="ListBullet"/>
      </w:pPr>
      <w:r>
        <w:t>End to end services from strategy and architecture to implementation, optimisation, and managed operations</w:t>
      </w:r>
    </w:p>
    <w:p w14:paraId="0DFE912C" w14:textId="77777777" w:rsidR="00077257" w:rsidRDefault="00000000">
      <w:pPr>
        <w:pStyle w:val="ListBullet"/>
      </w:pPr>
      <w:r>
        <w:t>Proven ability to integrate Martech with CRM, data platforms, and digital channels to deliver measurable, sustained business value</w:t>
      </w:r>
    </w:p>
    <w:p w14:paraId="7A13F35D" w14:textId="77777777" w:rsidR="00077257" w:rsidRDefault="00000000">
      <w:pPr>
        <w:pStyle w:val="Heading5"/>
      </w:pPr>
      <w:r>
        <w:lastRenderedPageBreak/>
        <w:t>Our Industries</w:t>
      </w:r>
    </w:p>
    <w:p w14:paraId="6A6C2155" w14:textId="77777777" w:rsidR="00077257" w:rsidRDefault="00000000">
      <w:pPr>
        <w:pStyle w:val="Heading3"/>
      </w:pPr>
      <w:r>
        <w:t>Industry-Focused Solutions for a Digital-First World.</w:t>
      </w:r>
    </w:p>
    <w:p w14:paraId="51479F1B" w14:textId="77777777" w:rsidR="00077257" w:rsidRDefault="00000000">
      <w:pPr>
        <w:pStyle w:val="Heading4"/>
      </w:pPr>
      <w:r>
        <w:t>Enabling industries to leading the future of business.</w:t>
      </w:r>
    </w:p>
    <w:p w14:paraId="43AFB7DC" w14:textId="77777777" w:rsidR="00077257" w:rsidRDefault="00000000">
      <w:pPr>
        <w:pStyle w:val="Heading4"/>
      </w:pPr>
      <w:r>
        <w:t>Public Sector Solutions​</w:t>
      </w:r>
    </w:p>
    <w:p w14:paraId="472D3FB9" w14:textId="77777777" w:rsidR="00077257" w:rsidRDefault="00000000">
      <w:pPr>
        <w:pStyle w:val="Heading5"/>
      </w:pPr>
      <w:r>
        <w:t>Public Sector Solutions​</w:t>
      </w:r>
    </w:p>
    <w:p w14:paraId="2DF27D04" w14:textId="77777777" w:rsidR="00077257" w:rsidRDefault="00000000">
      <w:r>
        <w:t>Digital services that put citizens at the centre.</w:t>
      </w:r>
    </w:p>
    <w:p w14:paraId="4AB2D001" w14:textId="77777777" w:rsidR="00077257" w:rsidRDefault="00000000">
      <w:pPr>
        <w:pStyle w:val="Heading4"/>
      </w:pPr>
      <w:r>
        <w:t>Telecom</w:t>
      </w:r>
    </w:p>
    <w:p w14:paraId="48E29021" w14:textId="77777777" w:rsidR="00077257" w:rsidRDefault="00000000">
      <w:pPr>
        <w:pStyle w:val="Heading5"/>
      </w:pPr>
      <w:r>
        <w:t>Telecom</w:t>
      </w:r>
    </w:p>
    <w:p w14:paraId="36C00CB1" w14:textId="77777777" w:rsidR="00077257" w:rsidRDefault="00000000">
      <w:r>
        <w:t>Powering telecom with intelligent platforms</w:t>
      </w:r>
    </w:p>
    <w:p w14:paraId="00B3BFD1" w14:textId="77777777" w:rsidR="00077257" w:rsidRDefault="00000000">
      <w:pPr>
        <w:pStyle w:val="Heading4"/>
      </w:pPr>
      <w:r>
        <w:t>Manufacturing​</w:t>
      </w:r>
    </w:p>
    <w:p w14:paraId="0AD25C6B" w14:textId="77777777" w:rsidR="00077257" w:rsidRDefault="00000000">
      <w:pPr>
        <w:pStyle w:val="Heading5"/>
      </w:pPr>
      <w:r>
        <w:t>Manufacturing​</w:t>
      </w:r>
    </w:p>
    <w:p w14:paraId="43301DC9" w14:textId="77777777" w:rsidR="00077257" w:rsidRDefault="00000000">
      <w:r>
        <w:t>Intelligent, connected manufacturing on Salesforce.</w:t>
      </w:r>
    </w:p>
    <w:p w14:paraId="27F36DBE" w14:textId="77777777" w:rsidR="00077257" w:rsidRDefault="00000000">
      <w:pPr>
        <w:pStyle w:val="Heading4"/>
      </w:pPr>
      <w:r>
        <w:t>Financial Services​</w:t>
      </w:r>
    </w:p>
    <w:p w14:paraId="40C5D95B" w14:textId="77777777" w:rsidR="00077257" w:rsidRDefault="00000000">
      <w:pPr>
        <w:pStyle w:val="Heading5"/>
      </w:pPr>
      <w:r>
        <w:t>Financial Services​</w:t>
      </w:r>
    </w:p>
    <w:p w14:paraId="01304EE8" w14:textId="77777777" w:rsidR="00077257" w:rsidRDefault="00000000">
      <w:r>
        <w:t>Trustworthy, data-driven financial experiences.</w:t>
      </w:r>
    </w:p>
    <w:p w14:paraId="354FBB67" w14:textId="77777777" w:rsidR="00077257" w:rsidRDefault="00000000">
      <w:pPr>
        <w:pStyle w:val="Heading4"/>
      </w:pPr>
      <w:r>
        <w:t>Retail​</w:t>
      </w:r>
    </w:p>
    <w:p w14:paraId="4ED51CD5" w14:textId="77777777" w:rsidR="00077257" w:rsidRDefault="00000000">
      <w:pPr>
        <w:pStyle w:val="Heading5"/>
      </w:pPr>
      <w:r>
        <w:t>Retail​</w:t>
      </w:r>
    </w:p>
    <w:p w14:paraId="60C0087B" w14:textId="77777777" w:rsidR="00077257" w:rsidRDefault="00000000">
      <w:r>
        <w:t>Personalised, omnichannel retail journeys.</w:t>
      </w:r>
    </w:p>
    <w:p w14:paraId="42124AD3" w14:textId="77777777" w:rsidR="00077257" w:rsidRDefault="00000000">
      <w:pPr>
        <w:pStyle w:val="Heading4"/>
      </w:pPr>
      <w:r>
        <w:t>Travel &amp; Hospitality</w:t>
      </w:r>
    </w:p>
    <w:p w14:paraId="52CD48F5" w14:textId="77777777" w:rsidR="00077257" w:rsidRDefault="00000000">
      <w:pPr>
        <w:pStyle w:val="Heading5"/>
      </w:pPr>
      <w:r>
        <w:t>Travel &amp; Hospitality</w:t>
      </w:r>
    </w:p>
    <w:p w14:paraId="2874C3B6" w14:textId="77777777" w:rsidR="00077257" w:rsidRDefault="00000000">
      <w:r>
        <w:t>Guest- and traveller-centric digital journeys.</w:t>
      </w:r>
    </w:p>
    <w:p w14:paraId="2284D564" w14:textId="77777777" w:rsidR="00077257" w:rsidRDefault="00000000">
      <w:pPr>
        <w:pStyle w:val="Heading4"/>
      </w:pPr>
      <w:r>
        <w:t>Communications, Media &amp; Utilities​</w:t>
      </w:r>
    </w:p>
    <w:p w14:paraId="5CFB209D" w14:textId="77777777" w:rsidR="00077257" w:rsidRDefault="00000000">
      <w:pPr>
        <w:pStyle w:val="Heading5"/>
      </w:pPr>
      <w:r>
        <w:t>Communications, Media &amp; Utilities​</w:t>
      </w:r>
    </w:p>
    <w:p w14:paraId="291F0539" w14:textId="77777777" w:rsidR="00077257" w:rsidRDefault="00000000">
      <w:r>
        <w:t>Connected experiences for always-on customers.</w:t>
      </w:r>
    </w:p>
    <w:p w14:paraId="26181B8C" w14:textId="77777777" w:rsidR="00077257" w:rsidRDefault="00000000">
      <w:pPr>
        <w:pStyle w:val="Heading4"/>
      </w:pPr>
      <w:r>
        <w:t>Healthcare</w:t>
      </w:r>
    </w:p>
    <w:p w14:paraId="05E59A69" w14:textId="77777777" w:rsidR="00077257" w:rsidRDefault="00000000">
      <w:pPr>
        <w:pStyle w:val="Heading5"/>
      </w:pPr>
      <w:r>
        <w:t>Healthcare</w:t>
      </w:r>
    </w:p>
    <w:p w14:paraId="54616BBC" w14:textId="77777777" w:rsidR="00077257" w:rsidRDefault="00000000">
      <w:r>
        <w:t>Connected healthcare for better outcomes</w:t>
      </w:r>
    </w:p>
    <w:p w14:paraId="386EF0FA" w14:textId="77777777" w:rsidR="00077257" w:rsidRDefault="00000000">
      <w:pPr>
        <w:pStyle w:val="Heading4"/>
      </w:pPr>
      <w:r>
        <w:lastRenderedPageBreak/>
        <w:t>Pharma &amp; Life Sciences Solutions</w:t>
      </w:r>
    </w:p>
    <w:p w14:paraId="131F6CF5" w14:textId="77777777" w:rsidR="00077257" w:rsidRDefault="00000000">
      <w:pPr>
        <w:pStyle w:val="Heading5"/>
      </w:pPr>
      <w:r>
        <w:t>Pharma &amp; Life Sciences Solutions</w:t>
      </w:r>
    </w:p>
    <w:p w14:paraId="37A3A714" w14:textId="77777777" w:rsidR="00077257" w:rsidRDefault="00000000">
      <w:pPr>
        <w:pStyle w:val="Heading5"/>
      </w:pPr>
      <w:r>
        <w:t>Our Partners &amp; Technical Competency</w:t>
      </w:r>
    </w:p>
    <w:p w14:paraId="1C4D8D53" w14:textId="77777777" w:rsidR="00077257" w:rsidRDefault="00000000">
      <w:pPr>
        <w:pStyle w:val="Heading3"/>
      </w:pPr>
      <w:r>
        <w:t>Stronger Together, Delivering Greater Value.</w:t>
      </w:r>
    </w:p>
    <w:p w14:paraId="66336192" w14:textId="77777777" w:rsidR="00077257" w:rsidRDefault="00000000">
      <w:pPr>
        <w:pStyle w:val="Heading4"/>
      </w:pPr>
      <w:r>
        <w:t>Partnering with technology visionaries to unlock enterprise potential.</w:t>
      </w:r>
    </w:p>
    <w:p w14:paraId="5C3315A0" w14:textId="77777777" w:rsidR="00077257" w:rsidRDefault="00000000">
      <w:pPr>
        <w:pStyle w:val="Heading4"/>
      </w:pPr>
      <w:r>
        <w:t>Enterprise Technology, Transformation CRM, ERP &amp; Ecosystem Apps</w:t>
      </w:r>
    </w:p>
    <w:p w14:paraId="2ED17112" w14:textId="77777777" w:rsidR="00077257" w:rsidRDefault="00000000">
      <w:pPr>
        <w:pStyle w:val="Heading4"/>
      </w:pPr>
      <w:r>
        <w:t>Data-Analytics ,  AI​ Dev Ops​</w:t>
      </w:r>
    </w:p>
    <w:p w14:paraId="33EB8021" w14:textId="77777777" w:rsidR="00077257" w:rsidRDefault="00000000">
      <w:pPr>
        <w:pStyle w:val="Heading4"/>
      </w:pPr>
      <w:r>
        <w:t>​Digital Commerce &amp; Hyper Automation</w:t>
      </w:r>
    </w:p>
    <w:p w14:paraId="6C9F3B7E" w14:textId="77777777" w:rsidR="00077257" w:rsidRDefault="00000000">
      <w:pPr>
        <w:pStyle w:val="Heading4"/>
      </w:pPr>
      <w:r>
        <w:t>Enterprise Integration</w:t>
      </w:r>
    </w:p>
    <w:p w14:paraId="33BA31E2" w14:textId="77777777" w:rsidR="00077257" w:rsidRDefault="00000000">
      <w:pPr>
        <w:pStyle w:val="Heading4"/>
      </w:pPr>
      <w:r>
        <w:t>Data &amp; AI</w:t>
      </w:r>
    </w:p>
    <w:p w14:paraId="09186E2B" w14:textId="77777777" w:rsidR="00077257" w:rsidRDefault="00000000">
      <w:pPr>
        <w:pStyle w:val="Heading4"/>
      </w:pPr>
      <w:r>
        <w:t>DevSecMLOps</w:t>
      </w:r>
    </w:p>
    <w:p w14:paraId="09470A8B" w14:textId="77777777" w:rsidR="00077257" w:rsidRDefault="00000000">
      <w:pPr>
        <w:pStyle w:val="Heading5"/>
      </w:pPr>
      <w:r>
        <w:t>Success Stories</w:t>
      </w:r>
    </w:p>
    <w:p w14:paraId="056C1C57" w14:textId="77777777" w:rsidR="00077257" w:rsidRDefault="00000000">
      <w:pPr>
        <w:pStyle w:val="Heading3"/>
      </w:pPr>
      <w:r>
        <w:t>Where Strategy Meets Execution and Results Follow.</w:t>
      </w:r>
    </w:p>
    <w:p w14:paraId="1F87DEAB" w14:textId="77777777" w:rsidR="00077257" w:rsidRDefault="00000000">
      <w:pPr>
        <w:pStyle w:val="Heading4"/>
      </w:pPr>
      <w:r>
        <w:t>Real outcomes from our technology innovations that transformed our clients' worlds.</w:t>
      </w:r>
    </w:p>
    <w:p w14:paraId="3A760E47" w14:textId="77777777" w:rsidR="00077257" w:rsidRDefault="00000000">
      <w:pPr>
        <w:pStyle w:val="Heading5"/>
      </w:pPr>
      <w:r>
        <w:t>Success Stories</w:t>
      </w:r>
    </w:p>
    <w:p w14:paraId="5E0E908F" w14:textId="77777777" w:rsidR="00077257" w:rsidRDefault="00000000">
      <w:pPr>
        <w:pStyle w:val="Heading5"/>
      </w:pPr>
      <w:r>
        <w:t>Blogs</w:t>
      </w:r>
    </w:p>
    <w:p w14:paraId="6FCCA4D3" w14:textId="77777777" w:rsidR="00077257" w:rsidRDefault="00000000">
      <w:pPr>
        <w:pStyle w:val="Heading2"/>
      </w:pPr>
      <w:r>
        <w:t>VisionBenchAI: AI‑Powered Worker Productivity &amp; Safety Monitoring</w:t>
      </w:r>
    </w:p>
    <w:p w14:paraId="18DC1B8E" w14:textId="77777777" w:rsidR="00077257" w:rsidRDefault="00000000">
      <w:r>
        <w:t>🏗️ Construction &amp; Infrastructure · Case Study VisionBenchAI: AI‑Powered Worker Productivity &amp; Safety Monitoring How...</w:t>
      </w:r>
    </w:p>
    <w:p w14:paraId="4F19D573" w14:textId="77777777" w:rsidR="00077257" w:rsidRDefault="00000000">
      <w:pPr>
        <w:pStyle w:val="Heading2"/>
      </w:pPr>
      <w:r>
        <w:t>Transforming Real Estate Lead Management with a Unified Salesforce Ecosystem</w:t>
      </w:r>
    </w:p>
    <w:p w14:paraId="2D1E85D4" w14:textId="77777777" w:rsidR="00077257" w:rsidRDefault="00000000">
      <w:r>
        <w:t>Driving Unified Sales Excellence for a Leading Hospitality Brand with Salesforce About the Client |...</w:t>
      </w:r>
    </w:p>
    <w:p w14:paraId="0700E2D2" w14:textId="77777777" w:rsidR="00077257" w:rsidRDefault="00000000">
      <w:pPr>
        <w:pStyle w:val="Heading2"/>
      </w:pPr>
      <w:r>
        <w:t>Driving Unified Sales Excellence for a Leading Hospitality Brand with Salesforce</w:t>
      </w:r>
    </w:p>
    <w:p w14:paraId="480A4CBC" w14:textId="77777777" w:rsidR="00077257" w:rsidRDefault="00000000">
      <w:r>
        <w:t>Driving Unified Sales Excellence for a Leading Hospitality Brand with Salesforce Client Overview | A...</w:t>
      </w:r>
    </w:p>
    <w:p w14:paraId="4E2E95D9" w14:textId="77777777" w:rsidR="00077257" w:rsidRDefault="00000000">
      <w:pPr>
        <w:pStyle w:val="Heading2"/>
      </w:pPr>
      <w:r>
        <w:t>How Alphaleo Builds Connected Enterprises With Modern Integration Platforms</w:t>
      </w:r>
    </w:p>
    <w:p w14:paraId="6C377F98" w14:textId="77777777" w:rsidR="00077257" w:rsidRDefault="00000000">
      <w:r>
        <w:t>Enterprises rarely suffer from a lack of applications; the real problem is that they do...</w:t>
      </w:r>
    </w:p>
    <w:p w14:paraId="2826DB4A" w14:textId="77777777" w:rsidR="00077257" w:rsidRDefault="00000000">
      <w:pPr>
        <w:pStyle w:val="Heading2"/>
      </w:pPr>
      <w:r>
        <w:lastRenderedPageBreak/>
        <w:t>Turning Data And DevOps Into A Single Growth Engine With Alphaleo</w:t>
      </w:r>
    </w:p>
    <w:p w14:paraId="75B75D1A" w14:textId="77777777" w:rsidR="00077257" w:rsidRDefault="00000000">
      <w:r>
        <w:t>Data and software delivery are often treated as separate worlds: one focused on analytics, the...</w:t>
      </w:r>
    </w:p>
    <w:p w14:paraId="167BA9A1" w14:textId="77777777" w:rsidR="00077257" w:rsidRDefault="00000000">
      <w:pPr>
        <w:pStyle w:val="Heading2"/>
      </w:pPr>
      <w:r>
        <w:t>Reimagining Guest Journeys: Sales Cloud Implementation For Modern Hospitality</w:t>
      </w:r>
    </w:p>
    <w:p w14:paraId="212750A5" w14:textId="77777777" w:rsidR="00077257" w:rsidRDefault="00000000">
      <w:r>
        <w:t>In hospitality, every interaction—from the first website visit to the post-stay follow-up—shapes how guests perceive...</w:t>
      </w:r>
    </w:p>
    <w:p w14:paraId="7C4D8488" w14:textId="77777777" w:rsidR="00077257" w:rsidRDefault="00000000">
      <w:pPr>
        <w:pStyle w:val="Heading5"/>
      </w:pPr>
      <w:r>
        <w:t>View all</w:t>
      </w:r>
    </w:p>
    <w:p w14:paraId="44E25742" w14:textId="77777777" w:rsidR="00077257" w:rsidRDefault="00000000">
      <w:pPr>
        <w:pStyle w:val="Heading5"/>
      </w:pPr>
      <w:r>
        <w:t>View all</w:t>
      </w:r>
    </w:p>
    <w:p w14:paraId="3A3A5093" w14:textId="77777777" w:rsidR="00077257" w:rsidRDefault="00000000">
      <w:pPr>
        <w:pStyle w:val="Heading5"/>
      </w:pPr>
      <w:r>
        <w:t>Testimonials</w:t>
      </w:r>
    </w:p>
    <w:p w14:paraId="6A31E9D2" w14:textId="77777777" w:rsidR="00077257" w:rsidRDefault="00000000">
      <w:pPr>
        <w:pStyle w:val="Heading2"/>
      </w:pPr>
      <w:r>
        <w:t>Trusted by Industry Leaders</w:t>
      </w:r>
    </w:p>
    <w:p w14:paraId="17E41600" w14:textId="77777777" w:rsidR="00077257" w:rsidRDefault="00000000">
      <w:r>
        <w:t>Real words from brands that rely on our expertise</w:t>
      </w:r>
    </w:p>
    <w:p w14:paraId="242CC961" w14:textId="77777777" w:rsidR="00077257" w:rsidRDefault="00000000">
      <w:r>
        <w:br w:type="page"/>
      </w:r>
    </w:p>
    <w:p w14:paraId="65365DBC" w14:textId="77777777" w:rsidR="00077257" w:rsidRDefault="00000000">
      <w:pPr>
        <w:pStyle w:val="Heading1"/>
      </w:pPr>
      <w:r>
        <w:lastRenderedPageBreak/>
        <w:t>Media &amp; Entertainment - Alphaleo</w:t>
      </w:r>
    </w:p>
    <w:p w14:paraId="71B6EAC8" w14:textId="77777777" w:rsidR="00077257" w:rsidRDefault="00000000">
      <w:r>
        <w:t>URL: https://alphaleo.tech/media-entertainment/</w:t>
      </w:r>
    </w:p>
    <w:p w14:paraId="1159F3AB" w14:textId="77777777" w:rsidR="00077257" w:rsidRDefault="00077257"/>
    <w:p w14:paraId="42E5A816" w14:textId="77777777" w:rsidR="00077257" w:rsidRDefault="00000000">
      <w:pPr>
        <w:pStyle w:val="ListBullet"/>
      </w:pPr>
      <w:r>
        <w:t>Overview</w:t>
      </w:r>
    </w:p>
    <w:p w14:paraId="7F6E19F9" w14:textId="77777777" w:rsidR="00077257" w:rsidRDefault="00000000">
      <w:pPr>
        <w:pStyle w:val="ListBullet"/>
      </w:pPr>
      <w:r>
        <w:t>Offerings</w:t>
      </w:r>
    </w:p>
    <w:p w14:paraId="3DE75853" w14:textId="77777777" w:rsidR="00077257" w:rsidRDefault="00000000">
      <w:pPr>
        <w:pStyle w:val="ListBullet"/>
      </w:pPr>
      <w:r>
        <w:t>Industries</w:t>
      </w:r>
    </w:p>
    <w:p w14:paraId="6F342D29" w14:textId="77777777" w:rsidR="00077257" w:rsidRDefault="00000000">
      <w:pPr>
        <w:pStyle w:val="ListBullet"/>
      </w:pPr>
      <w:r>
        <w:t>Our Partners</w:t>
      </w:r>
    </w:p>
    <w:p w14:paraId="3FB562E6" w14:textId="77777777" w:rsidR="00077257" w:rsidRDefault="00000000">
      <w:pPr>
        <w:pStyle w:val="ListBullet"/>
      </w:pPr>
      <w:r>
        <w:t>Resources</w:t>
      </w:r>
    </w:p>
    <w:p w14:paraId="2C9FE5B3" w14:textId="77777777" w:rsidR="00077257" w:rsidRDefault="00000000">
      <w:pPr>
        <w:pStyle w:val="Heading5"/>
      </w:pPr>
      <w:r>
        <w:t>intro</w:t>
      </w:r>
    </w:p>
    <w:p w14:paraId="0D3BDD32" w14:textId="77777777" w:rsidR="00077257" w:rsidRDefault="00000000">
      <w:pPr>
        <w:pStyle w:val="Heading3"/>
      </w:pPr>
      <w:r>
        <w:t>Overview</w:t>
      </w:r>
    </w:p>
    <w:p w14:paraId="4CA1807C" w14:textId="77777777" w:rsidR="00077257" w:rsidRDefault="00000000">
      <w:pPr>
        <w:pStyle w:val="Heading5"/>
      </w:pPr>
      <w:r>
        <w:t>Offerings</w:t>
      </w:r>
    </w:p>
    <w:p w14:paraId="6ACAED29" w14:textId="77777777" w:rsidR="00077257" w:rsidRDefault="00000000">
      <w:pPr>
        <w:pStyle w:val="Heading2"/>
      </w:pPr>
      <w:r>
        <w:t>Our Offerings</w:t>
      </w:r>
    </w:p>
    <w:p w14:paraId="05F92F1D" w14:textId="77777777" w:rsidR="00077257" w:rsidRDefault="00000000">
      <w:pPr>
        <w:pStyle w:val="Heading3"/>
      </w:pPr>
      <w:r>
        <w:t>Subscriber &amp; Audience Management</w:t>
      </w:r>
    </w:p>
    <w:p w14:paraId="439130B2" w14:textId="77777777" w:rsidR="00077257" w:rsidRDefault="00000000">
      <w:pPr>
        <w:pStyle w:val="ListBullet"/>
      </w:pPr>
      <w:r>
        <w:t>Subscriber and household 360° profiles</w:t>
      </w:r>
    </w:p>
    <w:p w14:paraId="3405E93E" w14:textId="77777777" w:rsidR="00077257" w:rsidRDefault="00000000">
      <w:pPr>
        <w:pStyle w:val="Heading5"/>
      </w:pPr>
      <w:r>
        <w:t>Subscriber and household 360° profiles</w:t>
      </w:r>
    </w:p>
    <w:p w14:paraId="61D1BB6D" w14:textId="77777777" w:rsidR="00077257" w:rsidRDefault="00000000">
      <w:pPr>
        <w:pStyle w:val="ListBullet"/>
      </w:pPr>
      <w:r>
        <w:t>Subscription, package, and entitlement management</w:t>
      </w:r>
    </w:p>
    <w:p w14:paraId="46101E83" w14:textId="77777777" w:rsidR="00077257" w:rsidRDefault="00000000">
      <w:pPr>
        <w:pStyle w:val="ListBullet"/>
      </w:pPr>
      <w:r>
        <w:t>Digital self service for account changes and preferences</w:t>
      </w:r>
    </w:p>
    <w:p w14:paraId="736F603A" w14:textId="77777777" w:rsidR="00077257" w:rsidRDefault="00000000">
      <w:pPr>
        <w:pStyle w:val="ListBullet"/>
      </w:pPr>
      <w:r>
        <w:t>Engagement tracking across web, mobile, and OTT platforms</w:t>
      </w:r>
    </w:p>
    <w:p w14:paraId="12CB8CB5" w14:textId="77777777" w:rsidR="00077257" w:rsidRDefault="00000000">
      <w:pPr>
        <w:pStyle w:val="Heading3"/>
      </w:pPr>
      <w:r>
        <w:t>Advertiser &amp; Partner Management</w:t>
      </w:r>
    </w:p>
    <w:p w14:paraId="25E1A424" w14:textId="77777777" w:rsidR="00077257" w:rsidRDefault="00000000">
      <w:pPr>
        <w:pStyle w:val="ListBullet"/>
      </w:pPr>
      <w:r>
        <w:t>Account and opportunity management for agencies and brands</w:t>
      </w:r>
    </w:p>
    <w:p w14:paraId="5C62CF3F" w14:textId="77777777" w:rsidR="00077257" w:rsidRDefault="00000000">
      <w:pPr>
        <w:pStyle w:val="ListBullet"/>
      </w:pPr>
      <w:r>
        <w:t>Inventory, campaign, and order management workflows</w:t>
      </w:r>
    </w:p>
    <w:p w14:paraId="55B57961" w14:textId="77777777" w:rsidR="00077257" w:rsidRDefault="00000000">
      <w:pPr>
        <w:pStyle w:val="ListBullet"/>
      </w:pPr>
      <w:r>
        <w:t>Revenue share, contracts, and billing visibility</w:t>
      </w:r>
    </w:p>
    <w:p w14:paraId="2DFE61BF" w14:textId="77777777" w:rsidR="00077257" w:rsidRDefault="00000000">
      <w:pPr>
        <w:pStyle w:val="ListBullet"/>
      </w:pPr>
      <w:r>
        <w:t>Partner and reseller portals for collaboration</w:t>
      </w:r>
    </w:p>
    <w:p w14:paraId="12F89842" w14:textId="77777777" w:rsidR="00077257" w:rsidRDefault="00000000">
      <w:pPr>
        <w:pStyle w:val="Heading3"/>
      </w:pPr>
      <w:r>
        <w:t>Content Driven Engagement</w:t>
      </w:r>
    </w:p>
    <w:p w14:paraId="65F5D478" w14:textId="77777777" w:rsidR="00077257" w:rsidRDefault="00000000">
      <w:pPr>
        <w:pStyle w:val="ListBullet"/>
      </w:pPr>
      <w:r>
        <w:t>Personalised recommendations and offers based on behaviour and preferences</w:t>
      </w:r>
    </w:p>
    <w:p w14:paraId="22E4FE26" w14:textId="77777777" w:rsidR="00077257" w:rsidRDefault="00000000">
      <w:pPr>
        <w:pStyle w:val="ListBullet"/>
      </w:pPr>
      <w:r>
        <w:t>Campaign and journey orchestration through Marketing Cloud</w:t>
      </w:r>
    </w:p>
    <w:p w14:paraId="45F6C9A0" w14:textId="77777777" w:rsidR="00077257" w:rsidRDefault="00000000">
      <w:pPr>
        <w:pStyle w:val="ListBullet"/>
      </w:pPr>
      <w:r>
        <w:t>Loyalty and rewards integration for repeat engagement</w:t>
      </w:r>
    </w:p>
    <w:p w14:paraId="27A1E674" w14:textId="77777777" w:rsidR="00077257" w:rsidRDefault="00000000">
      <w:pPr>
        <w:pStyle w:val="Heading5"/>
      </w:pPr>
      <w:r>
        <w:t>Approach</w:t>
      </w:r>
    </w:p>
    <w:p w14:paraId="0912B621" w14:textId="77777777" w:rsidR="00077257" w:rsidRDefault="00000000">
      <w:pPr>
        <w:pStyle w:val="Heading3"/>
      </w:pPr>
      <w:r>
        <w:t>Our Approach</w:t>
      </w:r>
    </w:p>
    <w:p w14:paraId="2DE1B621" w14:textId="77777777" w:rsidR="00077257" w:rsidRDefault="00000000">
      <w:pPr>
        <w:pStyle w:val="ListBullet"/>
      </w:pPr>
      <w:r>
        <w:t>Analyse current subscriber, advertiser, and content workflows, as well as data fragmentation across systems.</w:t>
      </w:r>
    </w:p>
    <w:p w14:paraId="4714D4EC" w14:textId="77777777" w:rsidR="00077257" w:rsidRDefault="00000000">
      <w:pPr>
        <w:pStyle w:val="ListBullet"/>
      </w:pPr>
      <w:r>
        <w:t>Configure Salesforce data models to represent subscribers, accounts, campaigns, and inventory in a unified way.</w:t>
      </w:r>
    </w:p>
    <w:p w14:paraId="05393FC6" w14:textId="77777777" w:rsidR="00077257" w:rsidRDefault="00000000">
      <w:pPr>
        <w:pStyle w:val="ListBullet"/>
      </w:pPr>
      <w:r>
        <w:lastRenderedPageBreak/>
        <w:t>Integrate with billing, adservers, streaming platforms, and analytics tools; enable journeys, notifications, and selfservice.</w:t>
      </w:r>
    </w:p>
    <w:p w14:paraId="005040D6" w14:textId="77777777" w:rsidR="00077257" w:rsidRDefault="00000000">
      <w:pPr>
        <w:pStyle w:val="ListBullet"/>
      </w:pPr>
      <w:r>
        <w:t>Use analytics and AI to refine targeting, offers, and campaign performance, improving yield and engagement.</w:t>
      </w:r>
    </w:p>
    <w:p w14:paraId="21D4042C" w14:textId="77777777" w:rsidR="00077257" w:rsidRDefault="00000000">
      <w:pPr>
        <w:pStyle w:val="Heading3"/>
      </w:pPr>
      <w:r>
        <w:t>Business Impact</w:t>
      </w:r>
    </w:p>
    <w:p w14:paraId="5DB0C8D3" w14:textId="77777777" w:rsidR="00077257" w:rsidRDefault="00000000">
      <w:pPr>
        <w:pStyle w:val="ListBullet"/>
      </w:pPr>
      <w:r>
        <w:t>Richer understanding of audience behaviour and value</w:t>
      </w:r>
    </w:p>
    <w:p w14:paraId="621541C2" w14:textId="77777777" w:rsidR="00077257" w:rsidRDefault="00000000">
      <w:pPr>
        <w:pStyle w:val="ListBullet"/>
      </w:pPr>
      <w:r>
        <w:t>Improved advertiser experience and campaign execution</w:t>
      </w:r>
    </w:p>
    <w:p w14:paraId="64889A06" w14:textId="77777777" w:rsidR="00077257" w:rsidRDefault="00000000">
      <w:pPr>
        <w:pStyle w:val="ListBullet"/>
      </w:pPr>
      <w:r>
        <w:t>Increased ARPU and lifetime value through targeted offers and bundles</w:t>
      </w:r>
    </w:p>
    <w:p w14:paraId="6789BD42" w14:textId="77777777" w:rsidR="00077257" w:rsidRDefault="00000000">
      <w:pPr>
        <w:pStyle w:val="ListBullet"/>
      </w:pPr>
      <w:r>
        <w:t>Reduced operational friction across sales, operations, and finance</w:t>
      </w:r>
    </w:p>
    <w:p w14:paraId="2A2E6817" w14:textId="77777777" w:rsidR="00077257" w:rsidRDefault="00000000">
      <w:pPr>
        <w:pStyle w:val="ListBullet"/>
      </w:pPr>
      <w:r>
        <w:t>Stronger brand loyalty through consistent, personalised engagement</w:t>
      </w:r>
    </w:p>
    <w:p w14:paraId="515C0F66" w14:textId="77777777" w:rsidR="00077257" w:rsidRDefault="00000000">
      <w:pPr>
        <w:pStyle w:val="Heading3"/>
      </w:pPr>
      <w:r>
        <w:t>Why Alphaleo</w:t>
      </w:r>
    </w:p>
    <w:p w14:paraId="53C79C1D" w14:textId="77777777" w:rsidR="00077257" w:rsidRDefault="00000000">
      <w:pPr>
        <w:pStyle w:val="ListBullet"/>
      </w:pPr>
      <w:r>
        <w:t>Domain familiarity across broadcast, OTT, publishing, and digital media</w:t>
      </w:r>
    </w:p>
    <w:p w14:paraId="2BBCD921" w14:textId="77777777" w:rsidR="00077257" w:rsidRDefault="00000000">
      <w:pPr>
        <w:pStyle w:val="ListBullet"/>
      </w:pPr>
      <w:r>
        <w:t>Salesforce expertise spanning Sales, Service, Marketing, and Experience Cloud</w:t>
      </w:r>
    </w:p>
    <w:p w14:paraId="06E2A39A" w14:textId="77777777" w:rsidR="00077257" w:rsidRDefault="00000000">
      <w:pPr>
        <w:pStyle w:val="ListBullet"/>
      </w:pPr>
      <w:r>
        <w:t>Ability to connect media platforms, adtech, and data sources into one view</w:t>
      </w:r>
    </w:p>
    <w:p w14:paraId="3FAB11E7" w14:textId="77777777" w:rsidR="00077257" w:rsidRDefault="00000000">
      <w:pPr>
        <w:pStyle w:val="ListBullet"/>
      </w:pPr>
      <w:r>
        <w:t>Out come focused delivery, measured by engagement, yield, and retention metrics</w:t>
      </w:r>
    </w:p>
    <w:p w14:paraId="20DAA549" w14:textId="77777777" w:rsidR="00077257" w:rsidRDefault="00000000">
      <w:pPr>
        <w:pStyle w:val="Heading5"/>
      </w:pPr>
      <w:r>
        <w:t>Our Industries</w:t>
      </w:r>
    </w:p>
    <w:p w14:paraId="7F03973D" w14:textId="77777777" w:rsidR="00077257" w:rsidRDefault="00000000">
      <w:pPr>
        <w:pStyle w:val="Heading3"/>
      </w:pPr>
      <w:r>
        <w:t>Industry-Focused Solutions for a Digital-First World.</w:t>
      </w:r>
    </w:p>
    <w:p w14:paraId="47CE086E" w14:textId="77777777" w:rsidR="00077257" w:rsidRDefault="00000000">
      <w:pPr>
        <w:pStyle w:val="Heading4"/>
      </w:pPr>
      <w:r>
        <w:t>Enabling industries to leading the future of business.</w:t>
      </w:r>
    </w:p>
    <w:p w14:paraId="462634CF" w14:textId="77777777" w:rsidR="00077257" w:rsidRDefault="00000000">
      <w:pPr>
        <w:pStyle w:val="Heading4"/>
      </w:pPr>
      <w:r>
        <w:t>Public Sector Solutions​</w:t>
      </w:r>
    </w:p>
    <w:p w14:paraId="42C4C2AA" w14:textId="77777777" w:rsidR="00077257" w:rsidRDefault="00000000">
      <w:pPr>
        <w:pStyle w:val="Heading5"/>
      </w:pPr>
      <w:r>
        <w:t>Public Sector Solutions​</w:t>
      </w:r>
    </w:p>
    <w:p w14:paraId="116CC8F4" w14:textId="77777777" w:rsidR="00077257" w:rsidRDefault="00000000">
      <w:r>
        <w:t>Digital services that put citizens at the centre.</w:t>
      </w:r>
    </w:p>
    <w:p w14:paraId="15660046" w14:textId="77777777" w:rsidR="00077257" w:rsidRDefault="00000000">
      <w:pPr>
        <w:pStyle w:val="Heading4"/>
      </w:pPr>
      <w:r>
        <w:t>Telecom</w:t>
      </w:r>
    </w:p>
    <w:p w14:paraId="052549C9" w14:textId="77777777" w:rsidR="00077257" w:rsidRDefault="00000000">
      <w:pPr>
        <w:pStyle w:val="Heading5"/>
      </w:pPr>
      <w:r>
        <w:t>Telecom</w:t>
      </w:r>
    </w:p>
    <w:p w14:paraId="028C5B05" w14:textId="77777777" w:rsidR="00077257" w:rsidRDefault="00000000">
      <w:r>
        <w:t>Powering telecom with intelligent platforms</w:t>
      </w:r>
    </w:p>
    <w:p w14:paraId="5D8C8EBB" w14:textId="77777777" w:rsidR="00077257" w:rsidRDefault="00000000">
      <w:pPr>
        <w:pStyle w:val="Heading4"/>
      </w:pPr>
      <w:r>
        <w:t>Manufacturing​</w:t>
      </w:r>
    </w:p>
    <w:p w14:paraId="744C7373" w14:textId="77777777" w:rsidR="00077257" w:rsidRDefault="00000000">
      <w:pPr>
        <w:pStyle w:val="Heading5"/>
      </w:pPr>
      <w:r>
        <w:t>Manufacturing​</w:t>
      </w:r>
    </w:p>
    <w:p w14:paraId="33F5F99D" w14:textId="77777777" w:rsidR="00077257" w:rsidRDefault="00000000">
      <w:r>
        <w:t>Intelligent, connected manufacturing on Salesforce.</w:t>
      </w:r>
    </w:p>
    <w:p w14:paraId="7E75D92B" w14:textId="77777777" w:rsidR="00077257" w:rsidRDefault="00000000">
      <w:pPr>
        <w:pStyle w:val="Heading4"/>
      </w:pPr>
      <w:r>
        <w:t>Financial Services​</w:t>
      </w:r>
    </w:p>
    <w:p w14:paraId="0A193E5C" w14:textId="77777777" w:rsidR="00077257" w:rsidRDefault="00000000">
      <w:pPr>
        <w:pStyle w:val="Heading5"/>
      </w:pPr>
      <w:r>
        <w:t>Financial Services​</w:t>
      </w:r>
    </w:p>
    <w:p w14:paraId="057A0D17" w14:textId="77777777" w:rsidR="00077257" w:rsidRDefault="00000000">
      <w:r>
        <w:t>Trustworthy, data-driven financial experiences.</w:t>
      </w:r>
    </w:p>
    <w:p w14:paraId="3654F1A4" w14:textId="77777777" w:rsidR="00077257" w:rsidRDefault="00000000">
      <w:pPr>
        <w:pStyle w:val="Heading4"/>
      </w:pPr>
      <w:r>
        <w:lastRenderedPageBreak/>
        <w:t>Retail​</w:t>
      </w:r>
    </w:p>
    <w:p w14:paraId="73C6E296" w14:textId="77777777" w:rsidR="00077257" w:rsidRDefault="00000000">
      <w:pPr>
        <w:pStyle w:val="Heading5"/>
      </w:pPr>
      <w:r>
        <w:t>Retail​</w:t>
      </w:r>
    </w:p>
    <w:p w14:paraId="2FEF95AB" w14:textId="77777777" w:rsidR="00077257" w:rsidRDefault="00000000">
      <w:r>
        <w:t>Personalised, omnichannel retail journeys.</w:t>
      </w:r>
    </w:p>
    <w:p w14:paraId="154DA0A8" w14:textId="77777777" w:rsidR="00077257" w:rsidRDefault="00000000">
      <w:pPr>
        <w:pStyle w:val="Heading4"/>
      </w:pPr>
      <w:r>
        <w:t>Travel &amp; Hospitality</w:t>
      </w:r>
    </w:p>
    <w:p w14:paraId="5E191735" w14:textId="77777777" w:rsidR="00077257" w:rsidRDefault="00000000">
      <w:pPr>
        <w:pStyle w:val="Heading5"/>
      </w:pPr>
      <w:r>
        <w:t>Travel &amp; Hospitality</w:t>
      </w:r>
    </w:p>
    <w:p w14:paraId="039C45B7" w14:textId="77777777" w:rsidR="00077257" w:rsidRDefault="00000000">
      <w:r>
        <w:t>Guest- and traveller-centric digital journeys.</w:t>
      </w:r>
    </w:p>
    <w:p w14:paraId="1D2B41D1" w14:textId="77777777" w:rsidR="00077257" w:rsidRDefault="00000000">
      <w:pPr>
        <w:pStyle w:val="Heading4"/>
      </w:pPr>
      <w:r>
        <w:t>Communications, Media &amp; Utilities​</w:t>
      </w:r>
    </w:p>
    <w:p w14:paraId="1F88BB94" w14:textId="77777777" w:rsidR="00077257" w:rsidRDefault="00000000">
      <w:pPr>
        <w:pStyle w:val="Heading5"/>
      </w:pPr>
      <w:r>
        <w:t>Communications, Media &amp; Utilities​</w:t>
      </w:r>
    </w:p>
    <w:p w14:paraId="5B90EFA3" w14:textId="77777777" w:rsidR="00077257" w:rsidRDefault="00000000">
      <w:r>
        <w:t>Connected experiences for always-on customers.</w:t>
      </w:r>
    </w:p>
    <w:p w14:paraId="62461602" w14:textId="77777777" w:rsidR="00077257" w:rsidRDefault="00000000">
      <w:pPr>
        <w:pStyle w:val="Heading4"/>
      </w:pPr>
      <w:r>
        <w:t>Healthcare</w:t>
      </w:r>
    </w:p>
    <w:p w14:paraId="35C723BE" w14:textId="77777777" w:rsidR="00077257" w:rsidRDefault="00000000">
      <w:pPr>
        <w:pStyle w:val="Heading5"/>
      </w:pPr>
      <w:r>
        <w:t>Healthcare</w:t>
      </w:r>
    </w:p>
    <w:p w14:paraId="33B301C5" w14:textId="77777777" w:rsidR="00077257" w:rsidRDefault="00000000">
      <w:r>
        <w:t>Connected healthcare for better outcomes</w:t>
      </w:r>
    </w:p>
    <w:p w14:paraId="7557C2EC" w14:textId="77777777" w:rsidR="00077257" w:rsidRDefault="00000000">
      <w:pPr>
        <w:pStyle w:val="Heading4"/>
      </w:pPr>
      <w:r>
        <w:lastRenderedPageBreak/>
        <w:t>Pharma &amp; Life Sciences Solutions</w:t>
      </w:r>
    </w:p>
    <w:p w14:paraId="42DDC834" w14:textId="77777777" w:rsidR="00077257" w:rsidRDefault="00000000">
      <w:pPr>
        <w:pStyle w:val="Heading5"/>
      </w:pPr>
      <w:r>
        <w:t>Pharma &amp; Life Sciences Solutions</w:t>
      </w:r>
    </w:p>
    <w:p w14:paraId="51563F18" w14:textId="77777777" w:rsidR="00077257" w:rsidRDefault="00000000">
      <w:pPr>
        <w:pStyle w:val="Heading5"/>
      </w:pPr>
      <w:r>
        <w:t>Our Partners &amp; Technical Competency</w:t>
      </w:r>
    </w:p>
    <w:p w14:paraId="74BF4B24" w14:textId="77777777" w:rsidR="00077257" w:rsidRDefault="00000000">
      <w:pPr>
        <w:pStyle w:val="Heading3"/>
      </w:pPr>
      <w:r>
        <w:t>Stronger Together, Delivering Greater Value.</w:t>
      </w:r>
    </w:p>
    <w:p w14:paraId="69B29298" w14:textId="77777777" w:rsidR="00077257" w:rsidRDefault="00000000">
      <w:pPr>
        <w:pStyle w:val="Heading4"/>
      </w:pPr>
      <w:r>
        <w:t>Partnering with technology visionaries to unlock enterprise potential.</w:t>
      </w:r>
    </w:p>
    <w:p w14:paraId="02AECE6E" w14:textId="77777777" w:rsidR="00077257" w:rsidRDefault="00000000">
      <w:pPr>
        <w:pStyle w:val="Heading4"/>
      </w:pPr>
      <w:r>
        <w:t>Enterprise Technology, Transformation CRM, ERP &amp; Ecosystem Apps</w:t>
      </w:r>
    </w:p>
    <w:p w14:paraId="0731F315" w14:textId="77777777" w:rsidR="00077257" w:rsidRDefault="00000000">
      <w:pPr>
        <w:pStyle w:val="Heading4"/>
      </w:pPr>
      <w:r>
        <w:t>Data-Analytics ,  AI​ Dev Ops​</w:t>
      </w:r>
    </w:p>
    <w:p w14:paraId="22472B0C" w14:textId="77777777" w:rsidR="00077257" w:rsidRDefault="00000000">
      <w:pPr>
        <w:pStyle w:val="Heading4"/>
      </w:pPr>
      <w:r>
        <w:t>​Digital Commerce &amp; Hyper Automation</w:t>
      </w:r>
    </w:p>
    <w:p w14:paraId="1F4B4198" w14:textId="77777777" w:rsidR="00077257" w:rsidRDefault="00000000">
      <w:pPr>
        <w:pStyle w:val="Heading4"/>
      </w:pPr>
      <w:r>
        <w:t>Enterprise Integration</w:t>
      </w:r>
    </w:p>
    <w:p w14:paraId="2520316F" w14:textId="77777777" w:rsidR="00077257" w:rsidRDefault="00000000">
      <w:pPr>
        <w:pStyle w:val="Heading4"/>
      </w:pPr>
      <w:r>
        <w:t>Data &amp; AI</w:t>
      </w:r>
    </w:p>
    <w:p w14:paraId="5F153CE9" w14:textId="77777777" w:rsidR="00077257" w:rsidRDefault="00000000">
      <w:pPr>
        <w:pStyle w:val="Heading4"/>
      </w:pPr>
      <w:r>
        <w:t>DevSecMLOps</w:t>
      </w:r>
    </w:p>
    <w:p w14:paraId="4CCEA713" w14:textId="77777777" w:rsidR="00077257" w:rsidRDefault="00000000">
      <w:pPr>
        <w:pStyle w:val="Heading5"/>
      </w:pPr>
      <w:r>
        <w:t>Success Stories</w:t>
      </w:r>
    </w:p>
    <w:p w14:paraId="2EEC5FC4" w14:textId="77777777" w:rsidR="00077257" w:rsidRDefault="00000000">
      <w:pPr>
        <w:pStyle w:val="Heading3"/>
      </w:pPr>
      <w:r>
        <w:t>Where Strategy Meets Execution and Results Follow.</w:t>
      </w:r>
    </w:p>
    <w:p w14:paraId="3D22B034" w14:textId="77777777" w:rsidR="00077257" w:rsidRDefault="00000000">
      <w:pPr>
        <w:pStyle w:val="Heading4"/>
      </w:pPr>
      <w:r>
        <w:t>Real outcomes from our technology innovations that transformed our clients' worlds.</w:t>
      </w:r>
    </w:p>
    <w:p w14:paraId="76CE9819" w14:textId="77777777" w:rsidR="00077257" w:rsidRDefault="00000000">
      <w:pPr>
        <w:pStyle w:val="Heading5"/>
      </w:pPr>
      <w:r>
        <w:t>Success Stories</w:t>
      </w:r>
    </w:p>
    <w:p w14:paraId="6EADF5C9" w14:textId="77777777" w:rsidR="00077257" w:rsidRDefault="00000000">
      <w:pPr>
        <w:pStyle w:val="Heading5"/>
      </w:pPr>
      <w:r>
        <w:t>Blogs</w:t>
      </w:r>
    </w:p>
    <w:p w14:paraId="22BAFFDB" w14:textId="77777777" w:rsidR="00077257" w:rsidRDefault="00000000">
      <w:pPr>
        <w:pStyle w:val="Heading2"/>
      </w:pPr>
      <w:r>
        <w:t>VisionBenchAI: AI‑Powered Worker Productivity &amp; Safety Monitoring</w:t>
      </w:r>
    </w:p>
    <w:p w14:paraId="7AF63452" w14:textId="77777777" w:rsidR="00077257" w:rsidRDefault="00000000">
      <w:r>
        <w:t>🏗️ Construction &amp; Infrastructure · Case Study VisionBenchAI: AI‑Powered Worker Productivity &amp; Safety Monitoring How...</w:t>
      </w:r>
    </w:p>
    <w:p w14:paraId="52421DBB" w14:textId="77777777" w:rsidR="00077257" w:rsidRDefault="00000000">
      <w:pPr>
        <w:pStyle w:val="Heading2"/>
      </w:pPr>
      <w:r>
        <w:t>Transforming Real Estate Lead Management with a Unified Salesforce Ecosystem</w:t>
      </w:r>
    </w:p>
    <w:p w14:paraId="4D7B7729" w14:textId="77777777" w:rsidR="00077257" w:rsidRDefault="00000000">
      <w:r>
        <w:t>Driving Unified Sales Excellence for a Leading Hospitality Brand with Salesforce About the Client |...</w:t>
      </w:r>
    </w:p>
    <w:p w14:paraId="14972CC6" w14:textId="77777777" w:rsidR="00077257" w:rsidRDefault="00000000">
      <w:pPr>
        <w:pStyle w:val="Heading2"/>
      </w:pPr>
      <w:r>
        <w:t>Driving Unified Sales Excellence for a Leading Hospitality Brand with Salesforce</w:t>
      </w:r>
    </w:p>
    <w:p w14:paraId="069D6959" w14:textId="77777777" w:rsidR="00077257" w:rsidRDefault="00000000">
      <w:r>
        <w:t>Driving Unified Sales Excellence for a Leading Hospitality Brand with Salesforce Client Overview | A...</w:t>
      </w:r>
    </w:p>
    <w:p w14:paraId="5FDF1E66" w14:textId="77777777" w:rsidR="00077257" w:rsidRDefault="00000000">
      <w:pPr>
        <w:pStyle w:val="Heading2"/>
      </w:pPr>
      <w:r>
        <w:t>How Alphaleo Builds Connected Enterprises With Modern Integration Platforms</w:t>
      </w:r>
    </w:p>
    <w:p w14:paraId="0D9E0932" w14:textId="77777777" w:rsidR="00077257" w:rsidRDefault="00000000">
      <w:r>
        <w:t>Enterprises rarely suffer from a lack of applications; the real problem is that they do...</w:t>
      </w:r>
    </w:p>
    <w:p w14:paraId="02D38A5A" w14:textId="77777777" w:rsidR="00077257" w:rsidRDefault="00000000">
      <w:pPr>
        <w:pStyle w:val="Heading2"/>
      </w:pPr>
      <w:r>
        <w:lastRenderedPageBreak/>
        <w:t>Turning Data And DevOps Into A Single Growth Engine With Alphaleo</w:t>
      </w:r>
    </w:p>
    <w:p w14:paraId="086F413E" w14:textId="77777777" w:rsidR="00077257" w:rsidRDefault="00000000">
      <w:r>
        <w:t>Data and software delivery are often treated as separate worlds: one focused on analytics, the...</w:t>
      </w:r>
    </w:p>
    <w:p w14:paraId="2F2690E3" w14:textId="77777777" w:rsidR="00077257" w:rsidRDefault="00000000">
      <w:pPr>
        <w:pStyle w:val="Heading2"/>
      </w:pPr>
      <w:r>
        <w:t>Reimagining Guest Journeys: Sales Cloud Implementation For Modern Hospitality</w:t>
      </w:r>
    </w:p>
    <w:p w14:paraId="7591291F" w14:textId="77777777" w:rsidR="00077257" w:rsidRDefault="00000000">
      <w:r>
        <w:t>In hospitality, every interaction—from the first website visit to the post-stay follow-up—shapes how guests perceive...</w:t>
      </w:r>
    </w:p>
    <w:p w14:paraId="5CE384F5" w14:textId="77777777" w:rsidR="00077257" w:rsidRDefault="00000000">
      <w:pPr>
        <w:pStyle w:val="Heading5"/>
      </w:pPr>
      <w:r>
        <w:t>View all</w:t>
      </w:r>
    </w:p>
    <w:p w14:paraId="1F708273" w14:textId="77777777" w:rsidR="00077257" w:rsidRDefault="00000000">
      <w:pPr>
        <w:pStyle w:val="Heading5"/>
      </w:pPr>
      <w:r>
        <w:t>View all</w:t>
      </w:r>
    </w:p>
    <w:p w14:paraId="3A492848" w14:textId="77777777" w:rsidR="00077257" w:rsidRDefault="00000000">
      <w:pPr>
        <w:pStyle w:val="Heading5"/>
      </w:pPr>
      <w:r>
        <w:t>Testimonials</w:t>
      </w:r>
    </w:p>
    <w:p w14:paraId="239B15F8" w14:textId="77777777" w:rsidR="00077257" w:rsidRDefault="00000000">
      <w:pPr>
        <w:pStyle w:val="Heading2"/>
      </w:pPr>
      <w:r>
        <w:t>Trusted by Industry Leaders</w:t>
      </w:r>
    </w:p>
    <w:p w14:paraId="0FA68D55" w14:textId="77777777" w:rsidR="00077257" w:rsidRDefault="00000000">
      <w:r>
        <w:t>Real words from brands that rely on our expertise</w:t>
      </w:r>
    </w:p>
    <w:p w14:paraId="0388BF3D" w14:textId="77777777" w:rsidR="00077257" w:rsidRDefault="00000000">
      <w:r>
        <w:br w:type="page"/>
      </w:r>
    </w:p>
    <w:p w14:paraId="301D33F8" w14:textId="77777777" w:rsidR="00077257" w:rsidRDefault="00000000">
      <w:pPr>
        <w:pStyle w:val="Heading1"/>
      </w:pPr>
      <w:r>
        <w:lastRenderedPageBreak/>
        <w:t>MuleSoft Services - Alphaleo</w:t>
      </w:r>
    </w:p>
    <w:p w14:paraId="6B5F7C65" w14:textId="77777777" w:rsidR="00077257" w:rsidRDefault="00000000">
      <w:r>
        <w:t>URL: https://alphaleo.tech/mulesoft-services/</w:t>
      </w:r>
    </w:p>
    <w:p w14:paraId="49341D96" w14:textId="77777777" w:rsidR="00077257" w:rsidRDefault="00077257"/>
    <w:p w14:paraId="6F5FD6BC" w14:textId="77777777" w:rsidR="00077257" w:rsidRDefault="00000000">
      <w:pPr>
        <w:pStyle w:val="ListBullet"/>
      </w:pPr>
      <w:r>
        <w:t>Overview</w:t>
      </w:r>
    </w:p>
    <w:p w14:paraId="4ABDE2EE" w14:textId="77777777" w:rsidR="00077257" w:rsidRDefault="00000000">
      <w:pPr>
        <w:pStyle w:val="ListBullet"/>
      </w:pPr>
      <w:r>
        <w:t>Why Alphaleo</w:t>
      </w:r>
    </w:p>
    <w:p w14:paraId="71B7AF62" w14:textId="77777777" w:rsidR="00077257" w:rsidRDefault="00000000">
      <w:pPr>
        <w:pStyle w:val="ListBullet"/>
      </w:pPr>
      <w:r>
        <w:t>Industries</w:t>
      </w:r>
    </w:p>
    <w:p w14:paraId="2ED02429" w14:textId="77777777" w:rsidR="00077257" w:rsidRDefault="00000000">
      <w:pPr>
        <w:pStyle w:val="ListBullet"/>
      </w:pPr>
      <w:r>
        <w:t>Our Partners</w:t>
      </w:r>
    </w:p>
    <w:p w14:paraId="0207FF8E" w14:textId="77777777" w:rsidR="00077257" w:rsidRDefault="00000000">
      <w:pPr>
        <w:pStyle w:val="ListBullet"/>
      </w:pPr>
      <w:r>
        <w:t>Resources</w:t>
      </w:r>
    </w:p>
    <w:p w14:paraId="07E3A914" w14:textId="77777777" w:rsidR="00077257" w:rsidRDefault="00000000">
      <w:pPr>
        <w:pStyle w:val="Heading5"/>
      </w:pPr>
      <w:r>
        <w:t>intro</w:t>
      </w:r>
    </w:p>
    <w:p w14:paraId="43DA2A7A" w14:textId="77777777" w:rsidR="00077257" w:rsidRDefault="00000000">
      <w:pPr>
        <w:pStyle w:val="Heading3"/>
      </w:pPr>
      <w:r>
        <w:t>Overview</w:t>
      </w:r>
    </w:p>
    <w:p w14:paraId="239C5C5C" w14:textId="77777777" w:rsidR="00077257" w:rsidRDefault="00000000">
      <w:r>
        <w:t>In today’s digital enterprises, speed, scalability, and reuse are critical to integration success. Organizations must connect cloud applications, legacy systems, data platforms, and partner ecosystems while maintaining security and governance. MuleSoft’s Anypoint Platform enables API-led connectivity, allowing enterprises to build reusable, composable integration assets that power real-time digital experiences.</w:t>
      </w:r>
    </w:p>
    <w:p w14:paraId="408FFC01" w14:textId="77777777" w:rsidR="00077257" w:rsidRDefault="00000000">
      <w:r>
        <w:t>Alphaleo helps organizations implement MuleSoft as a strategic integration layer , not just a point-to-point connectivity tool. We design and deliver API-led architectures that separate system, process, and experience layers ensuring integrations are scalable, resilient, and aligned to business domains. This approach enables faster innovation, improved system interoperability, and long-term reduction in integration complexity.</w:t>
      </w:r>
    </w:p>
    <w:p w14:paraId="6EC3903F" w14:textId="77777777" w:rsidR="00077257" w:rsidRDefault="00000000">
      <w:r>
        <w:t>By leveraging MuleSoft, Alphaleo empowers enterprises to unlock real-time data flow, accelerate application development, and create a future-ready digital back bone that supports growth, modernization, and ecosystem expansion.</w:t>
      </w:r>
    </w:p>
    <w:p w14:paraId="5F81B194" w14:textId="77777777" w:rsidR="00077257" w:rsidRDefault="00000000">
      <w:pPr>
        <w:pStyle w:val="Heading5"/>
      </w:pPr>
      <w:r>
        <w:t>Offerings</w:t>
      </w:r>
    </w:p>
    <w:p w14:paraId="0D865BCD" w14:textId="77777777" w:rsidR="00077257" w:rsidRDefault="00000000">
      <w:pPr>
        <w:pStyle w:val="Heading3"/>
      </w:pPr>
      <w:r>
        <w:t>Our Offerings</w:t>
      </w:r>
    </w:p>
    <w:p w14:paraId="767C8390" w14:textId="77777777" w:rsidR="00077257" w:rsidRDefault="00000000">
      <w:pPr>
        <w:pStyle w:val="ListBullet"/>
      </w:pPr>
      <w:r>
        <w:t>MuleSoft Anypoint Platform implementation</w:t>
      </w:r>
    </w:p>
    <w:p w14:paraId="21D01F14" w14:textId="77777777" w:rsidR="00077257" w:rsidRDefault="00000000">
      <w:pPr>
        <w:pStyle w:val="ListBullet"/>
      </w:pPr>
      <w:r>
        <w:t>API-led integration architecture (System, Process, Experience APIs)</w:t>
      </w:r>
    </w:p>
    <w:p w14:paraId="48450E2B" w14:textId="77777777" w:rsidR="00077257" w:rsidRDefault="00000000">
      <w:pPr>
        <w:pStyle w:val="ListBullet"/>
      </w:pPr>
      <w:r>
        <w:t>Application and data integration</w:t>
      </w:r>
    </w:p>
    <w:p w14:paraId="1C3D618A" w14:textId="77777777" w:rsidR="00077257" w:rsidRDefault="00000000">
      <w:pPr>
        <w:pStyle w:val="Heading5"/>
      </w:pPr>
      <w:r>
        <w:t>Application and data integration</w:t>
      </w:r>
    </w:p>
    <w:p w14:paraId="79D39D68" w14:textId="77777777" w:rsidR="00077257" w:rsidRDefault="00000000">
      <w:pPr>
        <w:pStyle w:val="ListBullet"/>
      </w:pPr>
      <w:r>
        <w:t>API security, throttling, and monitoring</w:t>
      </w:r>
    </w:p>
    <w:p w14:paraId="464A9A6A" w14:textId="77777777" w:rsidR="00077257" w:rsidRDefault="00000000">
      <w:pPr>
        <w:pStyle w:val="ListBullet"/>
      </w:pPr>
      <w:r>
        <w:t>MuleSoft upgrades, optimization, and support</w:t>
      </w:r>
    </w:p>
    <w:p w14:paraId="3712A342" w14:textId="77777777" w:rsidR="00077257" w:rsidRDefault="00000000">
      <w:pPr>
        <w:pStyle w:val="Heading5"/>
      </w:pPr>
      <w:r>
        <w:t>Approach</w:t>
      </w:r>
    </w:p>
    <w:p w14:paraId="610DF124" w14:textId="77777777" w:rsidR="00077257" w:rsidRDefault="00000000">
      <w:pPr>
        <w:pStyle w:val="Heading3"/>
      </w:pPr>
      <w:r>
        <w:t>Our Approach</w:t>
      </w:r>
    </w:p>
    <w:p w14:paraId="6EE8EDEF" w14:textId="77777777" w:rsidR="00077257" w:rsidRDefault="00000000">
      <w:pPr>
        <w:pStyle w:val="ListBullet"/>
      </w:pPr>
      <w:r>
        <w:t>API Strategy &amp; Design – Define API layers aligned to business domains</w:t>
      </w:r>
    </w:p>
    <w:p w14:paraId="78FCCD53" w14:textId="77777777" w:rsidR="00077257" w:rsidRDefault="00000000">
      <w:pPr>
        <w:pStyle w:val="ListBullet"/>
      </w:pPr>
      <w:r>
        <w:t>Build &amp; Integrate – Develop reusable APIs and integrations</w:t>
      </w:r>
    </w:p>
    <w:p w14:paraId="155DF1C0" w14:textId="77777777" w:rsidR="00077257" w:rsidRDefault="00000000">
      <w:pPr>
        <w:pStyle w:val="ListBullet"/>
      </w:pPr>
      <w:r>
        <w:lastRenderedPageBreak/>
        <w:t>Enable &amp; Secure – Implement security, monitoring, and access controls</w:t>
      </w:r>
    </w:p>
    <w:p w14:paraId="50100B52" w14:textId="77777777" w:rsidR="00077257" w:rsidRDefault="00000000">
      <w:pPr>
        <w:pStyle w:val="ListBullet"/>
      </w:pPr>
      <w:r>
        <w:t>Operate &amp; Scale – Ensure reliability, reuse, and scalability</w:t>
      </w:r>
    </w:p>
    <w:p w14:paraId="128F27F3" w14:textId="77777777" w:rsidR="00077257" w:rsidRDefault="00000000">
      <w:pPr>
        <w:pStyle w:val="Heading3"/>
      </w:pPr>
      <w:r>
        <w:t>Business Impact</w:t>
      </w:r>
    </w:p>
    <w:p w14:paraId="18FC62FB" w14:textId="77777777" w:rsidR="00077257" w:rsidRDefault="00000000">
      <w:pPr>
        <w:pStyle w:val="ListBullet"/>
      </w:pPr>
      <w:r>
        <w:t>Real-time data flow across enterprise systems</w:t>
      </w:r>
    </w:p>
    <w:p w14:paraId="256DF886" w14:textId="77777777" w:rsidR="00077257" w:rsidRDefault="00000000">
      <w:pPr>
        <w:pStyle w:val="ListBullet"/>
      </w:pPr>
      <w:r>
        <w:t>Faster application and partner onboarding</w:t>
      </w:r>
    </w:p>
    <w:p w14:paraId="06E3EF25" w14:textId="77777777" w:rsidR="00077257" w:rsidRDefault="00000000">
      <w:pPr>
        <w:pStyle w:val="ListBullet"/>
      </w:pPr>
      <w:r>
        <w:t>Reduced integration rework through reusable APIs</w:t>
      </w:r>
    </w:p>
    <w:p w14:paraId="715A1656" w14:textId="77777777" w:rsidR="00077257" w:rsidRDefault="00000000">
      <w:pPr>
        <w:pStyle w:val="ListBullet"/>
      </w:pPr>
      <w:r>
        <w:t>Improved operational agility and resilience</w:t>
      </w:r>
    </w:p>
    <w:p w14:paraId="2817CE6A" w14:textId="77777777" w:rsidR="00077257" w:rsidRDefault="00000000">
      <w:pPr>
        <w:pStyle w:val="Heading3"/>
      </w:pPr>
      <w:r>
        <w:t>Why Alphaleo</w:t>
      </w:r>
    </w:p>
    <w:p w14:paraId="34568503" w14:textId="77777777" w:rsidR="00077257" w:rsidRDefault="00000000">
      <w:pPr>
        <w:pStyle w:val="ListBullet"/>
      </w:pPr>
      <w:r>
        <w:t>Strong MuleSoft architecture and API design expertise</w:t>
      </w:r>
    </w:p>
    <w:p w14:paraId="76398905" w14:textId="77777777" w:rsidR="00077257" w:rsidRDefault="00000000">
      <w:pPr>
        <w:pStyle w:val="ListBullet"/>
      </w:pPr>
      <w:r>
        <w:t>Experience with complex enterprise and hybrid environments</w:t>
      </w:r>
    </w:p>
    <w:p w14:paraId="184A8938" w14:textId="77777777" w:rsidR="00077257" w:rsidRDefault="00000000">
      <w:pPr>
        <w:pStyle w:val="ListBullet"/>
      </w:pPr>
      <w:r>
        <w:t>Focus on governance, reuse, and scalability</w:t>
      </w:r>
    </w:p>
    <w:p w14:paraId="7E7EDB51" w14:textId="77777777" w:rsidR="00077257" w:rsidRDefault="00000000">
      <w:pPr>
        <w:pStyle w:val="ListBullet"/>
      </w:pPr>
      <w:r>
        <w:t>End-to-end delivery from strategy to managed services</w:t>
      </w:r>
    </w:p>
    <w:p w14:paraId="63B0B88C" w14:textId="77777777" w:rsidR="00077257" w:rsidRDefault="00000000">
      <w:pPr>
        <w:pStyle w:val="Heading5"/>
      </w:pPr>
      <w:r>
        <w:t>Our Industries</w:t>
      </w:r>
    </w:p>
    <w:p w14:paraId="0DA4B219" w14:textId="77777777" w:rsidR="00077257" w:rsidRDefault="00000000">
      <w:pPr>
        <w:pStyle w:val="Heading3"/>
      </w:pPr>
      <w:r>
        <w:t>Industry-Focused Solutions for a Digital-First World.</w:t>
      </w:r>
    </w:p>
    <w:p w14:paraId="02511764" w14:textId="77777777" w:rsidR="00077257" w:rsidRDefault="00000000">
      <w:pPr>
        <w:pStyle w:val="Heading4"/>
      </w:pPr>
      <w:r>
        <w:t>Enabling industries to leading the future of business.</w:t>
      </w:r>
    </w:p>
    <w:p w14:paraId="7BFB148B" w14:textId="77777777" w:rsidR="00077257" w:rsidRDefault="00000000">
      <w:pPr>
        <w:pStyle w:val="Heading4"/>
      </w:pPr>
      <w:r>
        <w:t>Public Sector Solutions​</w:t>
      </w:r>
    </w:p>
    <w:p w14:paraId="6A5001B2" w14:textId="77777777" w:rsidR="00077257" w:rsidRDefault="00000000">
      <w:pPr>
        <w:pStyle w:val="Heading5"/>
      </w:pPr>
      <w:r>
        <w:t>Public Sector Solutions​</w:t>
      </w:r>
    </w:p>
    <w:p w14:paraId="1A5DFB7C" w14:textId="77777777" w:rsidR="00077257" w:rsidRDefault="00000000">
      <w:r>
        <w:t>Digital services that put citizens at the centre.</w:t>
      </w:r>
    </w:p>
    <w:p w14:paraId="22857427" w14:textId="77777777" w:rsidR="00077257" w:rsidRDefault="00000000">
      <w:pPr>
        <w:pStyle w:val="Heading4"/>
      </w:pPr>
      <w:r>
        <w:t>Telecom</w:t>
      </w:r>
    </w:p>
    <w:p w14:paraId="74C5C72B" w14:textId="77777777" w:rsidR="00077257" w:rsidRDefault="00000000">
      <w:pPr>
        <w:pStyle w:val="Heading5"/>
      </w:pPr>
      <w:r>
        <w:t>Telecom</w:t>
      </w:r>
    </w:p>
    <w:p w14:paraId="6276B601" w14:textId="77777777" w:rsidR="00077257" w:rsidRDefault="00000000">
      <w:r>
        <w:t>Powering telecom with intelligent platforms</w:t>
      </w:r>
    </w:p>
    <w:p w14:paraId="7F312817" w14:textId="77777777" w:rsidR="00077257" w:rsidRDefault="00000000">
      <w:pPr>
        <w:pStyle w:val="Heading4"/>
      </w:pPr>
      <w:r>
        <w:t>Manufacturing​</w:t>
      </w:r>
    </w:p>
    <w:p w14:paraId="1BDBF17E" w14:textId="77777777" w:rsidR="00077257" w:rsidRDefault="00000000">
      <w:pPr>
        <w:pStyle w:val="Heading5"/>
      </w:pPr>
      <w:r>
        <w:t>Manufacturing​</w:t>
      </w:r>
    </w:p>
    <w:p w14:paraId="5FCC416B" w14:textId="77777777" w:rsidR="00077257" w:rsidRDefault="00000000">
      <w:r>
        <w:t>Intelligent, connected manufacturing on Salesforce.</w:t>
      </w:r>
    </w:p>
    <w:p w14:paraId="39F68D1F" w14:textId="77777777" w:rsidR="00077257" w:rsidRDefault="00000000">
      <w:pPr>
        <w:pStyle w:val="Heading4"/>
      </w:pPr>
      <w:r>
        <w:t>Financial Services​</w:t>
      </w:r>
    </w:p>
    <w:p w14:paraId="4290C3A4" w14:textId="77777777" w:rsidR="00077257" w:rsidRDefault="00000000">
      <w:pPr>
        <w:pStyle w:val="Heading5"/>
      </w:pPr>
      <w:r>
        <w:t>Financial Services​</w:t>
      </w:r>
    </w:p>
    <w:p w14:paraId="46AE3B33" w14:textId="77777777" w:rsidR="00077257" w:rsidRDefault="00000000">
      <w:r>
        <w:t>Trustworthy, data-driven financial experiences.</w:t>
      </w:r>
    </w:p>
    <w:p w14:paraId="2521FE74" w14:textId="77777777" w:rsidR="00077257" w:rsidRDefault="00000000">
      <w:pPr>
        <w:pStyle w:val="Heading4"/>
      </w:pPr>
      <w:r>
        <w:t>Retail​</w:t>
      </w:r>
    </w:p>
    <w:p w14:paraId="242B6356" w14:textId="77777777" w:rsidR="00077257" w:rsidRDefault="00000000">
      <w:pPr>
        <w:pStyle w:val="Heading5"/>
      </w:pPr>
      <w:r>
        <w:t>Retail​</w:t>
      </w:r>
    </w:p>
    <w:p w14:paraId="2F8EA0C0" w14:textId="77777777" w:rsidR="00077257" w:rsidRDefault="00000000">
      <w:r>
        <w:t>Personalised, omnichannel retail journeys.</w:t>
      </w:r>
    </w:p>
    <w:p w14:paraId="0DB9BCAC" w14:textId="77777777" w:rsidR="00077257" w:rsidRDefault="00000000">
      <w:pPr>
        <w:pStyle w:val="Heading4"/>
      </w:pPr>
      <w:r>
        <w:lastRenderedPageBreak/>
        <w:t>Travel &amp; Hospitality</w:t>
      </w:r>
    </w:p>
    <w:p w14:paraId="2987BA93" w14:textId="77777777" w:rsidR="00077257" w:rsidRDefault="00000000">
      <w:pPr>
        <w:pStyle w:val="Heading5"/>
      </w:pPr>
      <w:r>
        <w:t>Travel &amp; Hospitality</w:t>
      </w:r>
    </w:p>
    <w:p w14:paraId="570D53B2" w14:textId="77777777" w:rsidR="00077257" w:rsidRDefault="00000000">
      <w:r>
        <w:t>Guest- and traveller-centric digital journeys.</w:t>
      </w:r>
    </w:p>
    <w:p w14:paraId="3550B9A4" w14:textId="77777777" w:rsidR="00077257" w:rsidRDefault="00000000">
      <w:pPr>
        <w:pStyle w:val="Heading4"/>
      </w:pPr>
      <w:r>
        <w:t>Communications, Media &amp; Utilities​</w:t>
      </w:r>
    </w:p>
    <w:p w14:paraId="74EEAA95" w14:textId="77777777" w:rsidR="00077257" w:rsidRDefault="00000000">
      <w:pPr>
        <w:pStyle w:val="Heading5"/>
      </w:pPr>
      <w:r>
        <w:t>Communications, Media &amp; Utilities​</w:t>
      </w:r>
    </w:p>
    <w:p w14:paraId="03130673" w14:textId="77777777" w:rsidR="00077257" w:rsidRDefault="00000000">
      <w:r>
        <w:t>Connected experiences for always-on customers.</w:t>
      </w:r>
    </w:p>
    <w:p w14:paraId="0BEB280C" w14:textId="77777777" w:rsidR="00077257" w:rsidRDefault="00000000">
      <w:pPr>
        <w:pStyle w:val="Heading4"/>
      </w:pPr>
      <w:r>
        <w:t>Healthcare</w:t>
      </w:r>
    </w:p>
    <w:p w14:paraId="576C05AA" w14:textId="77777777" w:rsidR="00077257" w:rsidRDefault="00000000">
      <w:pPr>
        <w:pStyle w:val="Heading5"/>
      </w:pPr>
      <w:r>
        <w:t>Healthcare</w:t>
      </w:r>
    </w:p>
    <w:p w14:paraId="66222928" w14:textId="77777777" w:rsidR="00077257" w:rsidRDefault="00000000">
      <w:r>
        <w:t>Connected healthcare for better outcomes</w:t>
      </w:r>
    </w:p>
    <w:p w14:paraId="4791CF5A" w14:textId="77777777" w:rsidR="00077257" w:rsidRDefault="00000000">
      <w:pPr>
        <w:pStyle w:val="Heading4"/>
      </w:pPr>
      <w:r>
        <w:lastRenderedPageBreak/>
        <w:t>Pharma &amp; Life Sciences Solutions</w:t>
      </w:r>
    </w:p>
    <w:p w14:paraId="3FCC9825" w14:textId="77777777" w:rsidR="00077257" w:rsidRDefault="00000000">
      <w:pPr>
        <w:pStyle w:val="Heading5"/>
      </w:pPr>
      <w:r>
        <w:t>Pharma &amp; Life Sciences Solutions</w:t>
      </w:r>
    </w:p>
    <w:p w14:paraId="26F5A53A" w14:textId="77777777" w:rsidR="00077257" w:rsidRDefault="00000000">
      <w:pPr>
        <w:pStyle w:val="Heading5"/>
      </w:pPr>
      <w:r>
        <w:t>Our Partners &amp; Technical Competency</w:t>
      </w:r>
    </w:p>
    <w:p w14:paraId="38D0571F" w14:textId="77777777" w:rsidR="00077257" w:rsidRDefault="00000000">
      <w:pPr>
        <w:pStyle w:val="Heading3"/>
      </w:pPr>
      <w:r>
        <w:t>Stronger Together, Delivering Greater Value.</w:t>
      </w:r>
    </w:p>
    <w:p w14:paraId="2BAB0AD1" w14:textId="77777777" w:rsidR="00077257" w:rsidRDefault="00000000">
      <w:pPr>
        <w:pStyle w:val="Heading4"/>
      </w:pPr>
      <w:r>
        <w:t>Partnering with technology visionaries to unlock enterprise potential.</w:t>
      </w:r>
    </w:p>
    <w:p w14:paraId="5BCAC380" w14:textId="77777777" w:rsidR="00077257" w:rsidRDefault="00000000">
      <w:pPr>
        <w:pStyle w:val="Heading4"/>
      </w:pPr>
      <w:r>
        <w:t>Enterprise Technology, Transformation CRM, ERP &amp; Ecosystem Apps</w:t>
      </w:r>
    </w:p>
    <w:p w14:paraId="0CBADB99" w14:textId="77777777" w:rsidR="00077257" w:rsidRDefault="00000000">
      <w:pPr>
        <w:pStyle w:val="Heading4"/>
      </w:pPr>
      <w:r>
        <w:t>Data-Analytics ,  AI​ Dev Ops​</w:t>
      </w:r>
    </w:p>
    <w:p w14:paraId="778724BE" w14:textId="77777777" w:rsidR="00077257" w:rsidRDefault="00000000">
      <w:pPr>
        <w:pStyle w:val="Heading4"/>
      </w:pPr>
      <w:r>
        <w:t>​Digital Commerce &amp; Hyper Automation</w:t>
      </w:r>
    </w:p>
    <w:p w14:paraId="169974A7" w14:textId="77777777" w:rsidR="00077257" w:rsidRDefault="00000000">
      <w:pPr>
        <w:pStyle w:val="Heading4"/>
      </w:pPr>
      <w:r>
        <w:t>Enterprise Integration</w:t>
      </w:r>
    </w:p>
    <w:p w14:paraId="181CE63D" w14:textId="77777777" w:rsidR="00077257" w:rsidRDefault="00000000">
      <w:pPr>
        <w:pStyle w:val="Heading4"/>
      </w:pPr>
      <w:r>
        <w:t>Data &amp; AI</w:t>
      </w:r>
    </w:p>
    <w:p w14:paraId="27B97526" w14:textId="77777777" w:rsidR="00077257" w:rsidRDefault="00000000">
      <w:pPr>
        <w:pStyle w:val="Heading4"/>
      </w:pPr>
      <w:r>
        <w:t>DevSecMLOps</w:t>
      </w:r>
    </w:p>
    <w:p w14:paraId="10CFF51F" w14:textId="77777777" w:rsidR="00077257" w:rsidRDefault="00000000">
      <w:pPr>
        <w:pStyle w:val="Heading5"/>
      </w:pPr>
      <w:r>
        <w:t>Success Stories</w:t>
      </w:r>
    </w:p>
    <w:p w14:paraId="14FB5039" w14:textId="77777777" w:rsidR="00077257" w:rsidRDefault="00000000">
      <w:pPr>
        <w:pStyle w:val="Heading3"/>
      </w:pPr>
      <w:r>
        <w:t>Where Strategy Meets Execution and Results Follow.</w:t>
      </w:r>
    </w:p>
    <w:p w14:paraId="084169C3" w14:textId="77777777" w:rsidR="00077257" w:rsidRDefault="00000000">
      <w:pPr>
        <w:pStyle w:val="Heading4"/>
      </w:pPr>
      <w:r>
        <w:t>Real outcomes from our technology innovations that transformed our clients' worlds.</w:t>
      </w:r>
    </w:p>
    <w:p w14:paraId="50830327" w14:textId="77777777" w:rsidR="00077257" w:rsidRDefault="00000000">
      <w:pPr>
        <w:pStyle w:val="Heading5"/>
      </w:pPr>
      <w:r>
        <w:t>Success Stories</w:t>
      </w:r>
    </w:p>
    <w:p w14:paraId="4D1CDA8A" w14:textId="77777777" w:rsidR="00077257" w:rsidRDefault="00000000">
      <w:pPr>
        <w:pStyle w:val="Heading5"/>
      </w:pPr>
      <w:r>
        <w:t>Blogs</w:t>
      </w:r>
    </w:p>
    <w:p w14:paraId="66F8C522" w14:textId="77777777" w:rsidR="00077257" w:rsidRDefault="00000000">
      <w:pPr>
        <w:pStyle w:val="Heading2"/>
      </w:pPr>
      <w:r>
        <w:t>VisionBenchAI: AI‑Powered Worker Productivity &amp; Safety Monitoring</w:t>
      </w:r>
    </w:p>
    <w:p w14:paraId="70AFA3DB" w14:textId="77777777" w:rsidR="00077257" w:rsidRDefault="00000000">
      <w:r>
        <w:t>🏗️ Construction &amp; Infrastructure · Case Study VisionBenchAI: AI‑Powered Worker Productivity &amp; Safety Monitoring How...</w:t>
      </w:r>
    </w:p>
    <w:p w14:paraId="1D2E0817" w14:textId="77777777" w:rsidR="00077257" w:rsidRDefault="00000000">
      <w:pPr>
        <w:pStyle w:val="Heading2"/>
      </w:pPr>
      <w:r>
        <w:t>Transforming Real Estate Lead Management with a Unified Salesforce Ecosystem</w:t>
      </w:r>
    </w:p>
    <w:p w14:paraId="09F913D4" w14:textId="77777777" w:rsidR="00077257" w:rsidRDefault="00000000">
      <w:r>
        <w:t>Driving Unified Sales Excellence for a Leading Hospitality Brand with Salesforce About the Client |...</w:t>
      </w:r>
    </w:p>
    <w:p w14:paraId="337A6BB5" w14:textId="77777777" w:rsidR="00077257" w:rsidRDefault="00000000">
      <w:pPr>
        <w:pStyle w:val="Heading2"/>
      </w:pPr>
      <w:r>
        <w:t>Driving Unified Sales Excellence for a Leading Hospitality Brand with Salesforce</w:t>
      </w:r>
    </w:p>
    <w:p w14:paraId="7A82C15D" w14:textId="77777777" w:rsidR="00077257" w:rsidRDefault="00000000">
      <w:r>
        <w:t>Driving Unified Sales Excellence for a Leading Hospitality Brand with Salesforce Client Overview | A...</w:t>
      </w:r>
    </w:p>
    <w:p w14:paraId="0540F8FC" w14:textId="77777777" w:rsidR="00077257" w:rsidRDefault="00000000">
      <w:pPr>
        <w:pStyle w:val="Heading2"/>
      </w:pPr>
      <w:r>
        <w:t>How Alphaleo Builds Connected Enterprises With Modern Integration Platforms</w:t>
      </w:r>
    </w:p>
    <w:p w14:paraId="289C9A1D" w14:textId="77777777" w:rsidR="00077257" w:rsidRDefault="00000000">
      <w:r>
        <w:t>Enterprises rarely suffer from a lack of applications; the real problem is that they do...</w:t>
      </w:r>
    </w:p>
    <w:p w14:paraId="1AD117B7" w14:textId="77777777" w:rsidR="00077257" w:rsidRDefault="00000000">
      <w:pPr>
        <w:pStyle w:val="Heading2"/>
      </w:pPr>
      <w:r>
        <w:lastRenderedPageBreak/>
        <w:t>Turning Data And DevOps Into A Single Growth Engine With Alphaleo</w:t>
      </w:r>
    </w:p>
    <w:p w14:paraId="62877E67" w14:textId="77777777" w:rsidR="00077257" w:rsidRDefault="00000000">
      <w:r>
        <w:t>Data and software delivery are often treated as separate worlds: one focused on analytics, the...</w:t>
      </w:r>
    </w:p>
    <w:p w14:paraId="030914BB" w14:textId="77777777" w:rsidR="00077257" w:rsidRDefault="00000000">
      <w:pPr>
        <w:pStyle w:val="Heading2"/>
      </w:pPr>
      <w:r>
        <w:t>Reimagining Guest Journeys: Sales Cloud Implementation For Modern Hospitality</w:t>
      </w:r>
    </w:p>
    <w:p w14:paraId="0E6CFF36" w14:textId="77777777" w:rsidR="00077257" w:rsidRDefault="00000000">
      <w:r>
        <w:t>In hospitality, every interaction—from the first website visit to the post-stay follow-up—shapes how guests perceive...</w:t>
      </w:r>
    </w:p>
    <w:p w14:paraId="068773B8" w14:textId="77777777" w:rsidR="00077257" w:rsidRDefault="00000000">
      <w:pPr>
        <w:pStyle w:val="Heading5"/>
      </w:pPr>
      <w:r>
        <w:t>View all</w:t>
      </w:r>
    </w:p>
    <w:p w14:paraId="156F0DB2" w14:textId="77777777" w:rsidR="00077257" w:rsidRDefault="00000000">
      <w:pPr>
        <w:pStyle w:val="Heading5"/>
      </w:pPr>
      <w:r>
        <w:t>View all</w:t>
      </w:r>
    </w:p>
    <w:p w14:paraId="606D33D0" w14:textId="77777777" w:rsidR="00077257" w:rsidRDefault="00000000">
      <w:pPr>
        <w:pStyle w:val="Heading5"/>
      </w:pPr>
      <w:r>
        <w:t>Testimonials</w:t>
      </w:r>
    </w:p>
    <w:p w14:paraId="58699DB5" w14:textId="77777777" w:rsidR="00077257" w:rsidRDefault="00000000">
      <w:pPr>
        <w:pStyle w:val="Heading2"/>
      </w:pPr>
      <w:r>
        <w:t>Trusted by Industry Leaders</w:t>
      </w:r>
    </w:p>
    <w:p w14:paraId="66D41F37" w14:textId="77777777" w:rsidR="00077257" w:rsidRDefault="00000000">
      <w:r>
        <w:t>Real words from brands that rely on our expertise</w:t>
      </w:r>
    </w:p>
    <w:p w14:paraId="72BE617C" w14:textId="77777777" w:rsidR="00077257" w:rsidRDefault="00000000">
      <w:r>
        <w:br w:type="page"/>
      </w:r>
    </w:p>
    <w:p w14:paraId="0CAED074" w14:textId="77777777" w:rsidR="00077257" w:rsidRDefault="00000000">
      <w:pPr>
        <w:pStyle w:val="Heading1"/>
      </w:pPr>
      <w:r>
        <w:lastRenderedPageBreak/>
        <w:t>No-Code / Low-Code Engineering - Alphaleo</w:t>
      </w:r>
    </w:p>
    <w:p w14:paraId="297FB61A" w14:textId="77777777" w:rsidR="00077257" w:rsidRPr="00E76EC5" w:rsidRDefault="00000000">
      <w:pPr>
        <w:rPr>
          <w:lang w:val="sv-SE"/>
        </w:rPr>
      </w:pPr>
      <w:r w:rsidRPr="00E76EC5">
        <w:rPr>
          <w:lang w:val="sv-SE"/>
        </w:rPr>
        <w:t>URL: https://alphaleo.tech/no-code-low-code-engineering/</w:t>
      </w:r>
    </w:p>
    <w:p w14:paraId="2379D39F" w14:textId="77777777" w:rsidR="00077257" w:rsidRPr="00E76EC5" w:rsidRDefault="00077257">
      <w:pPr>
        <w:rPr>
          <w:lang w:val="sv-SE"/>
        </w:rPr>
      </w:pPr>
    </w:p>
    <w:p w14:paraId="13B83BE1" w14:textId="77777777" w:rsidR="00077257" w:rsidRDefault="00000000">
      <w:pPr>
        <w:pStyle w:val="ListBullet"/>
      </w:pPr>
      <w:r>
        <w:t>Overview</w:t>
      </w:r>
    </w:p>
    <w:p w14:paraId="1DDDD44C" w14:textId="77777777" w:rsidR="00077257" w:rsidRDefault="00000000">
      <w:pPr>
        <w:pStyle w:val="ListBullet"/>
      </w:pPr>
      <w:r>
        <w:t>Why Alphaleo</w:t>
      </w:r>
    </w:p>
    <w:p w14:paraId="62262BDE" w14:textId="77777777" w:rsidR="00077257" w:rsidRDefault="00000000">
      <w:pPr>
        <w:pStyle w:val="ListBullet"/>
      </w:pPr>
      <w:r>
        <w:t>Industries</w:t>
      </w:r>
    </w:p>
    <w:p w14:paraId="6D6DCFB1" w14:textId="77777777" w:rsidR="00077257" w:rsidRDefault="00000000">
      <w:pPr>
        <w:pStyle w:val="ListBullet"/>
      </w:pPr>
      <w:r>
        <w:t>Our Partners</w:t>
      </w:r>
    </w:p>
    <w:p w14:paraId="28C5B6A8" w14:textId="77777777" w:rsidR="00077257" w:rsidRDefault="00000000">
      <w:pPr>
        <w:pStyle w:val="ListBullet"/>
      </w:pPr>
      <w:r>
        <w:t>Resources</w:t>
      </w:r>
    </w:p>
    <w:p w14:paraId="43FD2086" w14:textId="77777777" w:rsidR="00077257" w:rsidRDefault="00000000">
      <w:pPr>
        <w:pStyle w:val="Heading5"/>
      </w:pPr>
      <w:r>
        <w:t>intro</w:t>
      </w:r>
    </w:p>
    <w:p w14:paraId="60D5982F" w14:textId="77777777" w:rsidR="00077257" w:rsidRDefault="00000000">
      <w:pPr>
        <w:pStyle w:val="Heading3"/>
      </w:pPr>
      <w:r>
        <w:t>Overview</w:t>
      </w:r>
    </w:p>
    <w:p w14:paraId="7D3C254D" w14:textId="77777777" w:rsidR="00077257" w:rsidRDefault="00000000">
      <w:r>
        <w:t>Alphaleo’s NoCode / LowCode services help organisations build and evolve digital applications at speed, without sacrificing quality, security, or scalability. By combining experience design, architecture rigor, and platform expertise, Alphaleo enables business and IT teams to cocreate applications that solve real problems faster than traditional development cycles.</w:t>
      </w:r>
    </w:p>
    <w:p w14:paraId="07700033" w14:textId="77777777" w:rsidR="00077257" w:rsidRDefault="00000000">
      <w:r>
        <w:t>Our teams leverage platforms such as  HCL Volt MX  to deliver multi-channel experiences across web, mobile, and emerging interfaces. From modernising legacy workflows to launching new digital products, we focus on creating composable, API driven solutions that integrate seamlessly with your existing systems and can be iterated rapidly as business needs change.</w:t>
      </w:r>
    </w:p>
    <w:p w14:paraId="6EC45681" w14:textId="77777777" w:rsidR="00077257" w:rsidRDefault="00000000">
      <w:pPr>
        <w:pStyle w:val="Heading5"/>
      </w:pPr>
      <w:r>
        <w:t>Services</w:t>
      </w:r>
    </w:p>
    <w:p w14:paraId="7D37729E" w14:textId="77777777" w:rsidR="00077257" w:rsidRDefault="00000000">
      <w:pPr>
        <w:pStyle w:val="Heading3"/>
      </w:pPr>
      <w:r>
        <w:t>Services We Offer</w:t>
      </w:r>
    </w:p>
    <w:p w14:paraId="53351CFF" w14:textId="77777777" w:rsidR="00077257" w:rsidRDefault="00000000">
      <w:pPr>
        <w:pStyle w:val="Heading3"/>
      </w:pPr>
      <w:r>
        <w:t>LowCode Strategy &amp; Platform Assessment</w:t>
      </w:r>
    </w:p>
    <w:p w14:paraId="37A63762" w14:textId="77777777" w:rsidR="00077257" w:rsidRDefault="00000000">
      <w:r>
        <w:t>Evaluate use cases, governance needs, and existing technology to define the right lowcode adoption strategy and platform footprint.</w:t>
      </w:r>
    </w:p>
    <w:p w14:paraId="7EA76EC8" w14:textId="77777777" w:rsidR="00077257" w:rsidRDefault="00000000">
      <w:pPr>
        <w:pStyle w:val="Heading3"/>
      </w:pPr>
      <w:r>
        <w:t>Experience &amp; Application Design</w:t>
      </w:r>
    </w:p>
    <w:p w14:paraId="7851FA18" w14:textId="77777777" w:rsidR="00077257" w:rsidRDefault="00000000">
      <w:r>
        <w:t>UX/UI design and app blueprinting for internal and customerfacing applications, ensuring usability, accessibility, and brand consistency.</w:t>
      </w:r>
    </w:p>
    <w:p w14:paraId="7BF46C44" w14:textId="77777777" w:rsidR="00077257" w:rsidRDefault="00000000">
      <w:pPr>
        <w:pStyle w:val="Heading3"/>
      </w:pPr>
      <w:r>
        <w:t>HCL Volt MX Application Development</w:t>
      </w:r>
    </w:p>
    <w:p w14:paraId="6AEA6F27" w14:textId="77777777" w:rsidR="00077257" w:rsidRDefault="00000000">
      <w:pPr>
        <w:pStyle w:val="Heading3"/>
      </w:pPr>
      <w:r>
        <w:t>Integration &amp; API Enablement</w:t>
      </w:r>
    </w:p>
    <w:p w14:paraId="3EB70E26" w14:textId="77777777" w:rsidR="00077257" w:rsidRDefault="00000000">
      <w:r>
        <w:t>Connectivity with CRM, ERP, data platforms, and thirdparty services to ensure apps operate as part of a unified ecosystem.</w:t>
      </w:r>
    </w:p>
    <w:p w14:paraId="0FA69FB3" w14:textId="77777777" w:rsidR="00077257" w:rsidRDefault="00000000">
      <w:pPr>
        <w:pStyle w:val="Heading3"/>
      </w:pPr>
      <w:r>
        <w:lastRenderedPageBreak/>
        <w:t>Workflow &amp; Process Automation</w:t>
      </w:r>
    </w:p>
    <w:p w14:paraId="06494BFB" w14:textId="77777777" w:rsidR="00077257" w:rsidRDefault="00000000">
      <w:r>
        <w:t>Digitisation and automation of manual processes, forms, and approvals, tightly integrated with backend systems.</w:t>
      </w:r>
    </w:p>
    <w:p w14:paraId="44F48744" w14:textId="77777777" w:rsidR="00077257" w:rsidRDefault="00000000">
      <w:pPr>
        <w:pStyle w:val="Heading3"/>
      </w:pPr>
      <w:r>
        <w:t>Governance, Security &amp; DevOps</w:t>
      </w:r>
    </w:p>
    <w:p w14:paraId="73F6268C" w14:textId="77777777" w:rsidR="00077257" w:rsidRDefault="00000000">
      <w:r>
        <w:t>Guardrails for reuse, security, performance, and lifecycle management, including CI/CD pipelines for lowcode assets.</w:t>
      </w:r>
    </w:p>
    <w:p w14:paraId="4531C9D0" w14:textId="77777777" w:rsidR="00077257" w:rsidRDefault="00000000">
      <w:pPr>
        <w:pStyle w:val="Heading3"/>
      </w:pPr>
      <w:r>
        <w:t>Why Alphaleo</w:t>
      </w:r>
    </w:p>
    <w:p w14:paraId="2217FB45" w14:textId="77777777" w:rsidR="00077257" w:rsidRDefault="00000000">
      <w:pPr>
        <w:pStyle w:val="ListBullet"/>
      </w:pPr>
      <w:r>
        <w:t>Strong architecture, integration, and security practices ensure lowcode apps remain robust and maintainable at scale.</w:t>
      </w:r>
    </w:p>
    <w:p w14:paraId="0D0F3D38" w14:textId="77777777" w:rsidR="00077257" w:rsidRDefault="00000000">
      <w:pPr>
        <w:pStyle w:val="ListBullet"/>
      </w:pPr>
      <w:r>
        <w:t>Cocreation models that bring business users, designers, and engineers together, shortening feedback loops and time to value.</w:t>
      </w:r>
    </w:p>
    <w:p w14:paraId="1CAC34D5" w14:textId="77777777" w:rsidR="00077257" w:rsidRDefault="00000000">
      <w:pPr>
        <w:pStyle w:val="ListBullet"/>
      </w:pPr>
      <w:r>
        <w:t>Expertise across web, mobile, and omnichannel experiences means solutions feel consistent wherever users engage.</w:t>
      </w:r>
    </w:p>
    <w:p w14:paraId="15739EA8" w14:textId="77777777" w:rsidR="00077257" w:rsidRDefault="00000000">
      <w:pPr>
        <w:pStyle w:val="ListBullet"/>
      </w:pPr>
      <w:r>
        <w:t>Prebuilt components, templates, and integration patterns reduce delivery effort and speed up subsequent initiatives.</w:t>
      </w:r>
    </w:p>
    <w:p w14:paraId="0F9A4D41" w14:textId="77777777" w:rsidR="00077257" w:rsidRDefault="00000000">
      <w:pPr>
        <w:pStyle w:val="ListBullet"/>
      </w:pPr>
      <w:r>
        <w:t>Engagements are structured around measurable KPIs, such as cycletime reduction, adoption rates, or process efficiency gains, rather than only technical outputs.</w:t>
      </w:r>
    </w:p>
    <w:p w14:paraId="2D926F43" w14:textId="77777777" w:rsidR="00077257" w:rsidRDefault="00000000">
      <w:pPr>
        <w:pStyle w:val="Heading5"/>
      </w:pPr>
      <w:r>
        <w:t>Our Industries</w:t>
      </w:r>
    </w:p>
    <w:p w14:paraId="65C31D1A" w14:textId="77777777" w:rsidR="00077257" w:rsidRDefault="00000000">
      <w:pPr>
        <w:pStyle w:val="Heading3"/>
      </w:pPr>
      <w:r>
        <w:t>Industry-Focused Solutions for a Digital-First World.</w:t>
      </w:r>
    </w:p>
    <w:p w14:paraId="09405E64" w14:textId="77777777" w:rsidR="00077257" w:rsidRDefault="00000000">
      <w:pPr>
        <w:pStyle w:val="Heading4"/>
      </w:pPr>
      <w:r>
        <w:t>Enabling industries to leading the future of business.</w:t>
      </w:r>
    </w:p>
    <w:p w14:paraId="0571E40B" w14:textId="77777777" w:rsidR="00077257" w:rsidRDefault="00000000">
      <w:pPr>
        <w:pStyle w:val="Heading4"/>
      </w:pPr>
      <w:r>
        <w:t>Public Sector Solutions​</w:t>
      </w:r>
    </w:p>
    <w:p w14:paraId="7D4638EF" w14:textId="77777777" w:rsidR="00077257" w:rsidRDefault="00000000">
      <w:pPr>
        <w:pStyle w:val="Heading5"/>
      </w:pPr>
      <w:r>
        <w:t>Public Sector Solutions​</w:t>
      </w:r>
    </w:p>
    <w:p w14:paraId="0A0318D8" w14:textId="77777777" w:rsidR="00077257" w:rsidRDefault="00000000">
      <w:r>
        <w:t>Digital services that put citizens at the centre.</w:t>
      </w:r>
    </w:p>
    <w:p w14:paraId="33DCDF3A" w14:textId="77777777" w:rsidR="00077257" w:rsidRDefault="00000000">
      <w:pPr>
        <w:pStyle w:val="Heading4"/>
      </w:pPr>
      <w:r>
        <w:t>Telecom</w:t>
      </w:r>
    </w:p>
    <w:p w14:paraId="3B6C75DC" w14:textId="77777777" w:rsidR="00077257" w:rsidRDefault="00000000">
      <w:pPr>
        <w:pStyle w:val="Heading5"/>
      </w:pPr>
      <w:r>
        <w:t>Telecom</w:t>
      </w:r>
    </w:p>
    <w:p w14:paraId="4AF23ED4" w14:textId="77777777" w:rsidR="00077257" w:rsidRDefault="00000000">
      <w:r>
        <w:t>Powering telecom with intelligent platforms</w:t>
      </w:r>
    </w:p>
    <w:p w14:paraId="4A6136E9" w14:textId="77777777" w:rsidR="00077257" w:rsidRDefault="00000000">
      <w:pPr>
        <w:pStyle w:val="Heading4"/>
      </w:pPr>
      <w:r>
        <w:t>Manufacturing​</w:t>
      </w:r>
    </w:p>
    <w:p w14:paraId="0E847811" w14:textId="77777777" w:rsidR="00077257" w:rsidRDefault="00000000">
      <w:pPr>
        <w:pStyle w:val="Heading5"/>
      </w:pPr>
      <w:r>
        <w:t>Manufacturing​</w:t>
      </w:r>
    </w:p>
    <w:p w14:paraId="0AFEDB7A" w14:textId="77777777" w:rsidR="00077257" w:rsidRDefault="00000000">
      <w:r>
        <w:t>Intelligent, connected manufacturing on Salesforce.</w:t>
      </w:r>
    </w:p>
    <w:p w14:paraId="6E368CBE" w14:textId="77777777" w:rsidR="00077257" w:rsidRDefault="00000000">
      <w:pPr>
        <w:pStyle w:val="Heading4"/>
      </w:pPr>
      <w:r>
        <w:t>Financial Services​</w:t>
      </w:r>
    </w:p>
    <w:p w14:paraId="3DC2426B" w14:textId="77777777" w:rsidR="00077257" w:rsidRDefault="00000000">
      <w:pPr>
        <w:pStyle w:val="Heading5"/>
      </w:pPr>
      <w:r>
        <w:t>Financial Services​</w:t>
      </w:r>
    </w:p>
    <w:p w14:paraId="607AE434" w14:textId="77777777" w:rsidR="00077257" w:rsidRDefault="00000000">
      <w:r>
        <w:t>Trustworthy, data-driven financial experiences.</w:t>
      </w:r>
    </w:p>
    <w:p w14:paraId="659176DB" w14:textId="77777777" w:rsidR="00077257" w:rsidRDefault="00000000">
      <w:pPr>
        <w:pStyle w:val="Heading4"/>
      </w:pPr>
      <w:r>
        <w:lastRenderedPageBreak/>
        <w:t>Retail​</w:t>
      </w:r>
    </w:p>
    <w:p w14:paraId="188992D7" w14:textId="77777777" w:rsidR="00077257" w:rsidRDefault="00000000">
      <w:pPr>
        <w:pStyle w:val="Heading5"/>
      </w:pPr>
      <w:r>
        <w:t>Retail​</w:t>
      </w:r>
    </w:p>
    <w:p w14:paraId="70D30F6E" w14:textId="77777777" w:rsidR="00077257" w:rsidRDefault="00000000">
      <w:r>
        <w:t>Personalised, omnichannel retail journeys.</w:t>
      </w:r>
    </w:p>
    <w:p w14:paraId="6C03DA2E" w14:textId="77777777" w:rsidR="00077257" w:rsidRDefault="00000000">
      <w:pPr>
        <w:pStyle w:val="Heading4"/>
      </w:pPr>
      <w:r>
        <w:t>Travel &amp; Hospitality</w:t>
      </w:r>
    </w:p>
    <w:p w14:paraId="6AD61437" w14:textId="77777777" w:rsidR="00077257" w:rsidRDefault="00000000">
      <w:pPr>
        <w:pStyle w:val="Heading5"/>
      </w:pPr>
      <w:r>
        <w:t>Travel &amp; Hospitality</w:t>
      </w:r>
    </w:p>
    <w:p w14:paraId="31D26569" w14:textId="77777777" w:rsidR="00077257" w:rsidRDefault="00000000">
      <w:r>
        <w:t>Guest- and traveller-centric digital journeys.</w:t>
      </w:r>
    </w:p>
    <w:p w14:paraId="6F89487B" w14:textId="77777777" w:rsidR="00077257" w:rsidRDefault="00000000">
      <w:pPr>
        <w:pStyle w:val="Heading4"/>
      </w:pPr>
      <w:r>
        <w:t>Communications, Media &amp; Utilities​</w:t>
      </w:r>
    </w:p>
    <w:p w14:paraId="00AE80A3" w14:textId="77777777" w:rsidR="00077257" w:rsidRDefault="00000000">
      <w:pPr>
        <w:pStyle w:val="Heading5"/>
      </w:pPr>
      <w:r>
        <w:t>Communications, Media &amp; Utilities​</w:t>
      </w:r>
    </w:p>
    <w:p w14:paraId="41899AB2" w14:textId="77777777" w:rsidR="00077257" w:rsidRDefault="00000000">
      <w:r>
        <w:t>Connected experiences for always-on customers.</w:t>
      </w:r>
    </w:p>
    <w:p w14:paraId="57008252" w14:textId="77777777" w:rsidR="00077257" w:rsidRDefault="00000000">
      <w:pPr>
        <w:pStyle w:val="Heading4"/>
      </w:pPr>
      <w:r>
        <w:t>Healthcare</w:t>
      </w:r>
    </w:p>
    <w:p w14:paraId="4994590F" w14:textId="77777777" w:rsidR="00077257" w:rsidRDefault="00000000">
      <w:pPr>
        <w:pStyle w:val="Heading5"/>
      </w:pPr>
      <w:r>
        <w:t>Healthcare</w:t>
      </w:r>
    </w:p>
    <w:p w14:paraId="5B29630C" w14:textId="77777777" w:rsidR="00077257" w:rsidRDefault="00000000">
      <w:r>
        <w:t>Connected healthcare for better outcomes</w:t>
      </w:r>
    </w:p>
    <w:p w14:paraId="5DC9B1F4" w14:textId="77777777" w:rsidR="00077257" w:rsidRDefault="00000000">
      <w:pPr>
        <w:pStyle w:val="Heading4"/>
      </w:pPr>
      <w:r>
        <w:lastRenderedPageBreak/>
        <w:t>Pharma &amp; Life Sciences Solutions</w:t>
      </w:r>
    </w:p>
    <w:p w14:paraId="1DBCBB61" w14:textId="77777777" w:rsidR="00077257" w:rsidRDefault="00000000">
      <w:pPr>
        <w:pStyle w:val="Heading5"/>
      </w:pPr>
      <w:r>
        <w:t>Pharma &amp; Life Sciences Solutions</w:t>
      </w:r>
    </w:p>
    <w:p w14:paraId="6C6D34A1" w14:textId="77777777" w:rsidR="00077257" w:rsidRDefault="00000000">
      <w:pPr>
        <w:pStyle w:val="Heading5"/>
      </w:pPr>
      <w:r>
        <w:t>Our Partners &amp; Technical Competency</w:t>
      </w:r>
    </w:p>
    <w:p w14:paraId="3488EDC3" w14:textId="77777777" w:rsidR="00077257" w:rsidRDefault="00000000">
      <w:pPr>
        <w:pStyle w:val="Heading3"/>
      </w:pPr>
      <w:r>
        <w:t>Stronger Together, Delivering Greater Value.</w:t>
      </w:r>
    </w:p>
    <w:p w14:paraId="041633A0" w14:textId="77777777" w:rsidR="00077257" w:rsidRDefault="00000000">
      <w:pPr>
        <w:pStyle w:val="Heading4"/>
      </w:pPr>
      <w:r>
        <w:t>Partnering with technology visionaries to unlock enterprise potential.</w:t>
      </w:r>
    </w:p>
    <w:p w14:paraId="62C7362C" w14:textId="77777777" w:rsidR="00077257" w:rsidRDefault="00000000">
      <w:pPr>
        <w:pStyle w:val="Heading4"/>
      </w:pPr>
      <w:r>
        <w:t>Enterprise Technology, Transformation CRM, ERP &amp; Ecosystem Apps</w:t>
      </w:r>
    </w:p>
    <w:p w14:paraId="0F7626E8" w14:textId="77777777" w:rsidR="00077257" w:rsidRDefault="00000000">
      <w:pPr>
        <w:pStyle w:val="Heading4"/>
      </w:pPr>
      <w:r>
        <w:t>Data-Analytics ,  AI​ Dev Ops​</w:t>
      </w:r>
    </w:p>
    <w:p w14:paraId="42BF3B7E" w14:textId="77777777" w:rsidR="00077257" w:rsidRDefault="00000000">
      <w:pPr>
        <w:pStyle w:val="Heading4"/>
      </w:pPr>
      <w:r>
        <w:t>​Digital Commerce &amp; Hyper Automation</w:t>
      </w:r>
    </w:p>
    <w:p w14:paraId="3D5A26DE" w14:textId="77777777" w:rsidR="00077257" w:rsidRDefault="00000000">
      <w:pPr>
        <w:pStyle w:val="Heading4"/>
      </w:pPr>
      <w:r>
        <w:t>Enterprise Integration</w:t>
      </w:r>
    </w:p>
    <w:p w14:paraId="4691E12C" w14:textId="77777777" w:rsidR="00077257" w:rsidRDefault="00000000">
      <w:pPr>
        <w:pStyle w:val="Heading4"/>
      </w:pPr>
      <w:r>
        <w:t>Data &amp; AI</w:t>
      </w:r>
    </w:p>
    <w:p w14:paraId="65783C9C" w14:textId="77777777" w:rsidR="00077257" w:rsidRDefault="00000000">
      <w:pPr>
        <w:pStyle w:val="Heading4"/>
      </w:pPr>
      <w:r>
        <w:t>DevSecMLOps</w:t>
      </w:r>
    </w:p>
    <w:p w14:paraId="50BA0E87" w14:textId="77777777" w:rsidR="00077257" w:rsidRDefault="00000000">
      <w:pPr>
        <w:pStyle w:val="Heading5"/>
      </w:pPr>
      <w:r>
        <w:t>Success Stories</w:t>
      </w:r>
    </w:p>
    <w:p w14:paraId="0CCC336D" w14:textId="77777777" w:rsidR="00077257" w:rsidRDefault="00000000">
      <w:pPr>
        <w:pStyle w:val="Heading3"/>
      </w:pPr>
      <w:r>
        <w:t>Where Strategy Meets Execution and Results Follow.</w:t>
      </w:r>
    </w:p>
    <w:p w14:paraId="10DDA309" w14:textId="77777777" w:rsidR="00077257" w:rsidRDefault="00000000">
      <w:pPr>
        <w:pStyle w:val="Heading4"/>
      </w:pPr>
      <w:r>
        <w:t>Real outcomes from our technology innovations that transformed our clients' worlds.</w:t>
      </w:r>
    </w:p>
    <w:p w14:paraId="21C439DB" w14:textId="77777777" w:rsidR="00077257" w:rsidRDefault="00000000">
      <w:pPr>
        <w:pStyle w:val="Heading5"/>
      </w:pPr>
      <w:r>
        <w:t>Success Stories</w:t>
      </w:r>
    </w:p>
    <w:p w14:paraId="7FEC5920" w14:textId="77777777" w:rsidR="00077257" w:rsidRDefault="00000000">
      <w:pPr>
        <w:pStyle w:val="Heading5"/>
      </w:pPr>
      <w:r>
        <w:t>Blogs</w:t>
      </w:r>
    </w:p>
    <w:p w14:paraId="29242746" w14:textId="77777777" w:rsidR="00077257" w:rsidRDefault="00000000">
      <w:pPr>
        <w:pStyle w:val="Heading2"/>
      </w:pPr>
      <w:r>
        <w:t>VisionBenchAI: AI‑Powered Worker Productivity &amp; Safety Monitoring</w:t>
      </w:r>
    </w:p>
    <w:p w14:paraId="6B036BA3" w14:textId="77777777" w:rsidR="00077257" w:rsidRDefault="00000000">
      <w:r>
        <w:t>🏗️ Construction &amp; Infrastructure · Case Study VisionBenchAI: AI‑Powered Worker Productivity &amp; Safety Monitoring How...</w:t>
      </w:r>
    </w:p>
    <w:p w14:paraId="7D4549CB" w14:textId="77777777" w:rsidR="00077257" w:rsidRDefault="00000000">
      <w:pPr>
        <w:pStyle w:val="Heading2"/>
      </w:pPr>
      <w:r>
        <w:t>Transforming Real Estate Lead Management with a Unified Salesforce Ecosystem</w:t>
      </w:r>
    </w:p>
    <w:p w14:paraId="662CDB11" w14:textId="77777777" w:rsidR="00077257" w:rsidRDefault="00000000">
      <w:r>
        <w:t>Driving Unified Sales Excellence for a Leading Hospitality Brand with Salesforce About the Client |...</w:t>
      </w:r>
    </w:p>
    <w:p w14:paraId="61DD11C9" w14:textId="77777777" w:rsidR="00077257" w:rsidRDefault="00000000">
      <w:pPr>
        <w:pStyle w:val="Heading2"/>
      </w:pPr>
      <w:r>
        <w:t>Driving Unified Sales Excellence for a Leading Hospitality Brand with Salesforce</w:t>
      </w:r>
    </w:p>
    <w:p w14:paraId="79003A76" w14:textId="77777777" w:rsidR="00077257" w:rsidRDefault="00000000">
      <w:r>
        <w:t>Driving Unified Sales Excellence for a Leading Hospitality Brand with Salesforce Client Overview | A...</w:t>
      </w:r>
    </w:p>
    <w:p w14:paraId="18CFB708" w14:textId="77777777" w:rsidR="00077257" w:rsidRDefault="00000000">
      <w:pPr>
        <w:pStyle w:val="Heading2"/>
      </w:pPr>
      <w:r>
        <w:t>How Alphaleo Builds Connected Enterprises With Modern Integration Platforms</w:t>
      </w:r>
    </w:p>
    <w:p w14:paraId="73AD729D" w14:textId="77777777" w:rsidR="00077257" w:rsidRDefault="00000000">
      <w:r>
        <w:t>Enterprises rarely suffer from a lack of applications; the real problem is that they do...</w:t>
      </w:r>
    </w:p>
    <w:p w14:paraId="6012E087" w14:textId="77777777" w:rsidR="00077257" w:rsidRDefault="00000000">
      <w:pPr>
        <w:pStyle w:val="Heading2"/>
      </w:pPr>
      <w:r>
        <w:lastRenderedPageBreak/>
        <w:t>Turning Data And DevOps Into A Single Growth Engine With Alphaleo</w:t>
      </w:r>
    </w:p>
    <w:p w14:paraId="4F3C7FAC" w14:textId="77777777" w:rsidR="00077257" w:rsidRDefault="00000000">
      <w:r>
        <w:t>Data and software delivery are often treated as separate worlds: one focused on analytics, the...</w:t>
      </w:r>
    </w:p>
    <w:p w14:paraId="5EFAC126" w14:textId="77777777" w:rsidR="00077257" w:rsidRDefault="00000000">
      <w:pPr>
        <w:pStyle w:val="Heading2"/>
      </w:pPr>
      <w:r>
        <w:t>Reimagining Guest Journeys: Sales Cloud Implementation For Modern Hospitality</w:t>
      </w:r>
    </w:p>
    <w:p w14:paraId="54D0BC93" w14:textId="77777777" w:rsidR="00077257" w:rsidRDefault="00000000">
      <w:r>
        <w:t>In hospitality, every interaction—from the first website visit to the post-stay follow-up—shapes how guests perceive...</w:t>
      </w:r>
    </w:p>
    <w:p w14:paraId="66DF3136" w14:textId="77777777" w:rsidR="00077257" w:rsidRDefault="00000000">
      <w:pPr>
        <w:pStyle w:val="Heading5"/>
      </w:pPr>
      <w:r>
        <w:t>View all</w:t>
      </w:r>
    </w:p>
    <w:p w14:paraId="1B6FCE58" w14:textId="77777777" w:rsidR="00077257" w:rsidRDefault="00000000">
      <w:pPr>
        <w:pStyle w:val="Heading5"/>
      </w:pPr>
      <w:r>
        <w:t>View all</w:t>
      </w:r>
    </w:p>
    <w:p w14:paraId="2B4BC4C3" w14:textId="77777777" w:rsidR="00077257" w:rsidRDefault="00000000">
      <w:pPr>
        <w:pStyle w:val="Heading5"/>
      </w:pPr>
      <w:r>
        <w:t>Testimonials</w:t>
      </w:r>
    </w:p>
    <w:p w14:paraId="14C82890" w14:textId="77777777" w:rsidR="00077257" w:rsidRDefault="00000000">
      <w:pPr>
        <w:pStyle w:val="Heading2"/>
      </w:pPr>
      <w:r>
        <w:t>Trusted by Industry Leaders</w:t>
      </w:r>
    </w:p>
    <w:p w14:paraId="5DC8C6DF" w14:textId="77777777" w:rsidR="00077257" w:rsidRDefault="00000000">
      <w:r>
        <w:t>Real words from brands that rely on our expertise</w:t>
      </w:r>
    </w:p>
    <w:p w14:paraId="7A823971" w14:textId="77777777" w:rsidR="00077257" w:rsidRDefault="00000000">
      <w:r>
        <w:br w:type="page"/>
      </w:r>
    </w:p>
    <w:p w14:paraId="70E29B7C" w14:textId="77777777" w:rsidR="00077257" w:rsidRDefault="00000000">
      <w:pPr>
        <w:pStyle w:val="Heading1"/>
      </w:pPr>
      <w:r>
        <w:lastRenderedPageBreak/>
        <w:t>Online &amp; Omnichannel Retail - Alphaleo</w:t>
      </w:r>
    </w:p>
    <w:p w14:paraId="4073D291" w14:textId="77777777" w:rsidR="00077257" w:rsidRDefault="00000000">
      <w:r>
        <w:t>URL: https://alphaleo.tech/online-omnichannel-retail/</w:t>
      </w:r>
    </w:p>
    <w:p w14:paraId="3661DB85" w14:textId="77777777" w:rsidR="00077257" w:rsidRDefault="00077257"/>
    <w:p w14:paraId="632F44CC" w14:textId="77777777" w:rsidR="00077257" w:rsidRDefault="00000000">
      <w:pPr>
        <w:pStyle w:val="ListBullet"/>
      </w:pPr>
      <w:r>
        <w:t>Overview</w:t>
      </w:r>
    </w:p>
    <w:p w14:paraId="276F2AE4" w14:textId="77777777" w:rsidR="00077257" w:rsidRDefault="00000000">
      <w:pPr>
        <w:pStyle w:val="ListBullet"/>
      </w:pPr>
      <w:r>
        <w:t>Offerings</w:t>
      </w:r>
    </w:p>
    <w:p w14:paraId="6ECD2C11" w14:textId="77777777" w:rsidR="00077257" w:rsidRDefault="00000000">
      <w:pPr>
        <w:pStyle w:val="ListBullet"/>
      </w:pPr>
      <w:r>
        <w:t>Industries</w:t>
      </w:r>
    </w:p>
    <w:p w14:paraId="50206DB4" w14:textId="77777777" w:rsidR="00077257" w:rsidRDefault="00000000">
      <w:pPr>
        <w:pStyle w:val="ListBullet"/>
      </w:pPr>
      <w:r>
        <w:t>Our Partners</w:t>
      </w:r>
    </w:p>
    <w:p w14:paraId="071D7107" w14:textId="77777777" w:rsidR="00077257" w:rsidRDefault="00000000">
      <w:pPr>
        <w:pStyle w:val="ListBullet"/>
      </w:pPr>
      <w:r>
        <w:t>Resources</w:t>
      </w:r>
    </w:p>
    <w:p w14:paraId="0F85DCD5" w14:textId="77777777" w:rsidR="00077257" w:rsidRDefault="00000000">
      <w:pPr>
        <w:pStyle w:val="Heading5"/>
      </w:pPr>
      <w:r>
        <w:t>intro</w:t>
      </w:r>
    </w:p>
    <w:p w14:paraId="1D758F34" w14:textId="77777777" w:rsidR="00077257" w:rsidRDefault="00000000">
      <w:pPr>
        <w:pStyle w:val="Heading3"/>
      </w:pPr>
      <w:r>
        <w:t>Overview</w:t>
      </w:r>
    </w:p>
    <w:p w14:paraId="42037DBB" w14:textId="77777777" w:rsidR="00077257" w:rsidRDefault="00000000">
      <w:r>
        <w:t>Alphaleo helps online retailers use Salesforce Commerce Cloud and related clouds to build scalable digital storefronts, optimise conversion, and orchestrate consistent journeys across web, mobile, market places, and social commerce. With unified data powering marketing and service, retailers can move from channel centric operations to customer centric growth.</w:t>
      </w:r>
    </w:p>
    <w:p w14:paraId="1AFB3F7C" w14:textId="77777777" w:rsidR="00077257" w:rsidRDefault="00000000">
      <w:pPr>
        <w:pStyle w:val="Heading5"/>
      </w:pPr>
      <w:r>
        <w:t>Offerings</w:t>
      </w:r>
    </w:p>
    <w:p w14:paraId="33BF35A4" w14:textId="77777777" w:rsidR="00077257" w:rsidRDefault="00000000">
      <w:pPr>
        <w:pStyle w:val="Heading3"/>
      </w:pPr>
      <w:r>
        <w:t>Our Offerings</w:t>
      </w:r>
    </w:p>
    <w:p w14:paraId="497993E4" w14:textId="77777777" w:rsidR="00077257" w:rsidRDefault="00000000">
      <w:pPr>
        <w:pStyle w:val="ListBullet"/>
      </w:pPr>
      <w:r>
        <w:t>Salesforce Commerce Cloud B2C (and market place ready) store fronts</w:t>
      </w:r>
    </w:p>
    <w:p w14:paraId="582B7E53" w14:textId="77777777" w:rsidR="00077257" w:rsidRDefault="00000000">
      <w:pPr>
        <w:pStyle w:val="ListBullet"/>
      </w:pPr>
      <w:r>
        <w:t>Advanced search, merchandising, and recommendation strategies</w:t>
      </w:r>
    </w:p>
    <w:p w14:paraId="179A1098" w14:textId="77777777" w:rsidR="00077257" w:rsidRDefault="00000000">
      <w:pPr>
        <w:pStyle w:val="ListBullet"/>
      </w:pPr>
      <w:r>
        <w:t>Cart, checkout, and payment optimisation (including BNPL, wallets, etc.)</w:t>
      </w:r>
    </w:p>
    <w:p w14:paraId="0C7B53EA" w14:textId="77777777" w:rsidR="00077257" w:rsidRDefault="00000000">
      <w:pPr>
        <w:pStyle w:val="ListBullet"/>
      </w:pPr>
      <w:r>
        <w:t>Click and collect, ship from store, and flexible fulfilment journeys</w:t>
      </w:r>
    </w:p>
    <w:p w14:paraId="724EF06D" w14:textId="77777777" w:rsidR="00077257" w:rsidRDefault="00000000">
      <w:pPr>
        <w:pStyle w:val="ListBullet"/>
      </w:pPr>
      <w:r>
        <w:t>Integration with OMS, WMS, ERP, and marketplace platforms</w:t>
      </w:r>
    </w:p>
    <w:p w14:paraId="596A7D2F" w14:textId="77777777" w:rsidR="00077257" w:rsidRDefault="00000000">
      <w:pPr>
        <w:pStyle w:val="ListBullet"/>
      </w:pPr>
      <w:r>
        <w:t>Marketing Cloud journeys for acquisition, reengagement, and retention</w:t>
      </w:r>
    </w:p>
    <w:p w14:paraId="65514A04" w14:textId="77777777" w:rsidR="00077257" w:rsidRDefault="00000000">
      <w:pPr>
        <w:pStyle w:val="ListBullet"/>
      </w:pPr>
      <w:r>
        <w:t>Service Cloud for omnichannel support and returns management</w:t>
      </w:r>
    </w:p>
    <w:p w14:paraId="7A916267" w14:textId="77777777" w:rsidR="00077257" w:rsidRDefault="00000000">
      <w:pPr>
        <w:pStyle w:val="Heading5"/>
      </w:pPr>
      <w:r>
        <w:t>Our Approach</w:t>
      </w:r>
    </w:p>
    <w:p w14:paraId="3678F949" w14:textId="77777777" w:rsidR="00077257" w:rsidRDefault="00000000">
      <w:pPr>
        <w:pStyle w:val="Heading5"/>
      </w:pPr>
      <w:r>
        <w:t>Offerings</w:t>
      </w:r>
    </w:p>
    <w:p w14:paraId="5A0046B3" w14:textId="77777777" w:rsidR="00077257" w:rsidRDefault="00000000">
      <w:pPr>
        <w:pStyle w:val="Heading3"/>
      </w:pPr>
      <w:r>
        <w:t>Our Offerings</w:t>
      </w:r>
    </w:p>
    <w:p w14:paraId="57A5316B" w14:textId="77777777" w:rsidR="00077257" w:rsidRDefault="00000000">
      <w:pPr>
        <w:pStyle w:val="Heading3"/>
      </w:pPr>
      <w:r>
        <w:t>Performance &amp; Journey Assessment</w:t>
      </w:r>
    </w:p>
    <w:p w14:paraId="7765C164" w14:textId="77777777" w:rsidR="00077257" w:rsidRDefault="00000000">
      <w:r>
        <w:t>Evaluate current site performance, conversion, checkout, and post purchase journeys along side operational constraints.</w:t>
      </w:r>
    </w:p>
    <w:p w14:paraId="15B90C45" w14:textId="77777777" w:rsidR="00077257" w:rsidRDefault="00000000">
      <w:pPr>
        <w:pStyle w:val="Heading3"/>
      </w:pPr>
      <w:r>
        <w:t>Design for Scale &amp; Conversion</w:t>
      </w:r>
    </w:p>
    <w:p w14:paraId="77187F1E" w14:textId="77777777" w:rsidR="00077257" w:rsidRDefault="00000000">
      <w:r>
        <w:t>Design store front UX, product discovery, and promotions in line with brand and category strategies, with an emphasis on speed and mobilefirst experiences.</w:t>
      </w:r>
    </w:p>
    <w:p w14:paraId="01D189C1" w14:textId="77777777" w:rsidR="00077257" w:rsidRDefault="00000000">
      <w:pPr>
        <w:pStyle w:val="Heading3"/>
      </w:pPr>
      <w:r>
        <w:lastRenderedPageBreak/>
        <w:t>Build &amp; Integrate</w:t>
      </w:r>
    </w:p>
    <w:p w14:paraId="5E9E5B4C" w14:textId="77777777" w:rsidR="00077257" w:rsidRDefault="00000000">
      <w:r>
        <w:t>Implement Commerce Cloud, integrate with inventory, pricing, and fulfilment systems, and configure analytics and experimentation frameworks.</w:t>
      </w:r>
    </w:p>
    <w:p w14:paraId="7C215690" w14:textId="77777777" w:rsidR="00077257" w:rsidRDefault="00000000">
      <w:pPr>
        <w:pStyle w:val="Heading3"/>
      </w:pPr>
      <w:r>
        <w:t>Operate &amp; Optimise</w:t>
      </w:r>
    </w:p>
    <w:p w14:paraId="2602CEFF" w14:textId="77777777" w:rsidR="00077257" w:rsidRDefault="00000000">
      <w:pPr>
        <w:pStyle w:val="Heading3"/>
      </w:pPr>
      <w:r>
        <w:t>What We Deliver</w:t>
      </w:r>
    </w:p>
    <w:p w14:paraId="54CBC9B4" w14:textId="77777777" w:rsidR="00077257" w:rsidRDefault="00000000">
      <w:pPr>
        <w:pStyle w:val="ListBullet"/>
      </w:pPr>
      <w:r>
        <w:t>High performance, mobile optimised Commerce Cloud storefronts</w:t>
      </w:r>
    </w:p>
    <w:p w14:paraId="2905D9A8" w14:textId="77777777" w:rsidR="00077257" w:rsidRDefault="00000000">
      <w:pPr>
        <w:pStyle w:val="ListBullet"/>
      </w:pPr>
      <w:r>
        <w:t>Seamless journeys across discovery, checkout, fulfilment, and returns</w:t>
      </w:r>
    </w:p>
    <w:p w14:paraId="607BBEA6" w14:textId="77777777" w:rsidR="00077257" w:rsidRDefault="00000000">
      <w:pPr>
        <w:pStyle w:val="ListBullet"/>
      </w:pPr>
      <w:r>
        <w:t>Realtime inventory and order visibility across channels</w:t>
      </w:r>
    </w:p>
    <w:p w14:paraId="064DBE20" w14:textId="77777777" w:rsidR="00077257" w:rsidRDefault="00000000">
      <w:pPr>
        <w:pStyle w:val="ListBullet"/>
      </w:pPr>
      <w:r>
        <w:t>Automated campaigns and lifecycle journeys that drive repeat business</w:t>
      </w:r>
    </w:p>
    <w:p w14:paraId="6F83809A" w14:textId="77777777" w:rsidR="00077257" w:rsidRDefault="00000000">
      <w:pPr>
        <w:pStyle w:val="ListBullet"/>
      </w:pPr>
      <w:r>
        <w:t>Clear analytics on conversion, AOV, retention, and operational KPIs</w:t>
      </w:r>
    </w:p>
    <w:p w14:paraId="22E98FE1" w14:textId="77777777" w:rsidR="00077257" w:rsidRDefault="00000000">
      <w:pPr>
        <w:pStyle w:val="Heading3"/>
      </w:pPr>
      <w:r>
        <w:t>Why Alphaleo</w:t>
      </w:r>
    </w:p>
    <w:p w14:paraId="75416EFF" w14:textId="77777777" w:rsidR="00077257" w:rsidRDefault="00000000">
      <w:pPr>
        <w:pStyle w:val="ListBullet"/>
      </w:pPr>
      <w:r>
        <w:t>Deep Commerce Cloud and Marketing Cloud expertise for highvolume eCommerce</w:t>
      </w:r>
    </w:p>
    <w:p w14:paraId="6A4C18AE" w14:textId="77777777" w:rsidR="00077257" w:rsidRDefault="00000000">
      <w:pPr>
        <w:pStyle w:val="ListBullet"/>
      </w:pPr>
      <w:r>
        <w:t>Strong track record integrating Salesforce with OMS, WMS, and marketplace ecosystems</w:t>
      </w:r>
    </w:p>
    <w:p w14:paraId="045BC8B8" w14:textId="77777777" w:rsidR="00077257" w:rsidRDefault="00000000">
      <w:pPr>
        <w:pStyle w:val="ListBullet"/>
      </w:pPr>
      <w:r>
        <w:t>Focus on measurable outcomes, conversion uplift, AOV growth, and repeat purchase</w:t>
      </w:r>
    </w:p>
    <w:p w14:paraId="502FF7D6" w14:textId="77777777" w:rsidR="00077257" w:rsidRDefault="00000000">
      <w:pPr>
        <w:pStyle w:val="ListBullet"/>
      </w:pPr>
      <w:r>
        <w:t>Agile delivery models that support iterative improvements rather than one off launches</w:t>
      </w:r>
    </w:p>
    <w:p w14:paraId="5B43A109" w14:textId="77777777" w:rsidR="00077257" w:rsidRDefault="00000000">
      <w:pPr>
        <w:pStyle w:val="Heading5"/>
      </w:pPr>
      <w:r>
        <w:t>Our Industries</w:t>
      </w:r>
    </w:p>
    <w:p w14:paraId="4C85BD5F" w14:textId="77777777" w:rsidR="00077257" w:rsidRDefault="00000000">
      <w:pPr>
        <w:pStyle w:val="Heading3"/>
      </w:pPr>
      <w:r>
        <w:t>Industry-Focused Solutions for a Digital-First World.</w:t>
      </w:r>
    </w:p>
    <w:p w14:paraId="41BEBCF4" w14:textId="77777777" w:rsidR="00077257" w:rsidRDefault="00000000">
      <w:pPr>
        <w:pStyle w:val="Heading4"/>
      </w:pPr>
      <w:r>
        <w:t>Enabling industries to leading the future of business.</w:t>
      </w:r>
    </w:p>
    <w:p w14:paraId="4D63B581" w14:textId="77777777" w:rsidR="00077257" w:rsidRDefault="00000000">
      <w:pPr>
        <w:pStyle w:val="Heading4"/>
      </w:pPr>
      <w:r>
        <w:t>Public Sector Solutions​</w:t>
      </w:r>
    </w:p>
    <w:p w14:paraId="0537000A" w14:textId="77777777" w:rsidR="00077257" w:rsidRDefault="00000000">
      <w:pPr>
        <w:pStyle w:val="Heading5"/>
      </w:pPr>
      <w:r>
        <w:t>Public Sector Solutions​</w:t>
      </w:r>
    </w:p>
    <w:p w14:paraId="2A0941DF" w14:textId="77777777" w:rsidR="00077257" w:rsidRDefault="00000000">
      <w:r>
        <w:t>Digital services that put citizens at the centre.</w:t>
      </w:r>
    </w:p>
    <w:p w14:paraId="4030D15E" w14:textId="77777777" w:rsidR="00077257" w:rsidRDefault="00000000">
      <w:pPr>
        <w:pStyle w:val="Heading4"/>
      </w:pPr>
      <w:r>
        <w:t>Telecom</w:t>
      </w:r>
    </w:p>
    <w:p w14:paraId="2BDCD652" w14:textId="77777777" w:rsidR="00077257" w:rsidRDefault="00000000">
      <w:pPr>
        <w:pStyle w:val="Heading5"/>
      </w:pPr>
      <w:r>
        <w:t>Telecom</w:t>
      </w:r>
    </w:p>
    <w:p w14:paraId="5216D317" w14:textId="77777777" w:rsidR="00077257" w:rsidRDefault="00000000">
      <w:r>
        <w:t>Powering telecom with intelligent platforms</w:t>
      </w:r>
    </w:p>
    <w:p w14:paraId="50AD0840" w14:textId="77777777" w:rsidR="00077257" w:rsidRDefault="00000000">
      <w:pPr>
        <w:pStyle w:val="Heading4"/>
      </w:pPr>
      <w:r>
        <w:t>Manufacturing​</w:t>
      </w:r>
    </w:p>
    <w:p w14:paraId="1922527F" w14:textId="77777777" w:rsidR="00077257" w:rsidRDefault="00000000">
      <w:pPr>
        <w:pStyle w:val="Heading5"/>
      </w:pPr>
      <w:r>
        <w:t>Manufacturing​</w:t>
      </w:r>
    </w:p>
    <w:p w14:paraId="54C3A468" w14:textId="77777777" w:rsidR="00077257" w:rsidRDefault="00000000">
      <w:r>
        <w:t>Intelligent, connected manufacturing on Salesforce.</w:t>
      </w:r>
    </w:p>
    <w:p w14:paraId="7087148D" w14:textId="77777777" w:rsidR="00077257" w:rsidRDefault="00000000">
      <w:pPr>
        <w:pStyle w:val="Heading4"/>
      </w:pPr>
      <w:r>
        <w:t>Financial Services​</w:t>
      </w:r>
    </w:p>
    <w:p w14:paraId="092C5F36" w14:textId="77777777" w:rsidR="00077257" w:rsidRDefault="00000000">
      <w:pPr>
        <w:pStyle w:val="Heading5"/>
      </w:pPr>
      <w:r>
        <w:t>Financial Services​</w:t>
      </w:r>
    </w:p>
    <w:p w14:paraId="064D4302" w14:textId="77777777" w:rsidR="00077257" w:rsidRDefault="00000000">
      <w:r>
        <w:t>Trustworthy, data-driven financial experiences.</w:t>
      </w:r>
    </w:p>
    <w:p w14:paraId="5D105388" w14:textId="77777777" w:rsidR="00077257" w:rsidRDefault="00000000">
      <w:pPr>
        <w:pStyle w:val="Heading4"/>
      </w:pPr>
      <w:r>
        <w:lastRenderedPageBreak/>
        <w:t>Retail​</w:t>
      </w:r>
    </w:p>
    <w:p w14:paraId="56615DE6" w14:textId="77777777" w:rsidR="00077257" w:rsidRDefault="00000000">
      <w:pPr>
        <w:pStyle w:val="Heading5"/>
      </w:pPr>
      <w:r>
        <w:t>Retail​</w:t>
      </w:r>
    </w:p>
    <w:p w14:paraId="705C240F" w14:textId="77777777" w:rsidR="00077257" w:rsidRDefault="00000000">
      <w:r>
        <w:t>Personalised, omnichannel retail journeys.</w:t>
      </w:r>
    </w:p>
    <w:p w14:paraId="19E035AF" w14:textId="77777777" w:rsidR="00077257" w:rsidRDefault="00000000">
      <w:pPr>
        <w:pStyle w:val="Heading4"/>
      </w:pPr>
      <w:r>
        <w:t>Travel &amp; Hospitality</w:t>
      </w:r>
    </w:p>
    <w:p w14:paraId="49783325" w14:textId="77777777" w:rsidR="00077257" w:rsidRDefault="00000000">
      <w:pPr>
        <w:pStyle w:val="Heading5"/>
      </w:pPr>
      <w:r>
        <w:t>Travel &amp; Hospitality</w:t>
      </w:r>
    </w:p>
    <w:p w14:paraId="234EF19A" w14:textId="77777777" w:rsidR="00077257" w:rsidRDefault="00000000">
      <w:r>
        <w:t>Guest- and traveller-centric digital journeys.</w:t>
      </w:r>
    </w:p>
    <w:p w14:paraId="26976EA6" w14:textId="77777777" w:rsidR="00077257" w:rsidRDefault="00000000">
      <w:pPr>
        <w:pStyle w:val="Heading4"/>
      </w:pPr>
      <w:r>
        <w:t>Communications, Media &amp; Utilities​</w:t>
      </w:r>
    </w:p>
    <w:p w14:paraId="1A7C97A5" w14:textId="77777777" w:rsidR="00077257" w:rsidRDefault="00000000">
      <w:pPr>
        <w:pStyle w:val="Heading5"/>
      </w:pPr>
      <w:r>
        <w:t>Communications, Media &amp; Utilities​</w:t>
      </w:r>
    </w:p>
    <w:p w14:paraId="38D25767" w14:textId="77777777" w:rsidR="00077257" w:rsidRDefault="00000000">
      <w:r>
        <w:t>Connected experiences for always-on customers.</w:t>
      </w:r>
    </w:p>
    <w:p w14:paraId="786FE8AD" w14:textId="77777777" w:rsidR="00077257" w:rsidRDefault="00000000">
      <w:pPr>
        <w:pStyle w:val="Heading4"/>
      </w:pPr>
      <w:r>
        <w:t>Healthcare</w:t>
      </w:r>
    </w:p>
    <w:p w14:paraId="783E2204" w14:textId="77777777" w:rsidR="00077257" w:rsidRDefault="00000000">
      <w:pPr>
        <w:pStyle w:val="Heading5"/>
      </w:pPr>
      <w:r>
        <w:t>Healthcare</w:t>
      </w:r>
    </w:p>
    <w:p w14:paraId="02ABE653" w14:textId="77777777" w:rsidR="00077257" w:rsidRDefault="00000000">
      <w:r>
        <w:t>Connected healthcare for better outcomes</w:t>
      </w:r>
    </w:p>
    <w:p w14:paraId="17AF9CCD" w14:textId="77777777" w:rsidR="00077257" w:rsidRDefault="00000000">
      <w:pPr>
        <w:pStyle w:val="Heading4"/>
      </w:pPr>
      <w:r>
        <w:lastRenderedPageBreak/>
        <w:t>Pharma &amp; Life Sciences Solutions</w:t>
      </w:r>
    </w:p>
    <w:p w14:paraId="471F231D" w14:textId="77777777" w:rsidR="00077257" w:rsidRDefault="00000000">
      <w:pPr>
        <w:pStyle w:val="Heading5"/>
      </w:pPr>
      <w:r>
        <w:t>Pharma &amp; Life Sciences Solutions</w:t>
      </w:r>
    </w:p>
    <w:p w14:paraId="1092FAB0" w14:textId="77777777" w:rsidR="00077257" w:rsidRDefault="00000000">
      <w:pPr>
        <w:pStyle w:val="Heading5"/>
      </w:pPr>
      <w:r>
        <w:t>Our Partners &amp; Technical Competency</w:t>
      </w:r>
    </w:p>
    <w:p w14:paraId="71A7DBAB" w14:textId="77777777" w:rsidR="00077257" w:rsidRDefault="00000000">
      <w:pPr>
        <w:pStyle w:val="Heading3"/>
      </w:pPr>
      <w:r>
        <w:t>Stronger Together, Delivering Greater Value.</w:t>
      </w:r>
    </w:p>
    <w:p w14:paraId="4FA335FE" w14:textId="77777777" w:rsidR="00077257" w:rsidRDefault="00000000">
      <w:pPr>
        <w:pStyle w:val="Heading4"/>
      </w:pPr>
      <w:r>
        <w:t>Partnering with technology visionaries to unlock enterprise potential.</w:t>
      </w:r>
    </w:p>
    <w:p w14:paraId="435B2950" w14:textId="77777777" w:rsidR="00077257" w:rsidRDefault="00000000">
      <w:pPr>
        <w:pStyle w:val="Heading4"/>
      </w:pPr>
      <w:r>
        <w:t>Enterprise Technology, Transformation CRM, ERP &amp; Ecosystem Apps</w:t>
      </w:r>
    </w:p>
    <w:p w14:paraId="1B4CCC50" w14:textId="77777777" w:rsidR="00077257" w:rsidRDefault="00000000">
      <w:pPr>
        <w:pStyle w:val="Heading4"/>
      </w:pPr>
      <w:r>
        <w:t>Data-Analytics ,  AI​ Dev Ops​</w:t>
      </w:r>
    </w:p>
    <w:p w14:paraId="6C46E244" w14:textId="77777777" w:rsidR="00077257" w:rsidRDefault="00000000">
      <w:pPr>
        <w:pStyle w:val="Heading4"/>
      </w:pPr>
      <w:r>
        <w:t>​Digital Commerce &amp; Hyper Automation</w:t>
      </w:r>
    </w:p>
    <w:p w14:paraId="7663364C" w14:textId="77777777" w:rsidR="00077257" w:rsidRDefault="00000000">
      <w:pPr>
        <w:pStyle w:val="Heading4"/>
      </w:pPr>
      <w:r>
        <w:t>Enterprise Integration</w:t>
      </w:r>
    </w:p>
    <w:p w14:paraId="5726FB84" w14:textId="77777777" w:rsidR="00077257" w:rsidRDefault="00000000">
      <w:pPr>
        <w:pStyle w:val="Heading4"/>
      </w:pPr>
      <w:r>
        <w:t>Data &amp; AI</w:t>
      </w:r>
    </w:p>
    <w:p w14:paraId="0D8BE52D" w14:textId="77777777" w:rsidR="00077257" w:rsidRDefault="00000000">
      <w:pPr>
        <w:pStyle w:val="Heading4"/>
      </w:pPr>
      <w:r>
        <w:t>DevSecMLOps</w:t>
      </w:r>
    </w:p>
    <w:p w14:paraId="4AE3AA3E" w14:textId="77777777" w:rsidR="00077257" w:rsidRDefault="00000000">
      <w:pPr>
        <w:pStyle w:val="Heading5"/>
      </w:pPr>
      <w:r>
        <w:t>Success Stories</w:t>
      </w:r>
    </w:p>
    <w:p w14:paraId="1B06DD86" w14:textId="77777777" w:rsidR="00077257" w:rsidRDefault="00000000">
      <w:pPr>
        <w:pStyle w:val="Heading3"/>
      </w:pPr>
      <w:r>
        <w:t>Where Strategy Meets Execution and Results Follow.</w:t>
      </w:r>
    </w:p>
    <w:p w14:paraId="716D1EB7" w14:textId="77777777" w:rsidR="00077257" w:rsidRDefault="00000000">
      <w:pPr>
        <w:pStyle w:val="Heading4"/>
      </w:pPr>
      <w:r>
        <w:t>Real outcomes from our technology innovations that transformed our clients' worlds.</w:t>
      </w:r>
    </w:p>
    <w:p w14:paraId="024045CD" w14:textId="77777777" w:rsidR="00077257" w:rsidRDefault="00000000">
      <w:pPr>
        <w:pStyle w:val="Heading5"/>
      </w:pPr>
      <w:r>
        <w:t>Success Stories</w:t>
      </w:r>
    </w:p>
    <w:p w14:paraId="76C26B90" w14:textId="77777777" w:rsidR="00077257" w:rsidRDefault="00000000">
      <w:pPr>
        <w:pStyle w:val="Heading5"/>
      </w:pPr>
      <w:r>
        <w:t>Blogs</w:t>
      </w:r>
    </w:p>
    <w:p w14:paraId="1BA565F5" w14:textId="77777777" w:rsidR="00077257" w:rsidRDefault="00000000">
      <w:pPr>
        <w:pStyle w:val="Heading2"/>
      </w:pPr>
      <w:r>
        <w:t>VisionBenchAI: AI‑Powered Worker Productivity &amp; Safety Monitoring</w:t>
      </w:r>
    </w:p>
    <w:p w14:paraId="33452F1D" w14:textId="77777777" w:rsidR="00077257" w:rsidRDefault="00000000">
      <w:r>
        <w:t>🏗️ Construction &amp; Infrastructure · Case Study VisionBenchAI: AI‑Powered Worker Productivity &amp; Safety Monitoring How...</w:t>
      </w:r>
    </w:p>
    <w:p w14:paraId="002D2D7A" w14:textId="77777777" w:rsidR="00077257" w:rsidRDefault="00000000">
      <w:pPr>
        <w:pStyle w:val="Heading2"/>
      </w:pPr>
      <w:r>
        <w:t>Transforming Real Estate Lead Management with a Unified Salesforce Ecosystem</w:t>
      </w:r>
    </w:p>
    <w:p w14:paraId="60364ECD" w14:textId="77777777" w:rsidR="00077257" w:rsidRDefault="00000000">
      <w:r>
        <w:t>Driving Unified Sales Excellence for a Leading Hospitality Brand with Salesforce About the Client |...</w:t>
      </w:r>
    </w:p>
    <w:p w14:paraId="1E79F222" w14:textId="77777777" w:rsidR="00077257" w:rsidRDefault="00000000">
      <w:pPr>
        <w:pStyle w:val="Heading2"/>
      </w:pPr>
      <w:r>
        <w:t>Driving Unified Sales Excellence for a Leading Hospitality Brand with Salesforce</w:t>
      </w:r>
    </w:p>
    <w:p w14:paraId="474AB42E" w14:textId="77777777" w:rsidR="00077257" w:rsidRDefault="00000000">
      <w:r>
        <w:t>Driving Unified Sales Excellence for a Leading Hospitality Brand with Salesforce Client Overview | A...</w:t>
      </w:r>
    </w:p>
    <w:p w14:paraId="17EF1A89" w14:textId="77777777" w:rsidR="00077257" w:rsidRDefault="00000000">
      <w:pPr>
        <w:pStyle w:val="Heading2"/>
      </w:pPr>
      <w:r>
        <w:t>How Alphaleo Builds Connected Enterprises With Modern Integration Platforms</w:t>
      </w:r>
    </w:p>
    <w:p w14:paraId="4AD9BABB" w14:textId="77777777" w:rsidR="00077257" w:rsidRDefault="00000000">
      <w:r>
        <w:t>Enterprises rarely suffer from a lack of applications; the real problem is that they do...</w:t>
      </w:r>
    </w:p>
    <w:p w14:paraId="1DDD8448" w14:textId="77777777" w:rsidR="00077257" w:rsidRDefault="00000000">
      <w:pPr>
        <w:pStyle w:val="Heading2"/>
      </w:pPr>
      <w:r>
        <w:lastRenderedPageBreak/>
        <w:t>Turning Data And DevOps Into A Single Growth Engine With Alphaleo</w:t>
      </w:r>
    </w:p>
    <w:p w14:paraId="56288AA8" w14:textId="77777777" w:rsidR="00077257" w:rsidRDefault="00000000">
      <w:r>
        <w:t>Data and software delivery are often treated as separate worlds: one focused on analytics, the...</w:t>
      </w:r>
    </w:p>
    <w:p w14:paraId="6C5C3A54" w14:textId="77777777" w:rsidR="00077257" w:rsidRDefault="00000000">
      <w:pPr>
        <w:pStyle w:val="Heading2"/>
      </w:pPr>
      <w:r>
        <w:t>Reimagining Guest Journeys: Sales Cloud Implementation For Modern Hospitality</w:t>
      </w:r>
    </w:p>
    <w:p w14:paraId="2936868D" w14:textId="77777777" w:rsidR="00077257" w:rsidRDefault="00000000">
      <w:r>
        <w:t>In hospitality, every interaction—from the first website visit to the post-stay follow-up—shapes how guests perceive...</w:t>
      </w:r>
    </w:p>
    <w:p w14:paraId="2BD4A791" w14:textId="77777777" w:rsidR="00077257" w:rsidRDefault="00000000">
      <w:pPr>
        <w:pStyle w:val="Heading5"/>
      </w:pPr>
      <w:r>
        <w:t>View all</w:t>
      </w:r>
    </w:p>
    <w:p w14:paraId="182D1F13" w14:textId="77777777" w:rsidR="00077257" w:rsidRDefault="00000000">
      <w:pPr>
        <w:pStyle w:val="Heading5"/>
      </w:pPr>
      <w:r>
        <w:t>View all</w:t>
      </w:r>
    </w:p>
    <w:p w14:paraId="160DD4A0" w14:textId="77777777" w:rsidR="00077257" w:rsidRDefault="00000000">
      <w:pPr>
        <w:pStyle w:val="Heading5"/>
      </w:pPr>
      <w:r>
        <w:t>Testimonials</w:t>
      </w:r>
    </w:p>
    <w:p w14:paraId="2BA2C4DC" w14:textId="77777777" w:rsidR="00077257" w:rsidRDefault="00000000">
      <w:pPr>
        <w:pStyle w:val="Heading2"/>
      </w:pPr>
      <w:r>
        <w:t>Trusted by Industry Leaders</w:t>
      </w:r>
    </w:p>
    <w:p w14:paraId="1E66F162" w14:textId="77777777" w:rsidR="00077257" w:rsidRDefault="00000000">
      <w:r>
        <w:t>Real words from brands that rely on our expertise</w:t>
      </w:r>
    </w:p>
    <w:p w14:paraId="6E46FEB0" w14:textId="77777777" w:rsidR="00077257" w:rsidRDefault="00000000">
      <w:r>
        <w:br w:type="page"/>
      </w:r>
    </w:p>
    <w:p w14:paraId="34A587B8" w14:textId="77777777" w:rsidR="00077257" w:rsidRDefault="00000000">
      <w:pPr>
        <w:pStyle w:val="Heading1"/>
      </w:pPr>
      <w:r>
        <w:lastRenderedPageBreak/>
        <w:t>Our CRM Implementation - Alphaleo</w:t>
      </w:r>
    </w:p>
    <w:p w14:paraId="4D547955" w14:textId="77777777" w:rsidR="00077257" w:rsidRDefault="00000000">
      <w:r>
        <w:t>URL: https://alphaleo.tech/our-crm-implementation/</w:t>
      </w:r>
    </w:p>
    <w:p w14:paraId="3CBF8367" w14:textId="77777777" w:rsidR="00077257" w:rsidRDefault="00077257"/>
    <w:p w14:paraId="1A20D1E0" w14:textId="77777777" w:rsidR="00077257" w:rsidRDefault="00000000">
      <w:pPr>
        <w:pStyle w:val="ListBullet"/>
      </w:pPr>
      <w:r>
        <w:t>Overview</w:t>
      </w:r>
    </w:p>
    <w:p w14:paraId="78202E7A" w14:textId="77777777" w:rsidR="00077257" w:rsidRDefault="00000000">
      <w:pPr>
        <w:pStyle w:val="ListBullet"/>
      </w:pPr>
      <w:r>
        <w:t>Why Alphaleo</w:t>
      </w:r>
    </w:p>
    <w:p w14:paraId="05A3EFB1" w14:textId="77777777" w:rsidR="00077257" w:rsidRDefault="00000000">
      <w:pPr>
        <w:pStyle w:val="ListBullet"/>
      </w:pPr>
      <w:r>
        <w:t>Industries</w:t>
      </w:r>
    </w:p>
    <w:p w14:paraId="7D2F0608" w14:textId="77777777" w:rsidR="00077257" w:rsidRDefault="00000000">
      <w:pPr>
        <w:pStyle w:val="ListBullet"/>
      </w:pPr>
      <w:r>
        <w:t>Our Partners</w:t>
      </w:r>
    </w:p>
    <w:p w14:paraId="10074B9B" w14:textId="77777777" w:rsidR="00077257" w:rsidRDefault="00000000">
      <w:pPr>
        <w:pStyle w:val="ListBullet"/>
      </w:pPr>
      <w:r>
        <w:t>Resources</w:t>
      </w:r>
    </w:p>
    <w:p w14:paraId="02EC45F7" w14:textId="77777777" w:rsidR="00077257" w:rsidRDefault="00000000">
      <w:pPr>
        <w:pStyle w:val="Heading5"/>
      </w:pPr>
      <w:r>
        <w:t>Intro</w:t>
      </w:r>
    </w:p>
    <w:p w14:paraId="3D44C13D" w14:textId="77777777" w:rsidR="00077257" w:rsidRDefault="00000000">
      <w:pPr>
        <w:pStyle w:val="Heading3"/>
      </w:pPr>
      <w:r>
        <w:t>Overview</w:t>
      </w:r>
    </w:p>
    <w:p w14:paraId="11B616F5" w14:textId="77777777" w:rsidR="00077257" w:rsidRDefault="00000000">
      <w:r>
        <w:t>Once Alphaleo understands your requirements and Salesforce landscape, execution starts with an agile, collaborative delivery model across our teams in Australia, India, and offshore locations. Implementations run in focused sprints covering design, build, test, deploy, and support, so you see progress and value early rather than waiting for a bigbang release. By involving business users from the outset through prototypes, proofs of concept, and iterative feedback we shape a unified, intuitive experience and drive adoption, with typical proofs of concept delivered in 2–6 weeks and full implementations averaging 3–6 months</w:t>
      </w:r>
    </w:p>
    <w:p w14:paraId="119B7EA9" w14:textId="77777777" w:rsidR="00077257" w:rsidRDefault="00000000">
      <w:pPr>
        <w:pStyle w:val="Heading3"/>
      </w:pPr>
      <w:r>
        <w:t>What We Deliver</w:t>
      </w:r>
    </w:p>
    <w:p w14:paraId="1556E214" w14:textId="77777777" w:rsidR="00077257" w:rsidRDefault="00000000">
      <w:r>
        <w:t>We deliver outcomes to fit your business. Let us know what suits you: we’re happy to take the lead or become an extension of your team.</w:t>
      </w:r>
    </w:p>
    <w:p w14:paraId="412BD416" w14:textId="77777777" w:rsidR="00077257" w:rsidRDefault="00000000">
      <w:pPr>
        <w:pStyle w:val="Heading5"/>
      </w:pPr>
      <w:r>
        <w:t>Our Services</w:t>
      </w:r>
    </w:p>
    <w:p w14:paraId="49741A05" w14:textId="77777777" w:rsidR="00077257" w:rsidRDefault="00000000">
      <w:pPr>
        <w:pStyle w:val="Heading3"/>
      </w:pPr>
      <w:r>
        <w:t>CRM Implementation Services</w:t>
      </w:r>
    </w:p>
    <w:p w14:paraId="06171D58" w14:textId="77777777" w:rsidR="00077257" w:rsidRDefault="00000000">
      <w:r>
        <w:t>With a team of certified Salesforce, Zoho, and HubSpot consultants, Alphaleo helps global enterprises and high-growth organizations implement CRM platforms that power sales, marketing, service, and customer engagement at scale. We specialize in end-to-end CRM implementations across Salesforce core clouds, Zoho CRM, and HubSpot, delivering solutions that are on time, on budget, and aligned to your business objectives.</w:t>
      </w:r>
    </w:p>
    <w:p w14:paraId="3FCD5F2F" w14:textId="77777777" w:rsidR="00077257" w:rsidRDefault="00000000">
      <w:r>
        <w:t>Our consultants work closely with sales, marketing, service, and IT leaders to design CRM environments that improve productivity, streamline operations, and drive measurable business outcomes. From strategy and architecture to configuration, integration, and adoption, Alphaleo ensures your CRM investment translates into real business value.</w:t>
      </w:r>
    </w:p>
    <w:p w14:paraId="44C959FA" w14:textId="77777777" w:rsidR="00077257" w:rsidRDefault="00000000">
      <w:r>
        <w:t>We meet you where you are in your digital and IT transformation journey whether you are implementing CRM for the first time, migrating from legacy systems, or modernizing existing platforms. As an extension of your team, we partner with you to take the right steps big or small to build a scalable, future-ready CRM foundation.</w:t>
      </w:r>
    </w:p>
    <w:p w14:paraId="7B8DA5BB" w14:textId="77777777" w:rsidR="00077257" w:rsidRDefault="00000000">
      <w:pPr>
        <w:pStyle w:val="Heading5"/>
      </w:pPr>
      <w:r>
        <w:lastRenderedPageBreak/>
        <w:t>Our Expertise</w:t>
      </w:r>
    </w:p>
    <w:p w14:paraId="041BF5F1" w14:textId="77777777" w:rsidR="00077257" w:rsidRDefault="00000000">
      <w:pPr>
        <w:pStyle w:val="Heading3"/>
      </w:pPr>
      <w:r>
        <w:t>Our CRM Implementation Expertise</w:t>
      </w:r>
    </w:p>
    <w:p w14:paraId="3FB6CD88" w14:textId="77777777" w:rsidR="00077257" w:rsidRDefault="00000000">
      <w:pPr>
        <w:pStyle w:val="Heading3"/>
      </w:pPr>
      <w:r>
        <w:t>Salesforce Core Cloud Implementations</w:t>
      </w:r>
    </w:p>
    <w:p w14:paraId="62F7AFF9" w14:textId="77777777" w:rsidR="00077257" w:rsidRDefault="00000000">
      <w:pPr>
        <w:pStyle w:val="Heading5"/>
      </w:pPr>
      <w:r>
        <w:t>Salesforce Core Cloud Implementations</w:t>
      </w:r>
    </w:p>
    <w:p w14:paraId="5326CDEE" w14:textId="77777777" w:rsidR="00077257" w:rsidRDefault="00000000">
      <w:r>
        <w:t>We implement and optimize Salesforce across its core cloud ecosystem, including Sales Cloud, Service Cloud, Marketing Cloud, Experience Cloud, Data Cloud, and Industry Clouds, ensuring seamless integration, data consistency, and user adoption across the enterprise</w:t>
      </w:r>
    </w:p>
    <w:p w14:paraId="12B70193" w14:textId="77777777" w:rsidR="00077257" w:rsidRDefault="00000000">
      <w:pPr>
        <w:pStyle w:val="Heading3"/>
      </w:pPr>
      <w:r>
        <w:t>Zoho CRM Implementations</w:t>
      </w:r>
    </w:p>
    <w:p w14:paraId="11C41D47" w14:textId="77777777" w:rsidR="00077257" w:rsidRDefault="00000000">
      <w:pPr>
        <w:pStyle w:val="Heading5"/>
      </w:pPr>
      <w:r>
        <w:t>Zoho CRM Implementations</w:t>
      </w:r>
    </w:p>
    <w:p w14:paraId="2BA3DB1A" w14:textId="77777777" w:rsidR="00077257" w:rsidRDefault="00000000">
      <w:r>
        <w:t>For growing and mid-market organizations, we implement Zoho CRM and its ecosystem to enable structured sales processes, marketing automation, and customer service workflows with faster time to value.</w:t>
      </w:r>
    </w:p>
    <w:p w14:paraId="481931A9" w14:textId="77777777" w:rsidR="00077257" w:rsidRDefault="00000000">
      <w:pPr>
        <w:pStyle w:val="Heading3"/>
      </w:pPr>
      <w:r>
        <w:t>HubSpot CRM Implementations</w:t>
      </w:r>
    </w:p>
    <w:p w14:paraId="09930999" w14:textId="77777777" w:rsidR="00077257" w:rsidRDefault="00000000">
      <w:pPr>
        <w:pStyle w:val="Heading5"/>
      </w:pPr>
      <w:r>
        <w:t>HubSpot CRM Implementations</w:t>
      </w:r>
    </w:p>
    <w:p w14:paraId="68E3E6F4" w14:textId="77777777" w:rsidR="00077257" w:rsidRDefault="00000000">
      <w:r>
        <w:t>We help marketing-led and digital-first teams implement HubSpot CRM to unify marketing, sales, and service operations, enabling better lead management, customer engagement, and reporting.</w:t>
      </w:r>
    </w:p>
    <w:p w14:paraId="0A201D93" w14:textId="77777777" w:rsidR="00077257" w:rsidRDefault="00000000">
      <w:pPr>
        <w:pStyle w:val="Heading5"/>
      </w:pPr>
      <w:r>
        <w:t>Approach</w:t>
      </w:r>
    </w:p>
    <w:p w14:paraId="0D1B3858" w14:textId="77777777" w:rsidR="00077257" w:rsidRDefault="00000000">
      <w:pPr>
        <w:pStyle w:val="Heading3"/>
      </w:pPr>
      <w:r>
        <w:t>Our Approach</w:t>
      </w:r>
    </w:p>
    <w:p w14:paraId="684D3453" w14:textId="77777777" w:rsidR="00077257" w:rsidRDefault="00000000">
      <w:pPr>
        <w:pStyle w:val="Heading4"/>
      </w:pPr>
      <w:r>
        <w:t>As experienced implementation partners, we provide insights to help you identify Salesforce benefits that you didn’t know.</w:t>
      </w:r>
    </w:p>
    <w:p w14:paraId="74DD425E" w14:textId="77777777" w:rsidR="00077257" w:rsidRDefault="00000000">
      <w:r>
        <w:t>As experienced implementation partners, we provide insights to help you identify Salesforce benefits that you didn’t know.</w:t>
      </w:r>
    </w:p>
    <w:p w14:paraId="674817C4" w14:textId="77777777" w:rsidR="00077257" w:rsidRDefault="00000000">
      <w:r>
        <w:t>We work fast to allow for more customised instances and constantly adjust to stay true to strategy. We itemise each team’s responsibilities, repeated tasks, sales processes, and workflows so you can see where implementations are advantageous. And working to your budget, we match your business with implementation experts experienced in your industry context and organisation size.</w:t>
      </w:r>
    </w:p>
    <w:p w14:paraId="53C4B1B6" w14:textId="77777777" w:rsidR="00077257" w:rsidRDefault="00000000">
      <w:pPr>
        <w:pStyle w:val="Heading3"/>
      </w:pPr>
      <w:r>
        <w:t>Research &amp; Co-Design</w:t>
      </w:r>
    </w:p>
    <w:p w14:paraId="3BE28875" w14:textId="77777777" w:rsidR="00077257" w:rsidRDefault="00000000">
      <w:r>
        <w:t>During our Research &amp; Co-Design phase we understand your business, map requirements and design the overarching solution future-state.</w:t>
      </w:r>
    </w:p>
    <w:p w14:paraId="7C99B536" w14:textId="77777777" w:rsidR="00077257" w:rsidRDefault="00000000">
      <w:pPr>
        <w:pStyle w:val="Heading3"/>
      </w:pPr>
      <w:r>
        <w:t>Build</w:t>
      </w:r>
    </w:p>
    <w:p w14:paraId="2FC9C81D" w14:textId="77777777" w:rsidR="00077257" w:rsidRDefault="00000000">
      <w:r>
        <w:t>When we enter our build phase, we stay agile and deliver consistently in fortnightly sprints to get you started on validating and testing new functionality.</w:t>
      </w:r>
    </w:p>
    <w:p w14:paraId="6B0EBECC" w14:textId="77777777" w:rsidR="00077257" w:rsidRDefault="00000000">
      <w:pPr>
        <w:pStyle w:val="Heading3"/>
      </w:pPr>
      <w:r>
        <w:lastRenderedPageBreak/>
        <w:t>Adopt</w:t>
      </w:r>
    </w:p>
    <w:p w14:paraId="2FBA9624" w14:textId="77777777" w:rsidR="00077257" w:rsidRDefault="00000000">
      <w:r>
        <w:t>inal testing, training, solution documentation and go-live happens during the adoption phase to ensure that you are ready to embrace the new functionality.</w:t>
      </w:r>
    </w:p>
    <w:p w14:paraId="241EAAA3" w14:textId="77777777" w:rsidR="00077257" w:rsidRDefault="00000000">
      <w:pPr>
        <w:pStyle w:val="Heading3"/>
      </w:pPr>
      <w:r>
        <w:t>Change Is Good</w:t>
      </w:r>
    </w:p>
    <w:p w14:paraId="4784F499" w14:textId="77777777" w:rsidR="00077257" w:rsidRDefault="00000000">
      <w:pPr>
        <w:pStyle w:val="ListBullet"/>
      </w:pPr>
      <w:r>
        <w:t>So your entire team adapts, we make our team accessible for questions, feedback and guidance. We know the risks and challenges in migrating data and use our experience to ensure the transition happens without a hitch.</w:t>
      </w:r>
    </w:p>
    <w:p w14:paraId="52A87310" w14:textId="77777777" w:rsidR="00077257" w:rsidRDefault="00000000">
      <w:pPr>
        <w:pStyle w:val="ListBullet"/>
      </w:pPr>
      <w:r>
        <w:t>All these developments can lead to overwhelm, so we roll out at a pace that allows for natural adaptation, learning and tweaking as we go. And we keep our lines of communication open to factor feedback into our adjustments.</w:t>
      </w:r>
    </w:p>
    <w:p w14:paraId="235312B8" w14:textId="77777777" w:rsidR="00077257" w:rsidRDefault="00000000">
      <w:pPr>
        <w:pStyle w:val="ListBullet"/>
      </w:pPr>
      <w:r>
        <w:t>We train your super users and admins to ensure they are comfortable and become change champions for your organisation.</w:t>
      </w:r>
    </w:p>
    <w:p w14:paraId="4501D185" w14:textId="77777777" w:rsidR="00077257" w:rsidRDefault="00000000">
      <w:pPr>
        <w:pStyle w:val="Heading3"/>
      </w:pPr>
      <w:r>
        <w:t>Business Impact</w:t>
      </w:r>
    </w:p>
    <w:p w14:paraId="71CFA964" w14:textId="77777777" w:rsidR="00077257" w:rsidRDefault="00000000">
      <w:pPr>
        <w:pStyle w:val="ListBullet"/>
      </w:pPr>
      <w:r>
        <w:t>Faster sales cycles and improved pipeline visibility</w:t>
      </w:r>
    </w:p>
    <w:p w14:paraId="46A24582" w14:textId="77777777" w:rsidR="00077257" w:rsidRDefault="00000000">
      <w:pPr>
        <w:pStyle w:val="ListBullet"/>
      </w:pPr>
      <w:r>
        <w:t>Higher user adoption through intuitive CRM experiences</w:t>
      </w:r>
    </w:p>
    <w:p w14:paraId="5A516085" w14:textId="77777777" w:rsidR="00077257" w:rsidRDefault="00000000">
      <w:pPr>
        <w:pStyle w:val="ListBullet"/>
      </w:pPr>
      <w:r>
        <w:t>Unified customer data across sales, marketing, and service</w:t>
      </w:r>
    </w:p>
    <w:p w14:paraId="7EF0B56A" w14:textId="77777777" w:rsidR="00077257" w:rsidRDefault="00000000">
      <w:pPr>
        <w:pStyle w:val="ListBullet"/>
      </w:pPr>
      <w:r>
        <w:t>Scalable CRM platforms that grow with your business</w:t>
      </w:r>
    </w:p>
    <w:p w14:paraId="736CA14F" w14:textId="77777777" w:rsidR="00077257" w:rsidRDefault="00000000">
      <w:pPr>
        <w:pStyle w:val="ListBullet"/>
      </w:pPr>
      <w:r>
        <w:t>Improved ROI from Salesforce, Zoho, and HubSpot investments</w:t>
      </w:r>
    </w:p>
    <w:p w14:paraId="29755301" w14:textId="77777777" w:rsidR="00077257" w:rsidRDefault="00000000">
      <w:pPr>
        <w:pStyle w:val="Heading3"/>
      </w:pPr>
      <w:r>
        <w:t>Why Alphaleo</w:t>
      </w:r>
    </w:p>
    <w:p w14:paraId="14FE1838" w14:textId="77777777" w:rsidR="00077257" w:rsidRDefault="00000000">
      <w:pPr>
        <w:pStyle w:val="ListBullet"/>
      </w:pPr>
      <w:r>
        <w:t>Certified consultants across Salesforce, Zoho, and HubSpot ecosystems</w:t>
      </w:r>
    </w:p>
    <w:p w14:paraId="72F3E16D" w14:textId="77777777" w:rsidR="00077257" w:rsidRDefault="00000000">
      <w:pPr>
        <w:pStyle w:val="ListBullet"/>
      </w:pPr>
      <w:r>
        <w:t>Deep experience implementing Salesforce core clouds for enterprises</w:t>
      </w:r>
    </w:p>
    <w:p w14:paraId="111BFE93" w14:textId="77777777" w:rsidR="00077257" w:rsidRDefault="00000000">
      <w:pPr>
        <w:pStyle w:val="ListBullet"/>
      </w:pPr>
      <w:r>
        <w:t>Strong integration and data expertise across CRM platforms</w:t>
      </w:r>
    </w:p>
    <w:p w14:paraId="7A01F722" w14:textId="77777777" w:rsidR="00077257" w:rsidRDefault="00000000">
      <w:pPr>
        <w:pStyle w:val="ListBullet"/>
      </w:pPr>
      <w:r>
        <w:t>Proven delivery across Australia, India, and global markets</w:t>
      </w:r>
    </w:p>
    <w:p w14:paraId="3872DA39" w14:textId="77777777" w:rsidR="00077257" w:rsidRDefault="00000000">
      <w:pPr>
        <w:pStyle w:val="ListBullet"/>
      </w:pPr>
      <w:r>
        <w:t>Incubation-driven innovation with reusable accelerators and best practices</w:t>
      </w:r>
    </w:p>
    <w:p w14:paraId="292A94C0" w14:textId="77777777" w:rsidR="00077257" w:rsidRDefault="00000000">
      <w:pPr>
        <w:pStyle w:val="ListBullet"/>
      </w:pPr>
      <w:r>
        <w:t>Focus on business outcomes not just technical go-live</w:t>
      </w:r>
    </w:p>
    <w:p w14:paraId="61994DA2" w14:textId="77777777" w:rsidR="00077257" w:rsidRDefault="00000000">
      <w:pPr>
        <w:pStyle w:val="Heading5"/>
      </w:pPr>
      <w:r>
        <w:t>Our Industries</w:t>
      </w:r>
    </w:p>
    <w:p w14:paraId="51442F6B" w14:textId="77777777" w:rsidR="00077257" w:rsidRDefault="00000000">
      <w:pPr>
        <w:pStyle w:val="Heading3"/>
      </w:pPr>
      <w:r>
        <w:t>Industry-Focused Solutions for a Digital-First World.</w:t>
      </w:r>
    </w:p>
    <w:p w14:paraId="3FDC0778" w14:textId="77777777" w:rsidR="00077257" w:rsidRDefault="00000000">
      <w:pPr>
        <w:pStyle w:val="Heading4"/>
      </w:pPr>
      <w:r>
        <w:t>Enabling industries to leading the future of business.</w:t>
      </w:r>
    </w:p>
    <w:p w14:paraId="77175A23" w14:textId="77777777" w:rsidR="00077257" w:rsidRDefault="00000000">
      <w:pPr>
        <w:pStyle w:val="Heading4"/>
      </w:pPr>
      <w:r>
        <w:t>Public Sector Solutions​</w:t>
      </w:r>
    </w:p>
    <w:p w14:paraId="55E9DEDC" w14:textId="77777777" w:rsidR="00077257" w:rsidRDefault="00000000">
      <w:pPr>
        <w:pStyle w:val="Heading5"/>
      </w:pPr>
      <w:r>
        <w:t>Public Sector Solutions​</w:t>
      </w:r>
    </w:p>
    <w:p w14:paraId="0817785D" w14:textId="77777777" w:rsidR="00077257" w:rsidRDefault="00000000">
      <w:r>
        <w:t>Digital services that put citizens at the centre.</w:t>
      </w:r>
    </w:p>
    <w:p w14:paraId="0771447B" w14:textId="77777777" w:rsidR="00077257" w:rsidRDefault="00000000">
      <w:pPr>
        <w:pStyle w:val="Heading4"/>
      </w:pPr>
      <w:r>
        <w:t>Telecom</w:t>
      </w:r>
    </w:p>
    <w:p w14:paraId="1F5CDB1B" w14:textId="77777777" w:rsidR="00077257" w:rsidRDefault="00000000">
      <w:pPr>
        <w:pStyle w:val="Heading5"/>
      </w:pPr>
      <w:r>
        <w:t>Telecom</w:t>
      </w:r>
    </w:p>
    <w:p w14:paraId="484E6C08" w14:textId="77777777" w:rsidR="00077257" w:rsidRDefault="00000000">
      <w:r>
        <w:t>Powering telecom with intelligent platforms</w:t>
      </w:r>
    </w:p>
    <w:p w14:paraId="039344DA" w14:textId="77777777" w:rsidR="00077257" w:rsidRDefault="00000000">
      <w:pPr>
        <w:pStyle w:val="Heading4"/>
      </w:pPr>
      <w:r>
        <w:lastRenderedPageBreak/>
        <w:t>Manufacturing​</w:t>
      </w:r>
    </w:p>
    <w:p w14:paraId="43C51FC9" w14:textId="77777777" w:rsidR="00077257" w:rsidRDefault="00000000">
      <w:pPr>
        <w:pStyle w:val="Heading5"/>
      </w:pPr>
      <w:r>
        <w:t>Manufacturing​</w:t>
      </w:r>
    </w:p>
    <w:p w14:paraId="7C612B85" w14:textId="77777777" w:rsidR="00077257" w:rsidRDefault="00000000">
      <w:r>
        <w:t>Intelligent, connected manufacturing on Salesforce.</w:t>
      </w:r>
    </w:p>
    <w:p w14:paraId="36CF94CA" w14:textId="77777777" w:rsidR="00077257" w:rsidRDefault="00000000">
      <w:pPr>
        <w:pStyle w:val="Heading4"/>
      </w:pPr>
      <w:r>
        <w:t>Financial Services​</w:t>
      </w:r>
    </w:p>
    <w:p w14:paraId="548BCC71" w14:textId="77777777" w:rsidR="00077257" w:rsidRDefault="00000000">
      <w:pPr>
        <w:pStyle w:val="Heading5"/>
      </w:pPr>
      <w:r>
        <w:t>Financial Services​</w:t>
      </w:r>
    </w:p>
    <w:p w14:paraId="122EFAB2" w14:textId="77777777" w:rsidR="00077257" w:rsidRDefault="00000000">
      <w:r>
        <w:t>Trustworthy, data-driven financial experiences.</w:t>
      </w:r>
    </w:p>
    <w:p w14:paraId="2F544ADE" w14:textId="77777777" w:rsidR="00077257" w:rsidRDefault="00000000">
      <w:pPr>
        <w:pStyle w:val="Heading4"/>
      </w:pPr>
      <w:r>
        <w:t>Retail​</w:t>
      </w:r>
    </w:p>
    <w:p w14:paraId="4FC8F612" w14:textId="77777777" w:rsidR="00077257" w:rsidRDefault="00000000">
      <w:pPr>
        <w:pStyle w:val="Heading5"/>
      </w:pPr>
      <w:r>
        <w:t>Retail​</w:t>
      </w:r>
    </w:p>
    <w:p w14:paraId="6B94FF0E" w14:textId="77777777" w:rsidR="00077257" w:rsidRDefault="00000000">
      <w:r>
        <w:t>Personalised, omnichannel retail journeys.</w:t>
      </w:r>
    </w:p>
    <w:p w14:paraId="4E09B937" w14:textId="77777777" w:rsidR="00077257" w:rsidRDefault="00000000">
      <w:pPr>
        <w:pStyle w:val="Heading4"/>
      </w:pPr>
      <w:r>
        <w:t>Travel &amp; Hospitality</w:t>
      </w:r>
    </w:p>
    <w:p w14:paraId="66135A01" w14:textId="77777777" w:rsidR="00077257" w:rsidRDefault="00000000">
      <w:pPr>
        <w:pStyle w:val="Heading5"/>
      </w:pPr>
      <w:r>
        <w:t>Travel &amp; Hospitality</w:t>
      </w:r>
    </w:p>
    <w:p w14:paraId="0F70CF34" w14:textId="77777777" w:rsidR="00077257" w:rsidRDefault="00000000">
      <w:r>
        <w:t>Guest- and traveller-centric digital journeys.</w:t>
      </w:r>
    </w:p>
    <w:p w14:paraId="75C9B483" w14:textId="77777777" w:rsidR="00077257" w:rsidRDefault="00000000">
      <w:pPr>
        <w:pStyle w:val="Heading4"/>
      </w:pPr>
      <w:r>
        <w:t>Communications, Media &amp; Utilities​</w:t>
      </w:r>
    </w:p>
    <w:p w14:paraId="561EEF63" w14:textId="77777777" w:rsidR="00077257" w:rsidRDefault="00000000">
      <w:pPr>
        <w:pStyle w:val="Heading5"/>
      </w:pPr>
      <w:r>
        <w:t>Communications, Media &amp; Utilities​</w:t>
      </w:r>
    </w:p>
    <w:p w14:paraId="7BD29515" w14:textId="77777777" w:rsidR="00077257" w:rsidRDefault="00000000">
      <w:r>
        <w:t>Connected experiences for always-on customers.</w:t>
      </w:r>
    </w:p>
    <w:p w14:paraId="58AE4AF3" w14:textId="77777777" w:rsidR="00077257" w:rsidRDefault="00000000">
      <w:pPr>
        <w:pStyle w:val="Heading4"/>
      </w:pPr>
      <w:r>
        <w:t>Healthcare</w:t>
      </w:r>
    </w:p>
    <w:p w14:paraId="317E4417" w14:textId="77777777" w:rsidR="00077257" w:rsidRDefault="00000000">
      <w:pPr>
        <w:pStyle w:val="Heading5"/>
      </w:pPr>
      <w:r>
        <w:t>Healthcare</w:t>
      </w:r>
    </w:p>
    <w:p w14:paraId="5406EAD7" w14:textId="77777777" w:rsidR="00077257" w:rsidRDefault="00000000">
      <w:r>
        <w:t>Connected healthcare for better outcomes</w:t>
      </w:r>
    </w:p>
    <w:p w14:paraId="286C14B2" w14:textId="77777777" w:rsidR="00077257" w:rsidRDefault="00000000">
      <w:pPr>
        <w:pStyle w:val="Heading4"/>
      </w:pPr>
      <w:r>
        <w:lastRenderedPageBreak/>
        <w:t>Pharma &amp; Life Sciences Solutions</w:t>
      </w:r>
    </w:p>
    <w:p w14:paraId="5562BB4B" w14:textId="77777777" w:rsidR="00077257" w:rsidRDefault="00000000">
      <w:pPr>
        <w:pStyle w:val="Heading5"/>
      </w:pPr>
      <w:r>
        <w:t>Pharma &amp; Life Sciences Solutions</w:t>
      </w:r>
    </w:p>
    <w:p w14:paraId="47B802CA" w14:textId="77777777" w:rsidR="00077257" w:rsidRDefault="00000000">
      <w:pPr>
        <w:pStyle w:val="Heading5"/>
      </w:pPr>
      <w:r>
        <w:t>Our Partners &amp; Technical Competency</w:t>
      </w:r>
    </w:p>
    <w:p w14:paraId="794FD15A" w14:textId="77777777" w:rsidR="00077257" w:rsidRDefault="00000000">
      <w:pPr>
        <w:pStyle w:val="Heading3"/>
      </w:pPr>
      <w:r>
        <w:t>Stronger Together, Delivering Greater Value.</w:t>
      </w:r>
    </w:p>
    <w:p w14:paraId="061F5EF6" w14:textId="77777777" w:rsidR="00077257" w:rsidRDefault="00000000">
      <w:pPr>
        <w:pStyle w:val="Heading4"/>
      </w:pPr>
      <w:r>
        <w:t>Partnering with technology visionaries to unlock enterprise potential.</w:t>
      </w:r>
    </w:p>
    <w:p w14:paraId="7C8AC12E" w14:textId="77777777" w:rsidR="00077257" w:rsidRDefault="00000000">
      <w:pPr>
        <w:pStyle w:val="Heading4"/>
      </w:pPr>
      <w:r>
        <w:t>Enterprise Technology, Transformation CRM, ERP &amp; Ecosystem Apps</w:t>
      </w:r>
    </w:p>
    <w:p w14:paraId="7221FC4A" w14:textId="77777777" w:rsidR="00077257" w:rsidRDefault="00000000">
      <w:pPr>
        <w:pStyle w:val="Heading4"/>
      </w:pPr>
      <w:r>
        <w:t>Data-Analytics ,  AI​ Dev Ops​</w:t>
      </w:r>
    </w:p>
    <w:p w14:paraId="1CD8A962" w14:textId="77777777" w:rsidR="00077257" w:rsidRDefault="00000000">
      <w:pPr>
        <w:pStyle w:val="Heading4"/>
      </w:pPr>
      <w:r>
        <w:t>​Digital Commerce &amp; Hyper Automation</w:t>
      </w:r>
    </w:p>
    <w:p w14:paraId="3EE6C9E0" w14:textId="77777777" w:rsidR="00077257" w:rsidRDefault="00000000">
      <w:pPr>
        <w:pStyle w:val="Heading4"/>
      </w:pPr>
      <w:r>
        <w:t>Enterprise Integration</w:t>
      </w:r>
    </w:p>
    <w:p w14:paraId="36DB75D6" w14:textId="77777777" w:rsidR="00077257" w:rsidRDefault="00000000">
      <w:pPr>
        <w:pStyle w:val="Heading4"/>
      </w:pPr>
      <w:r>
        <w:t>Data &amp; AI</w:t>
      </w:r>
    </w:p>
    <w:p w14:paraId="1C4455F5" w14:textId="77777777" w:rsidR="00077257" w:rsidRDefault="00000000">
      <w:pPr>
        <w:pStyle w:val="Heading4"/>
      </w:pPr>
      <w:r>
        <w:t>DevSecMLOps</w:t>
      </w:r>
    </w:p>
    <w:p w14:paraId="04A248DC" w14:textId="77777777" w:rsidR="00077257" w:rsidRDefault="00000000">
      <w:pPr>
        <w:pStyle w:val="Heading5"/>
      </w:pPr>
      <w:r>
        <w:t>Success Stories</w:t>
      </w:r>
    </w:p>
    <w:p w14:paraId="60D1E3E1" w14:textId="77777777" w:rsidR="00077257" w:rsidRDefault="00000000">
      <w:pPr>
        <w:pStyle w:val="Heading3"/>
      </w:pPr>
      <w:r>
        <w:t>Where Strategy Meets Execution and Results Follow.</w:t>
      </w:r>
    </w:p>
    <w:p w14:paraId="6F202546" w14:textId="77777777" w:rsidR="00077257" w:rsidRDefault="00000000">
      <w:pPr>
        <w:pStyle w:val="Heading4"/>
      </w:pPr>
      <w:r>
        <w:t>Real outcomes from our technology innovations that transformed our clients' worlds.</w:t>
      </w:r>
    </w:p>
    <w:p w14:paraId="3F42D5E8" w14:textId="77777777" w:rsidR="00077257" w:rsidRDefault="00000000">
      <w:pPr>
        <w:pStyle w:val="Heading5"/>
      </w:pPr>
      <w:r>
        <w:t>Success Stories</w:t>
      </w:r>
    </w:p>
    <w:p w14:paraId="0214F948" w14:textId="77777777" w:rsidR="00077257" w:rsidRDefault="00000000">
      <w:pPr>
        <w:pStyle w:val="Heading5"/>
      </w:pPr>
      <w:r>
        <w:t>Blogs</w:t>
      </w:r>
    </w:p>
    <w:p w14:paraId="79ABE405" w14:textId="77777777" w:rsidR="00077257" w:rsidRDefault="00000000">
      <w:pPr>
        <w:pStyle w:val="Heading2"/>
      </w:pPr>
      <w:r>
        <w:t>VisionBenchAI: AI‑Powered Worker Productivity &amp; Safety Monitoring</w:t>
      </w:r>
    </w:p>
    <w:p w14:paraId="52577BBE" w14:textId="77777777" w:rsidR="00077257" w:rsidRDefault="00000000">
      <w:r>
        <w:t>🏗️ Construction &amp; Infrastructure · Case Study VisionBenchAI: AI‑Powered Worker Productivity &amp; Safety Monitoring How...</w:t>
      </w:r>
    </w:p>
    <w:p w14:paraId="01331666" w14:textId="77777777" w:rsidR="00077257" w:rsidRDefault="00000000">
      <w:pPr>
        <w:pStyle w:val="Heading2"/>
      </w:pPr>
      <w:r>
        <w:t>Transforming Real Estate Lead Management with a Unified Salesforce Ecosystem</w:t>
      </w:r>
    </w:p>
    <w:p w14:paraId="1FEEE986" w14:textId="77777777" w:rsidR="00077257" w:rsidRDefault="00000000">
      <w:r>
        <w:t>Driving Unified Sales Excellence for a Leading Hospitality Brand with Salesforce About the Client |...</w:t>
      </w:r>
    </w:p>
    <w:p w14:paraId="2B818270" w14:textId="77777777" w:rsidR="00077257" w:rsidRDefault="00000000">
      <w:pPr>
        <w:pStyle w:val="Heading2"/>
      </w:pPr>
      <w:r>
        <w:t>Driving Unified Sales Excellence for a Leading Hospitality Brand with Salesforce</w:t>
      </w:r>
    </w:p>
    <w:p w14:paraId="2275CFFA" w14:textId="77777777" w:rsidR="00077257" w:rsidRDefault="00000000">
      <w:r>
        <w:t>Driving Unified Sales Excellence for a Leading Hospitality Brand with Salesforce Client Overview | A...</w:t>
      </w:r>
    </w:p>
    <w:p w14:paraId="1CB87E61" w14:textId="77777777" w:rsidR="00077257" w:rsidRDefault="00000000">
      <w:pPr>
        <w:pStyle w:val="Heading2"/>
      </w:pPr>
      <w:r>
        <w:t>How Alphaleo Builds Connected Enterprises With Modern Integration Platforms</w:t>
      </w:r>
    </w:p>
    <w:p w14:paraId="6CD5152E" w14:textId="77777777" w:rsidR="00077257" w:rsidRDefault="00000000">
      <w:r>
        <w:t>Enterprises rarely suffer from a lack of applications; the real problem is that they do...</w:t>
      </w:r>
    </w:p>
    <w:p w14:paraId="459A8846" w14:textId="77777777" w:rsidR="00077257" w:rsidRDefault="00000000">
      <w:pPr>
        <w:pStyle w:val="Heading2"/>
      </w:pPr>
      <w:r>
        <w:lastRenderedPageBreak/>
        <w:t>Turning Data And DevOps Into A Single Growth Engine With Alphaleo</w:t>
      </w:r>
    </w:p>
    <w:p w14:paraId="546ABFB8" w14:textId="77777777" w:rsidR="00077257" w:rsidRDefault="00000000">
      <w:r>
        <w:t>Data and software delivery are often treated as separate worlds: one focused on analytics, the...</w:t>
      </w:r>
    </w:p>
    <w:p w14:paraId="1E49CAF7" w14:textId="77777777" w:rsidR="00077257" w:rsidRDefault="00000000">
      <w:pPr>
        <w:pStyle w:val="Heading2"/>
      </w:pPr>
      <w:r>
        <w:t>Reimagining Guest Journeys: Sales Cloud Implementation For Modern Hospitality</w:t>
      </w:r>
    </w:p>
    <w:p w14:paraId="0FFC2666" w14:textId="77777777" w:rsidR="00077257" w:rsidRDefault="00000000">
      <w:r>
        <w:t>In hospitality, every interaction—from the first website visit to the post-stay follow-up—shapes how guests perceive...</w:t>
      </w:r>
    </w:p>
    <w:p w14:paraId="5759C12A" w14:textId="77777777" w:rsidR="00077257" w:rsidRDefault="00000000">
      <w:pPr>
        <w:pStyle w:val="Heading5"/>
      </w:pPr>
      <w:r>
        <w:t>View all</w:t>
      </w:r>
    </w:p>
    <w:p w14:paraId="2954453F" w14:textId="77777777" w:rsidR="00077257" w:rsidRDefault="00000000">
      <w:pPr>
        <w:pStyle w:val="Heading5"/>
      </w:pPr>
      <w:r>
        <w:t>View all</w:t>
      </w:r>
    </w:p>
    <w:p w14:paraId="20F14553" w14:textId="77777777" w:rsidR="00077257" w:rsidRDefault="00000000">
      <w:pPr>
        <w:pStyle w:val="Heading5"/>
      </w:pPr>
      <w:r>
        <w:t>Testimonials</w:t>
      </w:r>
    </w:p>
    <w:p w14:paraId="62FD46E9" w14:textId="77777777" w:rsidR="00077257" w:rsidRDefault="00000000">
      <w:pPr>
        <w:pStyle w:val="Heading2"/>
      </w:pPr>
      <w:r>
        <w:t>Trusted by Industry Leaders</w:t>
      </w:r>
    </w:p>
    <w:p w14:paraId="2996369B" w14:textId="77777777" w:rsidR="00077257" w:rsidRDefault="00000000">
      <w:r>
        <w:t>Real words from brands that rely on our expertise</w:t>
      </w:r>
    </w:p>
    <w:p w14:paraId="02B9A99C" w14:textId="77777777" w:rsidR="00077257" w:rsidRDefault="00000000">
      <w:r>
        <w:br w:type="page"/>
      </w:r>
    </w:p>
    <w:p w14:paraId="27AC7C39" w14:textId="77777777" w:rsidR="00077257" w:rsidRDefault="00000000">
      <w:pPr>
        <w:pStyle w:val="Heading1"/>
      </w:pPr>
      <w:r>
        <w:lastRenderedPageBreak/>
        <w:t>Predictive Analytics for Supply Chain Management - Alphaleo</w:t>
      </w:r>
    </w:p>
    <w:p w14:paraId="1F26532E" w14:textId="77777777" w:rsidR="00077257" w:rsidRPr="00E76EC5" w:rsidRDefault="00000000">
      <w:pPr>
        <w:rPr>
          <w:lang w:val="sv-SE"/>
        </w:rPr>
      </w:pPr>
      <w:r w:rsidRPr="00E76EC5">
        <w:rPr>
          <w:lang w:val="sv-SE"/>
        </w:rPr>
        <w:t>URL: https://alphaleo.tech/predictive-analytics-for-supply-chain-management/</w:t>
      </w:r>
    </w:p>
    <w:p w14:paraId="1C51C63C" w14:textId="77777777" w:rsidR="00077257" w:rsidRPr="00E76EC5" w:rsidRDefault="00077257">
      <w:pPr>
        <w:rPr>
          <w:lang w:val="sv-SE"/>
        </w:rPr>
      </w:pPr>
    </w:p>
    <w:p w14:paraId="082E99F5" w14:textId="77777777" w:rsidR="00077257" w:rsidRDefault="00000000">
      <w:pPr>
        <w:pStyle w:val="ListBullet"/>
      </w:pPr>
      <w:r>
        <w:t>Overview</w:t>
      </w:r>
    </w:p>
    <w:p w14:paraId="7ED4FB48" w14:textId="77777777" w:rsidR="00077257" w:rsidRDefault="00000000">
      <w:pPr>
        <w:pStyle w:val="ListBullet"/>
      </w:pPr>
      <w:r>
        <w:t>Why Alphaleo</w:t>
      </w:r>
    </w:p>
    <w:p w14:paraId="4BB8EA99" w14:textId="77777777" w:rsidR="00077257" w:rsidRDefault="00000000">
      <w:pPr>
        <w:pStyle w:val="ListBullet"/>
      </w:pPr>
      <w:r>
        <w:t>Industries</w:t>
      </w:r>
    </w:p>
    <w:p w14:paraId="100CC9B9" w14:textId="77777777" w:rsidR="00077257" w:rsidRDefault="00000000">
      <w:pPr>
        <w:pStyle w:val="ListBullet"/>
      </w:pPr>
      <w:r>
        <w:t>Our Partners</w:t>
      </w:r>
    </w:p>
    <w:p w14:paraId="55A38563" w14:textId="77777777" w:rsidR="00077257" w:rsidRDefault="00000000">
      <w:pPr>
        <w:pStyle w:val="ListBullet"/>
      </w:pPr>
      <w:r>
        <w:t>Resources</w:t>
      </w:r>
    </w:p>
    <w:p w14:paraId="7D41163B" w14:textId="77777777" w:rsidR="00077257" w:rsidRDefault="00000000">
      <w:pPr>
        <w:pStyle w:val="Heading5"/>
      </w:pPr>
      <w:r>
        <w:t>intro</w:t>
      </w:r>
    </w:p>
    <w:p w14:paraId="44FECB85" w14:textId="77777777" w:rsidR="00077257" w:rsidRDefault="00000000">
      <w:pPr>
        <w:pStyle w:val="Heading3"/>
      </w:pPr>
      <w:r>
        <w:t>Overview</w:t>
      </w:r>
    </w:p>
    <w:p w14:paraId="7DD29158" w14:textId="77777777" w:rsidR="00077257" w:rsidRDefault="00000000">
      <w:r>
        <w:t>In today’s dynamic and interconnected markets, supply chains must be resilient, adaptive, and predictive. Static planning and reactive decision-making are no longer sufficient. Alphaleo’s Predictive Analytics for Supply Chain Management helps organizations anticipate change, manage uncertainty, and optimize operations through advanced machine learning and data-driven forecasting techniques.</w:t>
      </w:r>
    </w:p>
    <w:p w14:paraId="121EC99E" w14:textId="77777777" w:rsidR="00077257" w:rsidRDefault="00000000">
      <w:r>
        <w:t>We implement sophisticated analytics models that leverage time-series analysis, demand forecasting, risk assessment, and scenario modelling to deliver forward-looking insights across the supply chain. By integrating structured enterprise data with external signals, and applying retrieval augmented techniques where applicable, we enable more accurate predictions, faster responses to disruptions, and informed strategic planning.</w:t>
      </w:r>
    </w:p>
    <w:p w14:paraId="4229748F" w14:textId="77777777" w:rsidR="00077257" w:rsidRDefault="00000000">
      <w:pPr>
        <w:pStyle w:val="Heading5"/>
      </w:pPr>
      <w:r>
        <w:t>Offerings</w:t>
      </w:r>
    </w:p>
    <w:p w14:paraId="4B697AB3" w14:textId="77777777" w:rsidR="00077257" w:rsidRDefault="00000000">
      <w:pPr>
        <w:pStyle w:val="Heading3"/>
      </w:pPr>
      <w:r>
        <w:t>Our Offerings</w:t>
      </w:r>
    </w:p>
    <w:p w14:paraId="2894FC52" w14:textId="77777777" w:rsidR="00077257" w:rsidRDefault="00000000">
      <w:pPr>
        <w:pStyle w:val="ListBullet"/>
      </w:pPr>
      <w:r>
        <w:t>Demand forecasting and time-series modelling</w:t>
      </w:r>
    </w:p>
    <w:p w14:paraId="76A0A0B7" w14:textId="77777777" w:rsidR="00077257" w:rsidRDefault="00000000">
      <w:pPr>
        <w:pStyle w:val="ListBullet"/>
      </w:pPr>
      <w:r>
        <w:t>Inventory optimization and replenishment planning</w:t>
      </w:r>
    </w:p>
    <w:p w14:paraId="0B427EE6" w14:textId="77777777" w:rsidR="00077257" w:rsidRDefault="00000000">
      <w:pPr>
        <w:pStyle w:val="ListBullet"/>
      </w:pPr>
      <w:r>
        <w:t>Risk assessment and disruption prediction</w:t>
      </w:r>
    </w:p>
    <w:p w14:paraId="110AFF1F" w14:textId="77777777" w:rsidR="00077257" w:rsidRDefault="00000000">
      <w:pPr>
        <w:pStyle w:val="ListBullet"/>
      </w:pPr>
      <w:r>
        <w:t>Scenario modelling and what-if analysis</w:t>
      </w:r>
    </w:p>
    <w:p w14:paraId="6DE9F943" w14:textId="77777777" w:rsidR="00077257" w:rsidRDefault="00000000">
      <w:pPr>
        <w:pStyle w:val="Heading5"/>
      </w:pPr>
      <w:r>
        <w:t>Scenario modelling and what-if analysis</w:t>
      </w:r>
    </w:p>
    <w:p w14:paraId="440C779A" w14:textId="77777777" w:rsidR="00077257" w:rsidRDefault="00000000">
      <w:pPr>
        <w:pStyle w:val="ListBullet"/>
      </w:pPr>
      <w:r>
        <w:t>Logistics and transportation optimization</w:t>
      </w:r>
    </w:p>
    <w:p w14:paraId="2D5516F4" w14:textId="77777777" w:rsidR="00077257" w:rsidRDefault="00000000">
      <w:pPr>
        <w:pStyle w:val="ListBullet"/>
      </w:pPr>
      <w:r>
        <w:t>RAG enabled insights from structured and unstructured data</w:t>
      </w:r>
    </w:p>
    <w:p w14:paraId="345E5779" w14:textId="77777777" w:rsidR="00077257" w:rsidRDefault="00000000">
      <w:pPr>
        <w:pStyle w:val="Heading3"/>
      </w:pPr>
      <w:r>
        <w:t>What We Deliver</w:t>
      </w:r>
    </w:p>
    <w:p w14:paraId="224E85B7" w14:textId="77777777" w:rsidR="00077257" w:rsidRDefault="00000000">
      <w:pPr>
        <w:pStyle w:val="ListBullet"/>
      </w:pPr>
      <w:r>
        <w:t>Improved forecast accuracy and demand visibility</w:t>
      </w:r>
    </w:p>
    <w:p w14:paraId="396C7F45" w14:textId="77777777" w:rsidR="00077257" w:rsidRDefault="00000000">
      <w:pPr>
        <w:pStyle w:val="ListBullet"/>
      </w:pPr>
      <w:r>
        <w:t>Optimized inventory levels with reduced stockouts and overstock</w:t>
      </w:r>
    </w:p>
    <w:p w14:paraId="125B3FFA" w14:textId="77777777" w:rsidR="00077257" w:rsidRDefault="00000000">
      <w:pPr>
        <w:pStyle w:val="ListBullet"/>
      </w:pPr>
      <w:r>
        <w:t>Early identification of supply chain risks and disruptions</w:t>
      </w:r>
    </w:p>
    <w:p w14:paraId="51B21F5A" w14:textId="77777777" w:rsidR="00077257" w:rsidRDefault="00000000">
      <w:pPr>
        <w:pStyle w:val="ListBullet"/>
      </w:pPr>
      <w:r>
        <w:t>Data-driven planning across procurement, logistics, and operations</w:t>
      </w:r>
    </w:p>
    <w:p w14:paraId="3969AF1D" w14:textId="77777777" w:rsidR="00077257" w:rsidRDefault="00000000">
      <w:pPr>
        <w:pStyle w:val="ListBullet"/>
      </w:pPr>
      <w:r>
        <w:t>Enhanced resilience and cost efficiency</w:t>
      </w:r>
    </w:p>
    <w:p w14:paraId="266FC933" w14:textId="77777777" w:rsidR="00077257" w:rsidRDefault="00000000">
      <w:pPr>
        <w:pStyle w:val="Heading5"/>
      </w:pPr>
      <w:r>
        <w:lastRenderedPageBreak/>
        <w:t>Enhanced resilience and cost efficiency</w:t>
      </w:r>
    </w:p>
    <w:p w14:paraId="29865EF4" w14:textId="77777777" w:rsidR="00077257" w:rsidRDefault="00000000">
      <w:pPr>
        <w:pStyle w:val="Heading3"/>
      </w:pPr>
      <w:r>
        <w:t>Why Alphaleo</w:t>
      </w:r>
    </w:p>
    <w:p w14:paraId="22F57DAD" w14:textId="77777777" w:rsidR="00077257" w:rsidRDefault="00000000">
      <w:pPr>
        <w:pStyle w:val="ListBullet"/>
      </w:pPr>
      <w:r>
        <w:t>Strong foundation in applied data science and ML engineering</w:t>
      </w:r>
    </w:p>
    <w:p w14:paraId="3EE310D1" w14:textId="77777777" w:rsidR="00077257" w:rsidRDefault="00000000">
      <w:pPr>
        <w:pStyle w:val="ListBullet"/>
      </w:pPr>
      <w:r>
        <w:t>Domain-led supply chain use cases, not generic models</w:t>
      </w:r>
    </w:p>
    <w:p w14:paraId="2808F9E5" w14:textId="77777777" w:rsidR="00077257" w:rsidRDefault="00000000">
      <w:pPr>
        <w:pStyle w:val="ListBullet"/>
      </w:pPr>
      <w:r>
        <w:t>Scalable analytics platforms integrated with enterprise systems</w:t>
      </w:r>
    </w:p>
    <w:p w14:paraId="7B67831B" w14:textId="77777777" w:rsidR="00077257" w:rsidRDefault="00000000">
      <w:pPr>
        <w:pStyle w:val="ListBullet"/>
      </w:pPr>
      <w:r>
        <w:t>Clear business alignment with measurable operational outcomes</w:t>
      </w:r>
    </w:p>
    <w:p w14:paraId="4D1D967F" w14:textId="77777777" w:rsidR="00077257" w:rsidRDefault="00000000">
      <w:pPr>
        <w:pStyle w:val="Heading3"/>
      </w:pPr>
      <w:r>
        <w:t>Delivering AI That Works in the Real World</w:t>
      </w:r>
    </w:p>
    <w:p w14:paraId="0323715D" w14:textId="77777777" w:rsidR="00077257" w:rsidRDefault="00000000">
      <w:r>
        <w:t>Across Computer Vision, Agentic AI, and Predictive Analytics, Alphaleo brings deep technical expertise combined with business-first thinking. Our AI solutions are designed to scale, integrate, and deliver measurable impact, helping enterprises transform operations with confidence.</w:t>
      </w:r>
    </w:p>
    <w:p w14:paraId="01C0AD7E" w14:textId="77777777" w:rsidR="00077257" w:rsidRDefault="00000000">
      <w:pPr>
        <w:pStyle w:val="Heading5"/>
      </w:pPr>
      <w:r>
        <w:t>Our Industries</w:t>
      </w:r>
    </w:p>
    <w:p w14:paraId="57CC70CC" w14:textId="77777777" w:rsidR="00077257" w:rsidRDefault="00000000">
      <w:pPr>
        <w:pStyle w:val="Heading3"/>
      </w:pPr>
      <w:r>
        <w:t>Industry-Focused Solutions for a Digital-First World.</w:t>
      </w:r>
    </w:p>
    <w:p w14:paraId="59103186" w14:textId="77777777" w:rsidR="00077257" w:rsidRDefault="00000000">
      <w:pPr>
        <w:pStyle w:val="Heading4"/>
      </w:pPr>
      <w:r>
        <w:t>Enabling industries to leading the future of business.</w:t>
      </w:r>
    </w:p>
    <w:p w14:paraId="5D48B7B2" w14:textId="77777777" w:rsidR="00077257" w:rsidRDefault="00000000">
      <w:pPr>
        <w:pStyle w:val="Heading4"/>
      </w:pPr>
      <w:r>
        <w:t>Public Sector Solutions​</w:t>
      </w:r>
    </w:p>
    <w:p w14:paraId="49BC1595" w14:textId="77777777" w:rsidR="00077257" w:rsidRDefault="00000000">
      <w:pPr>
        <w:pStyle w:val="Heading5"/>
      </w:pPr>
      <w:r>
        <w:t>Public Sector Solutions​</w:t>
      </w:r>
    </w:p>
    <w:p w14:paraId="4F94E0E0" w14:textId="77777777" w:rsidR="00077257" w:rsidRDefault="00000000">
      <w:r>
        <w:t>Digital services that put citizens at the centre.</w:t>
      </w:r>
    </w:p>
    <w:p w14:paraId="1D83D2DC" w14:textId="77777777" w:rsidR="00077257" w:rsidRDefault="00000000">
      <w:pPr>
        <w:pStyle w:val="Heading4"/>
      </w:pPr>
      <w:r>
        <w:t>Telecom</w:t>
      </w:r>
    </w:p>
    <w:p w14:paraId="653D0176" w14:textId="77777777" w:rsidR="00077257" w:rsidRDefault="00000000">
      <w:pPr>
        <w:pStyle w:val="Heading5"/>
      </w:pPr>
      <w:r>
        <w:t>Telecom</w:t>
      </w:r>
    </w:p>
    <w:p w14:paraId="706DE6E7" w14:textId="77777777" w:rsidR="00077257" w:rsidRDefault="00000000">
      <w:r>
        <w:t>Powering telecom with intelligent platforms</w:t>
      </w:r>
    </w:p>
    <w:p w14:paraId="4340205B" w14:textId="77777777" w:rsidR="00077257" w:rsidRDefault="00000000">
      <w:pPr>
        <w:pStyle w:val="Heading4"/>
      </w:pPr>
      <w:r>
        <w:t>Manufacturing​</w:t>
      </w:r>
    </w:p>
    <w:p w14:paraId="0E262764" w14:textId="77777777" w:rsidR="00077257" w:rsidRDefault="00000000">
      <w:pPr>
        <w:pStyle w:val="Heading5"/>
      </w:pPr>
      <w:r>
        <w:t>Manufacturing​</w:t>
      </w:r>
    </w:p>
    <w:p w14:paraId="68C1E31E" w14:textId="77777777" w:rsidR="00077257" w:rsidRDefault="00000000">
      <w:r>
        <w:t>Intelligent, connected manufacturing on Salesforce.</w:t>
      </w:r>
    </w:p>
    <w:p w14:paraId="7132F426" w14:textId="77777777" w:rsidR="00077257" w:rsidRDefault="00000000">
      <w:pPr>
        <w:pStyle w:val="Heading4"/>
      </w:pPr>
      <w:r>
        <w:t>Financial Services​</w:t>
      </w:r>
    </w:p>
    <w:p w14:paraId="4ACD587B" w14:textId="77777777" w:rsidR="00077257" w:rsidRDefault="00000000">
      <w:pPr>
        <w:pStyle w:val="Heading5"/>
      </w:pPr>
      <w:r>
        <w:t>Financial Services​</w:t>
      </w:r>
    </w:p>
    <w:p w14:paraId="42C83821" w14:textId="77777777" w:rsidR="00077257" w:rsidRDefault="00000000">
      <w:r>
        <w:t>Trustworthy, data-driven financial experiences.</w:t>
      </w:r>
    </w:p>
    <w:p w14:paraId="161E34D7" w14:textId="77777777" w:rsidR="00077257" w:rsidRDefault="00000000">
      <w:pPr>
        <w:pStyle w:val="Heading4"/>
      </w:pPr>
      <w:r>
        <w:t>Retail​</w:t>
      </w:r>
    </w:p>
    <w:p w14:paraId="1FDDD055" w14:textId="77777777" w:rsidR="00077257" w:rsidRDefault="00000000">
      <w:pPr>
        <w:pStyle w:val="Heading5"/>
      </w:pPr>
      <w:r>
        <w:t>Retail​</w:t>
      </w:r>
    </w:p>
    <w:p w14:paraId="1B8E1783" w14:textId="77777777" w:rsidR="00077257" w:rsidRDefault="00000000">
      <w:r>
        <w:t>Personalised, omnichannel retail journeys.</w:t>
      </w:r>
    </w:p>
    <w:p w14:paraId="3528ACC5" w14:textId="77777777" w:rsidR="00077257" w:rsidRDefault="00000000">
      <w:pPr>
        <w:pStyle w:val="Heading4"/>
      </w:pPr>
      <w:r>
        <w:lastRenderedPageBreak/>
        <w:t>Travel &amp; Hospitality</w:t>
      </w:r>
    </w:p>
    <w:p w14:paraId="7478D389" w14:textId="77777777" w:rsidR="00077257" w:rsidRDefault="00000000">
      <w:pPr>
        <w:pStyle w:val="Heading5"/>
      </w:pPr>
      <w:r>
        <w:t>Travel &amp; Hospitality</w:t>
      </w:r>
    </w:p>
    <w:p w14:paraId="5A582408" w14:textId="77777777" w:rsidR="00077257" w:rsidRDefault="00000000">
      <w:r>
        <w:t>Guest- and traveller-centric digital journeys.</w:t>
      </w:r>
    </w:p>
    <w:p w14:paraId="026B2B17" w14:textId="77777777" w:rsidR="00077257" w:rsidRDefault="00000000">
      <w:pPr>
        <w:pStyle w:val="Heading4"/>
      </w:pPr>
      <w:r>
        <w:t>Communications, Media &amp; Utilities​</w:t>
      </w:r>
    </w:p>
    <w:p w14:paraId="6460BF36" w14:textId="77777777" w:rsidR="00077257" w:rsidRDefault="00000000">
      <w:pPr>
        <w:pStyle w:val="Heading5"/>
      </w:pPr>
      <w:r>
        <w:t>Communications, Media &amp; Utilities​</w:t>
      </w:r>
    </w:p>
    <w:p w14:paraId="6E945AC0" w14:textId="77777777" w:rsidR="00077257" w:rsidRDefault="00000000">
      <w:r>
        <w:t>Connected experiences for always-on customers.</w:t>
      </w:r>
    </w:p>
    <w:p w14:paraId="4C6A6A51" w14:textId="77777777" w:rsidR="00077257" w:rsidRDefault="00000000">
      <w:pPr>
        <w:pStyle w:val="Heading4"/>
      </w:pPr>
      <w:r>
        <w:t>Healthcare</w:t>
      </w:r>
    </w:p>
    <w:p w14:paraId="297D74ED" w14:textId="77777777" w:rsidR="00077257" w:rsidRDefault="00000000">
      <w:pPr>
        <w:pStyle w:val="Heading5"/>
      </w:pPr>
      <w:r>
        <w:t>Healthcare</w:t>
      </w:r>
    </w:p>
    <w:p w14:paraId="4CFB7739" w14:textId="77777777" w:rsidR="00077257" w:rsidRDefault="00000000">
      <w:r>
        <w:t>Connected healthcare for better outcomes</w:t>
      </w:r>
    </w:p>
    <w:p w14:paraId="6619985A" w14:textId="77777777" w:rsidR="00077257" w:rsidRDefault="00000000">
      <w:pPr>
        <w:pStyle w:val="Heading4"/>
      </w:pPr>
      <w:r>
        <w:lastRenderedPageBreak/>
        <w:t>Pharma &amp; Life Sciences Solutions</w:t>
      </w:r>
    </w:p>
    <w:p w14:paraId="7EF69BF1" w14:textId="77777777" w:rsidR="00077257" w:rsidRDefault="00000000">
      <w:pPr>
        <w:pStyle w:val="Heading5"/>
      </w:pPr>
      <w:r>
        <w:t>Pharma &amp; Life Sciences Solutions</w:t>
      </w:r>
    </w:p>
    <w:p w14:paraId="55C9784B" w14:textId="77777777" w:rsidR="00077257" w:rsidRDefault="00000000">
      <w:pPr>
        <w:pStyle w:val="Heading5"/>
      </w:pPr>
      <w:r>
        <w:t>Our Partners &amp; Technical Competency</w:t>
      </w:r>
    </w:p>
    <w:p w14:paraId="2D18A5F2" w14:textId="77777777" w:rsidR="00077257" w:rsidRDefault="00000000">
      <w:pPr>
        <w:pStyle w:val="Heading3"/>
      </w:pPr>
      <w:r>
        <w:t>Stronger Together, Delivering Greater Value.</w:t>
      </w:r>
    </w:p>
    <w:p w14:paraId="25A30072" w14:textId="77777777" w:rsidR="00077257" w:rsidRDefault="00000000">
      <w:pPr>
        <w:pStyle w:val="Heading4"/>
      </w:pPr>
      <w:r>
        <w:t>Partnering with technology visionaries to unlock enterprise potential.</w:t>
      </w:r>
    </w:p>
    <w:p w14:paraId="7954CC7C" w14:textId="77777777" w:rsidR="00077257" w:rsidRDefault="00000000">
      <w:pPr>
        <w:pStyle w:val="Heading4"/>
      </w:pPr>
      <w:r>
        <w:t>Enterprise Technology, Transformation CRM, ERP &amp; Ecosystem Apps</w:t>
      </w:r>
    </w:p>
    <w:p w14:paraId="45359E4B" w14:textId="77777777" w:rsidR="00077257" w:rsidRDefault="00000000">
      <w:pPr>
        <w:pStyle w:val="Heading4"/>
      </w:pPr>
      <w:r>
        <w:t>Data-Analytics ,  AI​ Dev Ops​</w:t>
      </w:r>
    </w:p>
    <w:p w14:paraId="350676CB" w14:textId="77777777" w:rsidR="00077257" w:rsidRDefault="00000000">
      <w:pPr>
        <w:pStyle w:val="Heading4"/>
      </w:pPr>
      <w:r>
        <w:t>​Digital Commerce &amp; Hyper Automation</w:t>
      </w:r>
    </w:p>
    <w:p w14:paraId="54081187" w14:textId="77777777" w:rsidR="00077257" w:rsidRDefault="00000000">
      <w:pPr>
        <w:pStyle w:val="Heading4"/>
      </w:pPr>
      <w:r>
        <w:t>Enterprise Integration</w:t>
      </w:r>
    </w:p>
    <w:p w14:paraId="54954255" w14:textId="77777777" w:rsidR="00077257" w:rsidRDefault="00000000">
      <w:pPr>
        <w:pStyle w:val="Heading4"/>
      </w:pPr>
      <w:r>
        <w:t>Data &amp; AI</w:t>
      </w:r>
    </w:p>
    <w:p w14:paraId="7D1E8BFE" w14:textId="77777777" w:rsidR="00077257" w:rsidRDefault="00000000">
      <w:pPr>
        <w:pStyle w:val="Heading4"/>
      </w:pPr>
      <w:r>
        <w:t>DevSecMLOps</w:t>
      </w:r>
    </w:p>
    <w:p w14:paraId="17ED9CAA" w14:textId="77777777" w:rsidR="00077257" w:rsidRDefault="00000000">
      <w:pPr>
        <w:pStyle w:val="Heading5"/>
      </w:pPr>
      <w:r>
        <w:t>Success Stories</w:t>
      </w:r>
    </w:p>
    <w:p w14:paraId="119FF64F" w14:textId="77777777" w:rsidR="00077257" w:rsidRDefault="00000000">
      <w:pPr>
        <w:pStyle w:val="Heading3"/>
      </w:pPr>
      <w:r>
        <w:t>Where Strategy Meets Execution and Results Follow.</w:t>
      </w:r>
    </w:p>
    <w:p w14:paraId="40B8F24A" w14:textId="77777777" w:rsidR="00077257" w:rsidRDefault="00000000">
      <w:pPr>
        <w:pStyle w:val="Heading4"/>
      </w:pPr>
      <w:r>
        <w:t>Real outcomes from our technology innovations that transformed our clients' worlds.</w:t>
      </w:r>
    </w:p>
    <w:p w14:paraId="1233E690" w14:textId="77777777" w:rsidR="00077257" w:rsidRDefault="00000000">
      <w:pPr>
        <w:pStyle w:val="Heading5"/>
      </w:pPr>
      <w:r>
        <w:t>Success Stories</w:t>
      </w:r>
    </w:p>
    <w:p w14:paraId="6C20E871" w14:textId="77777777" w:rsidR="00077257" w:rsidRDefault="00000000">
      <w:pPr>
        <w:pStyle w:val="Heading5"/>
      </w:pPr>
      <w:r>
        <w:t>Blogs</w:t>
      </w:r>
    </w:p>
    <w:p w14:paraId="458237DA" w14:textId="77777777" w:rsidR="00077257" w:rsidRDefault="00000000">
      <w:pPr>
        <w:pStyle w:val="Heading2"/>
      </w:pPr>
      <w:r>
        <w:t>VisionBenchAI: AI‑Powered Worker Productivity &amp; Safety Monitoring</w:t>
      </w:r>
    </w:p>
    <w:p w14:paraId="2FA58954" w14:textId="77777777" w:rsidR="00077257" w:rsidRDefault="00000000">
      <w:r>
        <w:t>🏗️ Construction &amp; Infrastructure · Case Study VisionBenchAI: AI‑Powered Worker Productivity &amp; Safety Monitoring How...</w:t>
      </w:r>
    </w:p>
    <w:p w14:paraId="7C921AE7" w14:textId="77777777" w:rsidR="00077257" w:rsidRDefault="00000000">
      <w:pPr>
        <w:pStyle w:val="Heading2"/>
      </w:pPr>
      <w:r>
        <w:t>Transforming Real Estate Lead Management with a Unified Salesforce Ecosystem</w:t>
      </w:r>
    </w:p>
    <w:p w14:paraId="0C1F0363" w14:textId="77777777" w:rsidR="00077257" w:rsidRDefault="00000000">
      <w:r>
        <w:t>Driving Unified Sales Excellence for a Leading Hospitality Brand with Salesforce About the Client |...</w:t>
      </w:r>
    </w:p>
    <w:p w14:paraId="1CD19CFF" w14:textId="77777777" w:rsidR="00077257" w:rsidRDefault="00000000">
      <w:pPr>
        <w:pStyle w:val="Heading2"/>
      </w:pPr>
      <w:r>
        <w:t>Driving Unified Sales Excellence for a Leading Hospitality Brand with Salesforce</w:t>
      </w:r>
    </w:p>
    <w:p w14:paraId="3080A6AC" w14:textId="77777777" w:rsidR="00077257" w:rsidRDefault="00000000">
      <w:r>
        <w:t>Driving Unified Sales Excellence for a Leading Hospitality Brand with Salesforce Client Overview | A...</w:t>
      </w:r>
    </w:p>
    <w:p w14:paraId="5286EBA0" w14:textId="77777777" w:rsidR="00077257" w:rsidRDefault="00000000">
      <w:pPr>
        <w:pStyle w:val="Heading2"/>
      </w:pPr>
      <w:r>
        <w:t>How Alphaleo Builds Connected Enterprises With Modern Integration Platforms</w:t>
      </w:r>
    </w:p>
    <w:p w14:paraId="1D0A3C7B" w14:textId="77777777" w:rsidR="00077257" w:rsidRDefault="00000000">
      <w:r>
        <w:t>Enterprises rarely suffer from a lack of applications; the real problem is that they do...</w:t>
      </w:r>
    </w:p>
    <w:p w14:paraId="2CBF0EFB" w14:textId="77777777" w:rsidR="00077257" w:rsidRDefault="00000000">
      <w:pPr>
        <w:pStyle w:val="Heading2"/>
      </w:pPr>
      <w:r>
        <w:lastRenderedPageBreak/>
        <w:t>Turning Data And DevOps Into A Single Growth Engine With Alphaleo</w:t>
      </w:r>
    </w:p>
    <w:p w14:paraId="38AE73EC" w14:textId="77777777" w:rsidR="00077257" w:rsidRDefault="00000000">
      <w:r>
        <w:t>Data and software delivery are often treated as separate worlds: one focused on analytics, the...</w:t>
      </w:r>
    </w:p>
    <w:p w14:paraId="17A1FC2E" w14:textId="77777777" w:rsidR="00077257" w:rsidRDefault="00000000">
      <w:pPr>
        <w:pStyle w:val="Heading2"/>
      </w:pPr>
      <w:r>
        <w:t>Reimagining Guest Journeys: Sales Cloud Implementation For Modern Hospitality</w:t>
      </w:r>
    </w:p>
    <w:p w14:paraId="3C542337" w14:textId="77777777" w:rsidR="00077257" w:rsidRDefault="00000000">
      <w:r>
        <w:t>In hospitality, every interaction—from the first website visit to the post-stay follow-up—shapes how guests perceive...</w:t>
      </w:r>
    </w:p>
    <w:p w14:paraId="02D7B8CB" w14:textId="77777777" w:rsidR="00077257" w:rsidRDefault="00000000">
      <w:pPr>
        <w:pStyle w:val="Heading5"/>
      </w:pPr>
      <w:r>
        <w:t>View all</w:t>
      </w:r>
    </w:p>
    <w:p w14:paraId="28D905FC" w14:textId="77777777" w:rsidR="00077257" w:rsidRDefault="00000000">
      <w:pPr>
        <w:pStyle w:val="Heading5"/>
      </w:pPr>
      <w:r>
        <w:t>View all</w:t>
      </w:r>
    </w:p>
    <w:p w14:paraId="28C75DE8" w14:textId="77777777" w:rsidR="00077257" w:rsidRDefault="00000000">
      <w:pPr>
        <w:pStyle w:val="Heading5"/>
      </w:pPr>
      <w:r>
        <w:t>Testimonials</w:t>
      </w:r>
    </w:p>
    <w:p w14:paraId="036A5118" w14:textId="77777777" w:rsidR="00077257" w:rsidRDefault="00000000">
      <w:pPr>
        <w:pStyle w:val="Heading2"/>
      </w:pPr>
      <w:r>
        <w:t>Trusted by Industry Leaders</w:t>
      </w:r>
    </w:p>
    <w:p w14:paraId="20B5C7F5" w14:textId="77777777" w:rsidR="00077257" w:rsidRDefault="00000000">
      <w:r>
        <w:t>Real words from brands that rely on our expertise</w:t>
      </w:r>
    </w:p>
    <w:p w14:paraId="78C4CB5B" w14:textId="77777777" w:rsidR="00077257" w:rsidRDefault="00000000">
      <w:r>
        <w:br w:type="page"/>
      </w:r>
    </w:p>
    <w:p w14:paraId="30BA5B98" w14:textId="77777777" w:rsidR="00077257" w:rsidRDefault="00000000">
      <w:pPr>
        <w:pStyle w:val="Heading1"/>
      </w:pPr>
      <w:r>
        <w:lastRenderedPageBreak/>
        <w:t>Privacy Policy - Alphaleo</w:t>
      </w:r>
    </w:p>
    <w:p w14:paraId="7858A1AB" w14:textId="77777777" w:rsidR="00077257" w:rsidRDefault="00000000">
      <w:r>
        <w:t>URL: https://alphaleo.tech/privacy-policy/</w:t>
      </w:r>
    </w:p>
    <w:p w14:paraId="7B3F19F3" w14:textId="77777777" w:rsidR="00077257" w:rsidRDefault="00077257"/>
    <w:p w14:paraId="3ED370CB" w14:textId="77777777" w:rsidR="00077257" w:rsidRDefault="00000000">
      <w:pPr>
        <w:pStyle w:val="Heading1"/>
      </w:pPr>
      <w:r>
        <w:t>PRIVACY POLICY</w:t>
      </w:r>
    </w:p>
    <w:p w14:paraId="509AFCC7" w14:textId="77777777" w:rsidR="00077257" w:rsidRDefault="00000000">
      <w:pPr>
        <w:pStyle w:val="Heading5"/>
      </w:pPr>
      <w:r>
        <w:t>Last updated May 21, 2026</w:t>
      </w:r>
    </w:p>
    <w:p w14:paraId="64E040BF" w14:textId="77777777" w:rsidR="00077257" w:rsidRDefault="00000000">
      <w:pPr>
        <w:pStyle w:val="Heading5"/>
      </w:pPr>
      <w:r>
        <w:t>Last updated May 21, 2026</w:t>
      </w:r>
    </w:p>
    <w:p w14:paraId="0A20D328" w14:textId="77777777" w:rsidR="00077257" w:rsidRDefault="00000000">
      <w:pPr>
        <w:pStyle w:val="Heading5"/>
      </w:pPr>
      <w:r>
        <w:t>Last updated May 21, 2026</w:t>
      </w:r>
    </w:p>
    <w:p w14:paraId="28514AFF" w14:textId="77777777" w:rsidR="00077257" w:rsidRDefault="00000000">
      <w:pPr>
        <w:pStyle w:val="ListBullet"/>
      </w:pPr>
      <w:r>
        <w:t>Visit our website at http://www.alphaleo.tech or any website of ours that links to this Privacy Notice</w:t>
      </w:r>
    </w:p>
    <w:p w14:paraId="51B6EB95" w14:textId="77777777" w:rsidR="00077257" w:rsidRDefault="00000000">
      <w:pPr>
        <w:pStyle w:val="Heading5"/>
      </w:pPr>
      <w:r>
        <w:t>http://www.alphaleo.tech</w:t>
      </w:r>
    </w:p>
    <w:p w14:paraId="71788FE3" w14:textId="77777777" w:rsidR="00077257" w:rsidRDefault="00000000">
      <w:pPr>
        <w:pStyle w:val="ListBullet"/>
      </w:pPr>
      <w:r>
        <w:t>Engage with us in other related ways, including any marketing or events</w:t>
      </w:r>
    </w:p>
    <w:p w14:paraId="3934F2B9" w14:textId="77777777" w:rsidR="00077257" w:rsidRDefault="00000000">
      <w:pPr>
        <w:pStyle w:val="Heading2"/>
      </w:pPr>
      <w:r>
        <w:lastRenderedPageBreak/>
        <w:t>SUMMARY OF KEY POINTS</w:t>
      </w:r>
    </w:p>
    <w:p w14:paraId="3F507567" w14:textId="77777777" w:rsidR="00077257" w:rsidRDefault="00000000">
      <w:pPr>
        <w:pStyle w:val="Heading5"/>
      </w:pPr>
      <w:r>
        <w:t>table of contents</w:t>
      </w:r>
    </w:p>
    <w:p w14:paraId="0CB4D43A" w14:textId="77777777" w:rsidR="00077257" w:rsidRDefault="00000000">
      <w:pPr>
        <w:pStyle w:val="Heading5"/>
      </w:pPr>
      <w:r>
        <w:t>table of contents</w:t>
      </w:r>
    </w:p>
    <w:p w14:paraId="103E6674" w14:textId="77777777" w:rsidR="00077257" w:rsidRDefault="00000000">
      <w:pPr>
        <w:pStyle w:val="Heading5"/>
      </w:pPr>
      <w:r>
        <w:t>personal information you disclose to us</w:t>
      </w:r>
    </w:p>
    <w:p w14:paraId="44ED1827" w14:textId="77777777" w:rsidR="00077257" w:rsidRDefault="00000000">
      <w:pPr>
        <w:pStyle w:val="Heading5"/>
      </w:pPr>
      <w:r>
        <w:t>personal information you disclose to us</w:t>
      </w:r>
    </w:p>
    <w:p w14:paraId="56C469DB" w14:textId="77777777" w:rsidR="00077257" w:rsidRDefault="00000000">
      <w:pPr>
        <w:pStyle w:val="Heading5"/>
      </w:pPr>
      <w:r>
        <w:t>how we process your information</w:t>
      </w:r>
    </w:p>
    <w:p w14:paraId="481DE0A8" w14:textId="77777777" w:rsidR="00077257" w:rsidRDefault="00000000">
      <w:pPr>
        <w:pStyle w:val="Heading5"/>
      </w:pPr>
      <w:r>
        <w:t>how we process your information</w:t>
      </w:r>
    </w:p>
    <w:p w14:paraId="3D406EAA" w14:textId="77777777" w:rsidR="00077257" w:rsidRDefault="00000000">
      <w:pPr>
        <w:pStyle w:val="Heading5"/>
      </w:pPr>
      <w:r>
        <w:t>your privacy rights</w:t>
      </w:r>
    </w:p>
    <w:p w14:paraId="6BE23D3B" w14:textId="77777777" w:rsidR="00077257" w:rsidRDefault="00000000">
      <w:pPr>
        <w:pStyle w:val="Heading5"/>
      </w:pPr>
      <w:r>
        <w:t>your privacy rights</w:t>
      </w:r>
    </w:p>
    <w:p w14:paraId="6153F997" w14:textId="77777777" w:rsidR="00077257" w:rsidRDefault="00000000">
      <w:pPr>
        <w:pStyle w:val="Heading5"/>
      </w:pPr>
      <w:r>
        <w:t>data subject access request</w:t>
      </w:r>
    </w:p>
    <w:p w14:paraId="6D9B0B1E" w14:textId="77777777" w:rsidR="00077257" w:rsidRDefault="00000000">
      <w:pPr>
        <w:pStyle w:val="Heading5"/>
      </w:pPr>
      <w:r>
        <w:t>data subject access request</w:t>
      </w:r>
    </w:p>
    <w:p w14:paraId="70066200" w14:textId="77777777" w:rsidR="00077257" w:rsidRDefault="00000000">
      <w:pPr>
        <w:pStyle w:val="Heading5"/>
      </w:pPr>
      <w:r>
        <w:t>Review the Privacy Notice in full</w:t>
      </w:r>
    </w:p>
    <w:p w14:paraId="3FEA8D9D" w14:textId="77777777" w:rsidR="00077257" w:rsidRDefault="00000000">
      <w:pPr>
        <w:pStyle w:val="Heading5"/>
      </w:pPr>
      <w:r>
        <w:t>Review the Privacy Notice in full</w:t>
      </w:r>
    </w:p>
    <w:p w14:paraId="2447A45E" w14:textId="77777777" w:rsidR="00077257" w:rsidRDefault="00000000">
      <w:pPr>
        <w:pStyle w:val="Heading2"/>
      </w:pPr>
      <w:r>
        <w:t>TABLE OF CONTENTS</w:t>
      </w:r>
    </w:p>
    <w:p w14:paraId="6B7965F0" w14:textId="77777777" w:rsidR="00077257" w:rsidRDefault="00000000">
      <w:pPr>
        <w:pStyle w:val="Heading5"/>
      </w:pPr>
      <w:r>
        <w:t>1. WHAT INFORMATION DO WE COLLECT?</w:t>
      </w:r>
    </w:p>
    <w:p w14:paraId="2B48A671" w14:textId="77777777" w:rsidR="00077257" w:rsidRDefault="00000000">
      <w:pPr>
        <w:pStyle w:val="Heading5"/>
      </w:pPr>
      <w:r>
        <w:t>1. WHAT INFORMATION DO WE COLLECT?</w:t>
      </w:r>
    </w:p>
    <w:p w14:paraId="1D261971" w14:textId="77777777" w:rsidR="00077257" w:rsidRDefault="00000000">
      <w:pPr>
        <w:pStyle w:val="Heading5"/>
      </w:pPr>
      <w:r>
        <w:t>2. HOW DO WE PROCESS YOUR INFORMATION?</w:t>
      </w:r>
    </w:p>
    <w:p w14:paraId="59AAB61A" w14:textId="77777777" w:rsidR="00077257" w:rsidRDefault="00000000">
      <w:pPr>
        <w:pStyle w:val="Heading5"/>
      </w:pPr>
      <w:r>
        <w:t>2. HOW DO WE PROCESS YOUR INFORMATION?</w:t>
      </w:r>
    </w:p>
    <w:p w14:paraId="0518EA2D" w14:textId="77777777" w:rsidR="00077257" w:rsidRDefault="00000000">
      <w:pPr>
        <w:pStyle w:val="Heading5"/>
      </w:pPr>
      <w:r>
        <w:t>3. WHEN AND WITH WHOM DO WE SHARE YOUR PERSONAL INFORMATION?</w:t>
      </w:r>
    </w:p>
    <w:p w14:paraId="27DC74F3" w14:textId="77777777" w:rsidR="00077257" w:rsidRDefault="00000000">
      <w:pPr>
        <w:pStyle w:val="Heading5"/>
      </w:pPr>
      <w:r>
        <w:t>3. WHEN AND WITH WHOM DO WE SHARE YOUR PERSONAL INFORMATION?</w:t>
      </w:r>
    </w:p>
    <w:p w14:paraId="4F7F5562" w14:textId="77777777" w:rsidR="00077257" w:rsidRDefault="00000000">
      <w:pPr>
        <w:pStyle w:val="Heading5"/>
      </w:pPr>
      <w:r>
        <w:t>4. DO WE USE COOKIES AND OTHER TRACKING TECHNOLOGIES?</w:t>
      </w:r>
    </w:p>
    <w:p w14:paraId="62FB78E6" w14:textId="77777777" w:rsidR="00077257" w:rsidRDefault="00000000">
      <w:pPr>
        <w:pStyle w:val="Heading5"/>
      </w:pPr>
      <w:r>
        <w:t>4. DO WE USE COOKIES AND OTHER TRACKING TECHNOLOGIES?</w:t>
      </w:r>
    </w:p>
    <w:p w14:paraId="645A09C3" w14:textId="77777777" w:rsidR="00077257" w:rsidRDefault="00000000">
      <w:pPr>
        <w:pStyle w:val="Heading5"/>
      </w:pPr>
      <w:r>
        <w:t>5. HOW DO WE HANDLE YOUR SOCIAL LOGINS?</w:t>
      </w:r>
    </w:p>
    <w:p w14:paraId="6D35617E" w14:textId="77777777" w:rsidR="00077257" w:rsidRDefault="00000000">
      <w:pPr>
        <w:pStyle w:val="Heading5"/>
      </w:pPr>
      <w:r>
        <w:t>5. HOW DO WE HANDLE YOUR SOCIAL LOGINS?</w:t>
      </w:r>
    </w:p>
    <w:p w14:paraId="33EA0EF1" w14:textId="77777777" w:rsidR="00077257" w:rsidRDefault="00000000">
      <w:pPr>
        <w:pStyle w:val="Heading5"/>
      </w:pPr>
      <w:r>
        <w:t>5. HOW DO WE HANDLE YOUR SOCIAL LOGINS?</w:t>
      </w:r>
    </w:p>
    <w:p w14:paraId="354C0A3E" w14:textId="77777777" w:rsidR="00077257" w:rsidRDefault="00000000">
      <w:pPr>
        <w:pStyle w:val="Heading5"/>
      </w:pPr>
      <w:r>
        <w:lastRenderedPageBreak/>
        <w:t>5. HOW DO WE HANDLE YOUR SOCIAL LOGINS?</w:t>
      </w:r>
    </w:p>
    <w:p w14:paraId="4131CC6F" w14:textId="77777777" w:rsidR="00077257" w:rsidRDefault="00000000">
      <w:pPr>
        <w:pStyle w:val="Heading5"/>
      </w:pPr>
      <w:r>
        <w:t>6. IS YOUR INFORMATION TRANSFERRED INTERNATIONALLY?</w:t>
      </w:r>
    </w:p>
    <w:p w14:paraId="2E7C84FC" w14:textId="77777777" w:rsidR="00077257" w:rsidRDefault="00000000">
      <w:pPr>
        <w:pStyle w:val="Heading5"/>
      </w:pPr>
      <w:r>
        <w:t>6. IS YOUR INFORMATION TRANSFERRED INTERNATIONALLY?</w:t>
      </w:r>
    </w:p>
    <w:p w14:paraId="7A067609" w14:textId="77777777" w:rsidR="00077257" w:rsidRDefault="00000000">
      <w:pPr>
        <w:pStyle w:val="Heading5"/>
      </w:pPr>
      <w:r>
        <w:t>7. HOW LONG DO WE KEEP YOUR INFORMATION?</w:t>
      </w:r>
    </w:p>
    <w:p w14:paraId="64EB23D7" w14:textId="77777777" w:rsidR="00077257" w:rsidRDefault="00000000">
      <w:pPr>
        <w:pStyle w:val="Heading5"/>
      </w:pPr>
      <w:r>
        <w:t>7. HOW LONG DO WE KEEP YOUR INFORMATION?</w:t>
      </w:r>
    </w:p>
    <w:p w14:paraId="2BCAD097" w14:textId="77777777" w:rsidR="00077257" w:rsidRDefault="00000000">
      <w:pPr>
        <w:pStyle w:val="Heading5"/>
      </w:pPr>
      <w:r>
        <w:t>8. DO WE COLLECT INFORMATION FROM MINORS?</w:t>
      </w:r>
    </w:p>
    <w:p w14:paraId="1EB0F066" w14:textId="77777777" w:rsidR="00077257" w:rsidRDefault="00000000">
      <w:pPr>
        <w:pStyle w:val="Heading5"/>
      </w:pPr>
      <w:r>
        <w:t>8. DO WE COLLECT INFORMATION FROM MINORS?</w:t>
      </w:r>
    </w:p>
    <w:p w14:paraId="05032DBC" w14:textId="77777777" w:rsidR="00077257" w:rsidRDefault="00000000">
      <w:pPr>
        <w:pStyle w:val="Heading5"/>
      </w:pPr>
      <w:r>
        <w:t>9. WHAT ARE YOUR PRIVACY RIGHTS?</w:t>
      </w:r>
    </w:p>
    <w:p w14:paraId="65FE2D02" w14:textId="77777777" w:rsidR="00077257" w:rsidRDefault="00000000">
      <w:pPr>
        <w:pStyle w:val="Heading5"/>
      </w:pPr>
      <w:r>
        <w:t>9. WHAT ARE YOUR PRIVACY RIGHTS?</w:t>
      </w:r>
    </w:p>
    <w:p w14:paraId="631189E7" w14:textId="77777777" w:rsidR="00077257" w:rsidRDefault="00000000">
      <w:pPr>
        <w:pStyle w:val="Heading5"/>
      </w:pPr>
      <w:r>
        <w:t>10. CONTROLS FOR DO-NOT-TRACK FEATURES</w:t>
      </w:r>
    </w:p>
    <w:p w14:paraId="32E45D80" w14:textId="77777777" w:rsidR="00077257" w:rsidRDefault="00000000">
      <w:pPr>
        <w:pStyle w:val="Heading5"/>
      </w:pPr>
      <w:r>
        <w:t>10. CONTROLS FOR DO-NOT-TRACK FEATURES</w:t>
      </w:r>
    </w:p>
    <w:p w14:paraId="7DE3D7A1" w14:textId="77777777" w:rsidR="00077257" w:rsidRDefault="00000000">
      <w:pPr>
        <w:pStyle w:val="Heading5"/>
      </w:pPr>
      <w:r>
        <w:t>11. DO UNITED STATES RESIDENTS HAVE SPECIFIC PRIVACY RIGHTS?</w:t>
      </w:r>
    </w:p>
    <w:p w14:paraId="28D43D6A" w14:textId="77777777" w:rsidR="00077257" w:rsidRDefault="00000000">
      <w:pPr>
        <w:pStyle w:val="Heading5"/>
      </w:pPr>
      <w:r>
        <w:t>11. DO UNITED STATES RESIDENTS HAVE SPECIFIC PRIVACY RIGHTS?</w:t>
      </w:r>
    </w:p>
    <w:p w14:paraId="7144E425" w14:textId="77777777" w:rsidR="00077257" w:rsidRDefault="00000000">
      <w:pPr>
        <w:pStyle w:val="Heading5"/>
      </w:pPr>
      <w:r>
        <w:t>12. DO WE MAKE UPDATES TO THIS NOTICE?</w:t>
      </w:r>
    </w:p>
    <w:p w14:paraId="7AF15B12" w14:textId="77777777" w:rsidR="00077257" w:rsidRDefault="00000000">
      <w:pPr>
        <w:pStyle w:val="Heading5"/>
      </w:pPr>
      <w:r>
        <w:t>12. DO WE MAKE UPDATES TO THIS NOTICE?</w:t>
      </w:r>
    </w:p>
    <w:p w14:paraId="183FB6A8" w14:textId="77777777" w:rsidR="00077257" w:rsidRDefault="00000000">
      <w:pPr>
        <w:pStyle w:val="Heading5"/>
      </w:pPr>
      <w:r>
        <w:t>13. HOW CAN YOU CONTACT US ABOUT THIS NOTICE?</w:t>
      </w:r>
    </w:p>
    <w:p w14:paraId="5F4EFAE9" w14:textId="77777777" w:rsidR="00077257" w:rsidRDefault="00000000">
      <w:pPr>
        <w:pStyle w:val="Heading5"/>
      </w:pPr>
      <w:r>
        <w:t>14. HOW CAN YOU REVIEW, UPDATE, OR DELETE THE DATA WE COLLECT FROM YOU?</w:t>
      </w:r>
    </w:p>
    <w:p w14:paraId="73FC991A" w14:textId="77777777" w:rsidR="00077257" w:rsidRDefault="00000000">
      <w:pPr>
        <w:pStyle w:val="Heading2"/>
      </w:pPr>
      <w:r>
        <w:t>1. WHAT INFORMATION DO WE COLLECT?</w:t>
      </w:r>
    </w:p>
    <w:p w14:paraId="3C8A8031" w14:textId="77777777" w:rsidR="00077257" w:rsidRDefault="00000000">
      <w:pPr>
        <w:pStyle w:val="Heading3"/>
      </w:pPr>
      <w:r>
        <w:t>Personal information you disclose to us</w:t>
      </w:r>
    </w:p>
    <w:p w14:paraId="2864BA7C" w14:textId="77777777" w:rsidR="00077257" w:rsidRDefault="00000000">
      <w:pPr>
        <w:pStyle w:val="Heading5"/>
      </w:pPr>
      <w:r>
        <w:t>In Short:</w:t>
      </w:r>
    </w:p>
    <w:p w14:paraId="3B52E2FD" w14:textId="77777777" w:rsidR="00077257" w:rsidRDefault="00000000">
      <w:pPr>
        <w:pStyle w:val="Heading5"/>
      </w:pPr>
      <w:r>
        <w:t>In Short:</w:t>
      </w:r>
    </w:p>
    <w:p w14:paraId="75DAE9BC" w14:textId="77777777" w:rsidR="00077257" w:rsidRDefault="00000000">
      <w:pPr>
        <w:pStyle w:val="Heading5"/>
      </w:pPr>
      <w:r>
        <w:t>In Short:</w:t>
      </w:r>
    </w:p>
    <w:p w14:paraId="6A45CBBA" w14:textId="77777777" w:rsidR="00077257" w:rsidRDefault="00000000">
      <w:pPr>
        <w:pStyle w:val="Heading5"/>
      </w:pPr>
      <w:r>
        <w:t>In Short:</w:t>
      </w:r>
    </w:p>
    <w:p w14:paraId="12A59748" w14:textId="77777777" w:rsidR="00077257" w:rsidRDefault="00000000">
      <w:pPr>
        <w:pStyle w:val="ListBullet"/>
      </w:pPr>
      <w:r>
        <w:t>phone numbers</w:t>
      </w:r>
    </w:p>
    <w:p w14:paraId="75A97088" w14:textId="77777777" w:rsidR="00077257" w:rsidRDefault="00000000">
      <w:pPr>
        <w:pStyle w:val="Heading5"/>
      </w:pPr>
      <w:r>
        <w:lastRenderedPageBreak/>
        <w:t>phone numbers</w:t>
      </w:r>
    </w:p>
    <w:p w14:paraId="004F0746" w14:textId="77777777" w:rsidR="00077257" w:rsidRDefault="00000000">
      <w:pPr>
        <w:pStyle w:val="Heading5"/>
      </w:pPr>
      <w:r>
        <w:t>phone numbers</w:t>
      </w:r>
    </w:p>
    <w:p w14:paraId="72D6B143" w14:textId="77777777" w:rsidR="00077257" w:rsidRDefault="00000000">
      <w:pPr>
        <w:pStyle w:val="Heading5"/>
      </w:pPr>
      <w:r>
        <w:t>phone numbers</w:t>
      </w:r>
    </w:p>
    <w:p w14:paraId="315B5752" w14:textId="77777777" w:rsidR="00077257" w:rsidRDefault="00000000">
      <w:pPr>
        <w:pStyle w:val="Heading5"/>
      </w:pPr>
      <w:r>
        <w:t>phone numbers</w:t>
      </w:r>
    </w:p>
    <w:p w14:paraId="1831AFF2" w14:textId="77777777" w:rsidR="00077257" w:rsidRDefault="00000000">
      <w:pPr>
        <w:pStyle w:val="Heading5"/>
      </w:pPr>
      <w:r>
        <w:t>phone numbers</w:t>
      </w:r>
    </w:p>
    <w:p w14:paraId="45379182" w14:textId="77777777" w:rsidR="00077257" w:rsidRDefault="00000000">
      <w:pPr>
        <w:pStyle w:val="ListBullet"/>
      </w:pPr>
      <w:r>
        <w:t>email addresses</w:t>
      </w:r>
    </w:p>
    <w:p w14:paraId="7FD603B6" w14:textId="77777777" w:rsidR="00077257" w:rsidRDefault="00000000">
      <w:pPr>
        <w:pStyle w:val="Heading5"/>
      </w:pPr>
      <w:r>
        <w:t>email addresses</w:t>
      </w:r>
    </w:p>
    <w:p w14:paraId="50595500" w14:textId="77777777" w:rsidR="00077257" w:rsidRDefault="00000000">
      <w:pPr>
        <w:pStyle w:val="Heading5"/>
      </w:pPr>
      <w:r>
        <w:t>email addresses</w:t>
      </w:r>
    </w:p>
    <w:p w14:paraId="0E1ED2D2" w14:textId="77777777" w:rsidR="00077257" w:rsidRDefault="00000000">
      <w:pPr>
        <w:pStyle w:val="Heading5"/>
      </w:pPr>
      <w:r>
        <w:t>email addresses</w:t>
      </w:r>
    </w:p>
    <w:p w14:paraId="4F8A7264" w14:textId="77777777" w:rsidR="00077257" w:rsidRDefault="00000000">
      <w:pPr>
        <w:pStyle w:val="Heading5"/>
      </w:pPr>
      <w:r>
        <w:t>email addresses</w:t>
      </w:r>
    </w:p>
    <w:p w14:paraId="0D5357B3" w14:textId="77777777" w:rsidR="00077257" w:rsidRDefault="00000000">
      <w:pPr>
        <w:pStyle w:val="Heading5"/>
      </w:pPr>
      <w:r>
        <w:t>email addresses</w:t>
      </w:r>
    </w:p>
    <w:p w14:paraId="51581AAF" w14:textId="77777777" w:rsidR="00077257" w:rsidRDefault="00000000">
      <w:pPr>
        <w:pStyle w:val="ListBullet"/>
      </w:pPr>
      <w:r>
        <w:t>job titles</w:t>
      </w:r>
    </w:p>
    <w:p w14:paraId="3C048F4E" w14:textId="77777777" w:rsidR="00077257" w:rsidRDefault="00000000">
      <w:pPr>
        <w:pStyle w:val="Heading5"/>
      </w:pPr>
      <w:r>
        <w:t>job titles</w:t>
      </w:r>
    </w:p>
    <w:p w14:paraId="15FA741D" w14:textId="77777777" w:rsidR="00077257" w:rsidRDefault="00000000">
      <w:pPr>
        <w:pStyle w:val="Heading5"/>
      </w:pPr>
      <w:r>
        <w:t>job titles</w:t>
      </w:r>
    </w:p>
    <w:p w14:paraId="444528AB" w14:textId="77777777" w:rsidR="00077257" w:rsidRDefault="00000000">
      <w:pPr>
        <w:pStyle w:val="Heading5"/>
      </w:pPr>
      <w:r>
        <w:t>job titles</w:t>
      </w:r>
    </w:p>
    <w:p w14:paraId="2C360170" w14:textId="77777777" w:rsidR="00077257" w:rsidRDefault="00000000">
      <w:pPr>
        <w:pStyle w:val="Heading5"/>
      </w:pPr>
      <w:r>
        <w:t>job titles</w:t>
      </w:r>
    </w:p>
    <w:p w14:paraId="2EE1ECF2" w14:textId="77777777" w:rsidR="00077257" w:rsidRDefault="00000000">
      <w:pPr>
        <w:pStyle w:val="Heading5"/>
      </w:pPr>
      <w:r>
        <w:t>job titles</w:t>
      </w:r>
    </w:p>
    <w:p w14:paraId="2C4BCFCA" w14:textId="77777777" w:rsidR="00077257" w:rsidRDefault="00000000">
      <w:pPr>
        <w:pStyle w:val="ListBullet"/>
      </w:pPr>
      <w:r>
        <w:t>names</w:t>
      </w:r>
    </w:p>
    <w:p w14:paraId="736F43FC" w14:textId="77777777" w:rsidR="00077257" w:rsidRDefault="00000000">
      <w:pPr>
        <w:pStyle w:val="Heading5"/>
      </w:pPr>
      <w:r>
        <w:t>names</w:t>
      </w:r>
    </w:p>
    <w:p w14:paraId="0E8FFEF4" w14:textId="77777777" w:rsidR="00077257" w:rsidRDefault="00000000">
      <w:pPr>
        <w:pStyle w:val="Heading5"/>
      </w:pPr>
      <w:r>
        <w:t>names</w:t>
      </w:r>
    </w:p>
    <w:p w14:paraId="45349967" w14:textId="77777777" w:rsidR="00077257" w:rsidRDefault="00000000">
      <w:pPr>
        <w:pStyle w:val="Heading5"/>
      </w:pPr>
      <w:r>
        <w:t>names</w:t>
      </w:r>
    </w:p>
    <w:p w14:paraId="0DEDD831" w14:textId="77777777" w:rsidR="00077257" w:rsidRDefault="00000000">
      <w:pPr>
        <w:pStyle w:val="Heading5"/>
      </w:pPr>
      <w:r>
        <w:t>names</w:t>
      </w:r>
    </w:p>
    <w:p w14:paraId="788B861F" w14:textId="77777777" w:rsidR="00077257" w:rsidRDefault="00000000">
      <w:pPr>
        <w:pStyle w:val="Heading5"/>
      </w:pPr>
      <w:r>
        <w:t>names</w:t>
      </w:r>
    </w:p>
    <w:p w14:paraId="1BA5478E" w14:textId="77777777" w:rsidR="00077257" w:rsidRDefault="00000000">
      <w:pPr>
        <w:pStyle w:val="Heading2"/>
      </w:pPr>
      <w:r>
        <w:t>2. HOW DO WE PROCESS YOUR INFORMATION?</w:t>
      </w:r>
    </w:p>
    <w:p w14:paraId="2EB6C277" w14:textId="77777777" w:rsidR="00077257" w:rsidRDefault="00000000">
      <w:pPr>
        <w:pStyle w:val="Heading2"/>
      </w:pPr>
      <w:r>
        <w:t>3. WHEN AND WITH WHOM DO WE SHARE YOUR PERSONAL INFORMATION?</w:t>
      </w:r>
    </w:p>
    <w:p w14:paraId="344F2BB1" w14:textId="77777777" w:rsidR="00077257" w:rsidRDefault="00000000">
      <w:pPr>
        <w:pStyle w:val="ListBullet"/>
      </w:pPr>
      <w:r>
        <w:t>Business Transfers. We may share or transfer your information in connection with, or during negotiations of, any merger, sale of company assets, financing, or acquisition of all or a portion of our business to another company.</w:t>
      </w:r>
    </w:p>
    <w:p w14:paraId="5C4C04AF" w14:textId="77777777" w:rsidR="00077257" w:rsidRDefault="00000000">
      <w:pPr>
        <w:pStyle w:val="Heading2"/>
      </w:pPr>
      <w:r>
        <w:lastRenderedPageBreak/>
        <w:t>4. DO WE USE COOKIES AND OTHER TRACKING TECHNOLOGIES?</w:t>
      </w:r>
    </w:p>
    <w:p w14:paraId="6B5C902D" w14:textId="77777777" w:rsidR="00077257" w:rsidRDefault="00000000">
      <w:pPr>
        <w:pStyle w:val="Heading5"/>
      </w:pPr>
      <w:r>
        <w:t>DO UNITED STATES RESIDENTS HAVE SPECIFIC PRIVACY RIGHTS?</w:t>
      </w:r>
    </w:p>
    <w:p w14:paraId="5914100C" w14:textId="77777777" w:rsidR="00077257" w:rsidRDefault="00000000">
      <w:pPr>
        <w:pStyle w:val="Heading5"/>
      </w:pPr>
      <w:r>
        <w:t>DO UNITED STATES RESIDENTS HAVE SPECIFIC PRIVACY RIGHTS?</w:t>
      </w:r>
    </w:p>
    <w:p w14:paraId="71B88661" w14:textId="77777777" w:rsidR="00077257" w:rsidRDefault="00000000">
      <w:pPr>
        <w:pStyle w:val="Heading3"/>
      </w:pPr>
      <w:r>
        <w:t>Google Analytics</w:t>
      </w:r>
    </w:p>
    <w:p w14:paraId="4F083844" w14:textId="77777777" w:rsidR="00077257" w:rsidRDefault="00000000">
      <w:pPr>
        <w:pStyle w:val="Heading5"/>
      </w:pPr>
      <w:r>
        <w:t>Google Privacy &amp; Terms page</w:t>
      </w:r>
    </w:p>
    <w:p w14:paraId="09635A74" w14:textId="77777777" w:rsidR="00077257" w:rsidRDefault="00000000">
      <w:pPr>
        <w:pStyle w:val="Heading2"/>
      </w:pPr>
      <w:r>
        <w:t>5. HOW DO WE HANDLE YOUR SOCIAL LOGINS?</w:t>
      </w:r>
    </w:p>
    <w:p w14:paraId="4391CE23" w14:textId="77777777" w:rsidR="00077257" w:rsidRDefault="00000000">
      <w:pPr>
        <w:pStyle w:val="Heading2"/>
      </w:pPr>
      <w:r>
        <w:t>6. IS YOUR INFORMATION TRANSFERRED INTERNATIONALLY?</w:t>
      </w:r>
    </w:p>
    <w:p w14:paraId="4B9DDED2" w14:textId="77777777" w:rsidR="00077257" w:rsidRDefault="00000000">
      <w:pPr>
        <w:pStyle w:val="Heading5"/>
      </w:pPr>
      <w:r>
        <w:t>. Regardless of your location,</w:t>
      </w:r>
    </w:p>
    <w:p w14:paraId="0279EA6C" w14:textId="77777777" w:rsidR="00077257" w:rsidRDefault="00000000">
      <w:pPr>
        <w:pStyle w:val="Heading5"/>
      </w:pPr>
      <w:r>
        <w:t>WHEN AND WITH WHOM DO WE SHARE YOUR PERSONAL INFORMATION?</w:t>
      </w:r>
    </w:p>
    <w:p w14:paraId="1A22D354" w14:textId="77777777" w:rsidR="00077257" w:rsidRDefault="00000000">
      <w:pPr>
        <w:pStyle w:val="Heading5"/>
      </w:pPr>
      <w:r>
        <w:t>WHEN AND WITH WHOM DO WE SHARE YOUR PERSONAL INFORMATION?</w:t>
      </w:r>
    </w:p>
    <w:p w14:paraId="451209CC" w14:textId="77777777" w:rsidR="00077257" w:rsidRDefault="00000000">
      <w:pPr>
        <w:pStyle w:val="Heading5"/>
      </w:pPr>
      <w:r>
        <w:t>‘ above), including facilities in</w:t>
      </w:r>
    </w:p>
    <w:p w14:paraId="600E9E24" w14:textId="77777777" w:rsidR="00077257" w:rsidRDefault="00000000">
      <w:pPr>
        <w:pStyle w:val="Heading5"/>
      </w:pPr>
      <w:r>
        <w:t>‘ above), including facilities in</w:t>
      </w:r>
    </w:p>
    <w:p w14:paraId="2BD5AC69" w14:textId="77777777" w:rsidR="00077257" w:rsidRDefault="00000000">
      <w:pPr>
        <w:pStyle w:val="Heading5"/>
      </w:pPr>
      <w:r>
        <w:t>‘ above), including facilities in</w:t>
      </w:r>
    </w:p>
    <w:p w14:paraId="3F44101C" w14:textId="77777777" w:rsidR="00077257" w:rsidRDefault="00000000">
      <w:pPr>
        <w:pStyle w:val="Heading5"/>
      </w:pPr>
      <w:r>
        <w:t>and other countries.</w:t>
      </w:r>
    </w:p>
    <w:p w14:paraId="312AE574" w14:textId="77777777" w:rsidR="00077257" w:rsidRDefault="00000000">
      <w:pPr>
        <w:pStyle w:val="Heading5"/>
      </w:pPr>
      <w:r>
        <w:t>and other countries.</w:t>
      </w:r>
    </w:p>
    <w:p w14:paraId="55B16077" w14:textId="77777777" w:rsidR="00077257" w:rsidRDefault="00000000">
      <w:pPr>
        <w:pStyle w:val="Heading5"/>
      </w:pPr>
      <w:r>
        <w:t>and other countries.</w:t>
      </w:r>
    </w:p>
    <w:p w14:paraId="10CEA075" w14:textId="77777777" w:rsidR="00077257" w:rsidRDefault="00000000">
      <w:pPr>
        <w:pStyle w:val="Heading2"/>
      </w:pPr>
      <w:r>
        <w:t>7. HOW LONG DO WE KEEP YOUR INFORMATION?</w:t>
      </w:r>
    </w:p>
    <w:p w14:paraId="61EE5935" w14:textId="77777777" w:rsidR="00077257" w:rsidRDefault="00000000">
      <w:pPr>
        <w:pStyle w:val="Heading2"/>
      </w:pPr>
      <w:r>
        <w:t>8. DO WE COLLECT INFORMATION FROM MINORS?</w:t>
      </w:r>
    </w:p>
    <w:p w14:paraId="0FE122A5" w14:textId="77777777" w:rsidR="00077257" w:rsidRDefault="00000000">
      <w:pPr>
        <w:pStyle w:val="Heading5"/>
      </w:pPr>
      <w:r>
        <w:t>__________</w:t>
      </w:r>
    </w:p>
    <w:p w14:paraId="4AFAC5FE" w14:textId="77777777" w:rsidR="00077257" w:rsidRDefault="00000000">
      <w:pPr>
        <w:pStyle w:val="Heading5"/>
      </w:pPr>
      <w:r>
        <w:t>__________</w:t>
      </w:r>
    </w:p>
    <w:p w14:paraId="118A8801" w14:textId="77777777" w:rsidR="00077257" w:rsidRDefault="00000000">
      <w:pPr>
        <w:pStyle w:val="Heading2"/>
      </w:pPr>
      <w:r>
        <w:t>9. WHAT ARE YOUR PRIVACY RIGHTS?</w:t>
      </w:r>
    </w:p>
    <w:p w14:paraId="0A9042F7" w14:textId="77777777" w:rsidR="00077257" w:rsidRDefault="00000000">
      <w:pPr>
        <w:pStyle w:val="Heading5"/>
      </w:pPr>
      <w:r>
        <w:t>HOW CAN YOU CONTACT US ABOUT THIS NOTICE?</w:t>
      </w:r>
    </w:p>
    <w:p w14:paraId="5B65C4D6" w14:textId="77777777" w:rsidR="00077257" w:rsidRDefault="00000000">
      <w:pPr>
        <w:pStyle w:val="Heading5"/>
      </w:pPr>
      <w:r>
        <w:t>HOW CAN YOU CONTACT US ABOUT THIS NOTICE?</w:t>
      </w:r>
    </w:p>
    <w:p w14:paraId="6A3D2E0A" w14:textId="77777777" w:rsidR="00077257" w:rsidRDefault="00000000">
      <w:pPr>
        <w:pStyle w:val="Heading5"/>
      </w:pPr>
      <w:r>
        <w:t>HOW CAN YOU CONTACT US ABOUT THIS NOTICE?</w:t>
      </w:r>
    </w:p>
    <w:p w14:paraId="481C2FD7" w14:textId="77777777" w:rsidR="00077257" w:rsidRDefault="00000000">
      <w:pPr>
        <w:pStyle w:val="Heading5"/>
      </w:pPr>
      <w:r>
        <w:t>‘ below.</w:t>
      </w:r>
    </w:p>
    <w:p w14:paraId="7C642EC2" w14:textId="77777777" w:rsidR="00077257" w:rsidRDefault="00000000">
      <w:pPr>
        <w:pStyle w:val="Heading5"/>
      </w:pPr>
      <w:r>
        <w:lastRenderedPageBreak/>
        <w:t>‘ below.</w:t>
      </w:r>
    </w:p>
    <w:p w14:paraId="2A62B8A5" w14:textId="77777777" w:rsidR="00077257" w:rsidRDefault="00000000">
      <w:pPr>
        <w:pStyle w:val="Heading5"/>
      </w:pPr>
      <w:r>
        <w:t>‘ below.</w:t>
      </w:r>
    </w:p>
    <w:p w14:paraId="285268A3" w14:textId="77777777" w:rsidR="00077257" w:rsidRDefault="00000000">
      <w:pPr>
        <w:pStyle w:val="Heading5"/>
      </w:pPr>
      <w:r>
        <w:t>HOW CAN YOU CONTACT US ABOUT THIS NOTICE?</w:t>
      </w:r>
    </w:p>
    <w:p w14:paraId="7C84EEC2" w14:textId="77777777" w:rsidR="00077257" w:rsidRDefault="00000000">
      <w:pPr>
        <w:pStyle w:val="Heading5"/>
      </w:pPr>
      <w:r>
        <w:t>HOW CAN YOU CONTACT US ABOUT THIS NOTICE?</w:t>
      </w:r>
    </w:p>
    <w:p w14:paraId="12C87580" w14:textId="77777777" w:rsidR="00077257" w:rsidRDefault="00000000">
      <w:pPr>
        <w:pStyle w:val="Heading2"/>
      </w:pPr>
      <w:r>
        <w:t>10. CONTROLS FOR DO-NOT-TRACK FEATURES</w:t>
      </w:r>
    </w:p>
    <w:p w14:paraId="2F506E11" w14:textId="77777777" w:rsidR="00077257" w:rsidRDefault="00000000">
      <w:pPr>
        <w:pStyle w:val="Heading2"/>
      </w:pPr>
      <w:r>
        <w:t>11. DO UNITED STATES RESIDENTS HAVE SPECIFIC PRIVACY RIGHTS?</w:t>
      </w:r>
    </w:p>
    <w:p w14:paraId="3B9B4F5A" w14:textId="77777777" w:rsidR="00077257" w:rsidRDefault="00000000">
      <w:pPr>
        <w:pStyle w:val="Heading3"/>
      </w:pPr>
      <w:r>
        <w:t>Categories of Personal Information We Collect</w:t>
      </w:r>
    </w:p>
    <w:p w14:paraId="50400CFB" w14:textId="77777777" w:rsidR="00077257" w:rsidRDefault="00000000">
      <w:pPr>
        <w:pStyle w:val="Heading5"/>
      </w:pPr>
      <w:r>
        <w:t>WHAT INFORMATION DO WE COLLECT?</w:t>
      </w:r>
    </w:p>
    <w:p w14:paraId="443ED87E" w14:textId="77777777" w:rsidR="00077257" w:rsidRDefault="00000000">
      <w:pPr>
        <w:pStyle w:val="Heading5"/>
      </w:pPr>
      <w:r>
        <w:t>WHAT INFORMATION DO WE COLLECT?</w:t>
      </w:r>
    </w:p>
    <w:p w14:paraId="3A043569" w14:textId="77777777" w:rsidR="00077257" w:rsidRDefault="00000000">
      <w:pPr>
        <w:pStyle w:val="Heading5"/>
      </w:pPr>
      <w:r>
        <w:t>WHAT INFORMATION DO WE COLLECT?</w:t>
      </w:r>
    </w:p>
    <w:p w14:paraId="4E81DC9A" w14:textId="77777777" w:rsidR="00077257" w:rsidRDefault="00000000">
      <w:pPr>
        <w:pStyle w:val="Heading5"/>
      </w:pPr>
      <w:r>
        <w:t>WHAT INFORMATION DO WE COLLECT?</w:t>
      </w:r>
    </w:p>
    <w:p w14:paraId="66F8E984" w14:textId="77777777" w:rsidR="00077257" w:rsidRDefault="00000000">
      <w:pPr>
        <w:pStyle w:val="Heading5"/>
      </w:pPr>
      <w:r>
        <w:t>Category</w:t>
      </w:r>
    </w:p>
    <w:p w14:paraId="76236A88" w14:textId="77777777" w:rsidR="00077257" w:rsidRDefault="00000000">
      <w:pPr>
        <w:pStyle w:val="Heading5"/>
      </w:pPr>
      <w:r>
        <w:t>Category</w:t>
      </w:r>
    </w:p>
    <w:p w14:paraId="47BACDBB" w14:textId="77777777" w:rsidR="00077257" w:rsidRDefault="00000000">
      <w:pPr>
        <w:pStyle w:val="Heading5"/>
      </w:pPr>
      <w:r>
        <w:t>Category</w:t>
      </w:r>
    </w:p>
    <w:p w14:paraId="64734F2E" w14:textId="77777777" w:rsidR="00077257" w:rsidRDefault="00000000">
      <w:pPr>
        <w:pStyle w:val="Heading5"/>
      </w:pPr>
      <w:r>
        <w:t>Examples</w:t>
      </w:r>
    </w:p>
    <w:p w14:paraId="36B18628" w14:textId="77777777" w:rsidR="00077257" w:rsidRDefault="00000000">
      <w:pPr>
        <w:pStyle w:val="Heading5"/>
      </w:pPr>
      <w:r>
        <w:t>Examples</w:t>
      </w:r>
    </w:p>
    <w:p w14:paraId="53747C54" w14:textId="77777777" w:rsidR="00077257" w:rsidRDefault="00000000">
      <w:pPr>
        <w:pStyle w:val="Heading5"/>
      </w:pPr>
      <w:r>
        <w:t>Examples</w:t>
      </w:r>
    </w:p>
    <w:p w14:paraId="36D28D84" w14:textId="77777777" w:rsidR="00077257" w:rsidRDefault="00000000">
      <w:pPr>
        <w:pStyle w:val="Heading5"/>
      </w:pPr>
      <w:r>
        <w:t>Collected</w:t>
      </w:r>
    </w:p>
    <w:p w14:paraId="468BC31D" w14:textId="77777777" w:rsidR="00077257" w:rsidRDefault="00000000">
      <w:pPr>
        <w:pStyle w:val="Heading5"/>
      </w:pPr>
      <w:r>
        <w:t>Collected</w:t>
      </w:r>
    </w:p>
    <w:p w14:paraId="7AC91848" w14:textId="77777777" w:rsidR="00077257" w:rsidRDefault="00000000">
      <w:pPr>
        <w:pStyle w:val="Heading5"/>
      </w:pPr>
      <w:r>
        <w:t>Collected</w:t>
      </w:r>
    </w:p>
    <w:p w14:paraId="0FB57FD0" w14:textId="77777777" w:rsidR="00077257" w:rsidRDefault="00000000">
      <w:pPr>
        <w:pStyle w:val="Heading5"/>
      </w:pPr>
      <w:r>
        <w:t>A. Identifiers</w:t>
      </w:r>
    </w:p>
    <w:p w14:paraId="40F51991" w14:textId="77777777" w:rsidR="00077257" w:rsidRDefault="00000000">
      <w:pPr>
        <w:pStyle w:val="Heading5"/>
      </w:pPr>
      <w:r>
        <w:t>A. Identifiers</w:t>
      </w:r>
    </w:p>
    <w:p w14:paraId="15E2A2B3" w14:textId="77777777" w:rsidR="00077257" w:rsidRDefault="00000000">
      <w:pPr>
        <w:pStyle w:val="Heading5"/>
      </w:pPr>
      <w:r>
        <w:t>A. Identifiers</w:t>
      </w:r>
    </w:p>
    <w:p w14:paraId="32886A65" w14:textId="77777777" w:rsidR="00077257" w:rsidRDefault="00000000">
      <w:pPr>
        <w:pStyle w:val="Heading5"/>
      </w:pPr>
      <w:r>
        <w:t>C. Commercial information</w:t>
      </w:r>
    </w:p>
    <w:p w14:paraId="36667577" w14:textId="77777777" w:rsidR="00077257" w:rsidRDefault="00000000">
      <w:pPr>
        <w:pStyle w:val="Heading5"/>
      </w:pPr>
      <w:r>
        <w:t>C. Commercial information</w:t>
      </w:r>
    </w:p>
    <w:p w14:paraId="13B528BB" w14:textId="77777777" w:rsidR="00077257" w:rsidRDefault="00000000">
      <w:pPr>
        <w:pStyle w:val="Heading5"/>
      </w:pPr>
      <w:r>
        <w:lastRenderedPageBreak/>
        <w:t>C. Commercial information</w:t>
      </w:r>
    </w:p>
    <w:p w14:paraId="27E840E3" w14:textId="77777777" w:rsidR="00077257" w:rsidRDefault="00000000">
      <w:pPr>
        <w:pStyle w:val="Heading5"/>
      </w:pPr>
      <w:r>
        <w:t>D. Biometric information</w:t>
      </w:r>
    </w:p>
    <w:p w14:paraId="140E0BBA" w14:textId="77777777" w:rsidR="00077257" w:rsidRDefault="00000000">
      <w:pPr>
        <w:pStyle w:val="Heading5"/>
      </w:pPr>
      <w:r>
        <w:t>D. Biometric information</w:t>
      </w:r>
    </w:p>
    <w:p w14:paraId="79E48814" w14:textId="77777777" w:rsidR="00077257" w:rsidRDefault="00000000">
      <w:pPr>
        <w:pStyle w:val="Heading5"/>
      </w:pPr>
      <w:r>
        <w:t>D. Biometric information</w:t>
      </w:r>
    </w:p>
    <w:p w14:paraId="4F45593B" w14:textId="77777777" w:rsidR="00077257" w:rsidRDefault="00000000">
      <w:pPr>
        <w:pStyle w:val="Heading5"/>
      </w:pPr>
      <w:r>
        <w:t>Fingerprints and voiceprints</w:t>
      </w:r>
    </w:p>
    <w:p w14:paraId="327D10EA" w14:textId="77777777" w:rsidR="00077257" w:rsidRDefault="00000000">
      <w:pPr>
        <w:pStyle w:val="Heading5"/>
      </w:pPr>
      <w:r>
        <w:t>Fingerprints and voiceprints</w:t>
      </w:r>
    </w:p>
    <w:p w14:paraId="02FEAABE" w14:textId="77777777" w:rsidR="00077257" w:rsidRDefault="00000000">
      <w:pPr>
        <w:pStyle w:val="Heading5"/>
      </w:pPr>
      <w:r>
        <w:t>Fingerprints and voiceprints</w:t>
      </w:r>
    </w:p>
    <w:p w14:paraId="7EE8E44E" w14:textId="77777777" w:rsidR="00077257" w:rsidRDefault="00000000">
      <w:pPr>
        <w:pStyle w:val="Heading5"/>
      </w:pPr>
      <w:r>
        <w:t>F. Geolocation data</w:t>
      </w:r>
    </w:p>
    <w:p w14:paraId="478B87C3" w14:textId="77777777" w:rsidR="00077257" w:rsidRDefault="00000000">
      <w:pPr>
        <w:pStyle w:val="Heading5"/>
      </w:pPr>
      <w:r>
        <w:t>F. Geolocation data</w:t>
      </w:r>
    </w:p>
    <w:p w14:paraId="4EE42552" w14:textId="77777777" w:rsidR="00077257" w:rsidRDefault="00000000">
      <w:pPr>
        <w:pStyle w:val="Heading5"/>
      </w:pPr>
      <w:r>
        <w:t>F. Geolocation data</w:t>
      </w:r>
    </w:p>
    <w:p w14:paraId="2178A0B2" w14:textId="77777777" w:rsidR="00077257" w:rsidRDefault="00000000">
      <w:pPr>
        <w:pStyle w:val="Heading5"/>
      </w:pPr>
      <w:r>
        <w:t>Device location</w:t>
      </w:r>
    </w:p>
    <w:p w14:paraId="2BB98157" w14:textId="77777777" w:rsidR="00077257" w:rsidRDefault="00000000">
      <w:pPr>
        <w:pStyle w:val="Heading5"/>
      </w:pPr>
      <w:r>
        <w:t>Device location</w:t>
      </w:r>
    </w:p>
    <w:p w14:paraId="06A3B4AF" w14:textId="77777777" w:rsidR="00077257" w:rsidRDefault="00000000">
      <w:pPr>
        <w:pStyle w:val="Heading5"/>
      </w:pPr>
      <w:r>
        <w:t>Device location</w:t>
      </w:r>
    </w:p>
    <w:p w14:paraId="51575B64" w14:textId="77777777" w:rsidR="00077257" w:rsidRDefault="00000000">
      <w:pPr>
        <w:pStyle w:val="Heading5"/>
      </w:pPr>
      <w:r>
        <w:t>I. Education Information</w:t>
      </w:r>
    </w:p>
    <w:p w14:paraId="1F59DF8D" w14:textId="77777777" w:rsidR="00077257" w:rsidRDefault="00000000">
      <w:pPr>
        <w:pStyle w:val="Heading5"/>
      </w:pPr>
      <w:r>
        <w:t>I. Education Information</w:t>
      </w:r>
    </w:p>
    <w:p w14:paraId="55E1DDFE" w14:textId="77777777" w:rsidR="00077257" w:rsidRDefault="00000000">
      <w:pPr>
        <w:pStyle w:val="Heading5"/>
      </w:pPr>
      <w:r>
        <w:t>I. Education Information</w:t>
      </w:r>
    </w:p>
    <w:p w14:paraId="550E34D6" w14:textId="77777777" w:rsidR="00077257" w:rsidRDefault="00000000">
      <w:pPr>
        <w:pStyle w:val="Heading5"/>
      </w:pPr>
      <w:r>
        <w:t>K. Sensitive personal Information</w:t>
      </w:r>
    </w:p>
    <w:p w14:paraId="1D0DCE3C" w14:textId="77777777" w:rsidR="00077257" w:rsidRDefault="00000000">
      <w:pPr>
        <w:pStyle w:val="ListBullet"/>
      </w:pPr>
      <w:r>
        <w:t>Receiving help through our customer support channels;</w:t>
      </w:r>
    </w:p>
    <w:p w14:paraId="35AD9B21" w14:textId="77777777" w:rsidR="00077257" w:rsidRDefault="00000000">
      <w:pPr>
        <w:pStyle w:val="ListBullet"/>
      </w:pPr>
      <w:r>
        <w:t>Participation in customer surveys or contests; and</w:t>
      </w:r>
    </w:p>
    <w:p w14:paraId="602517D4" w14:textId="77777777" w:rsidR="00077257" w:rsidRDefault="00000000">
      <w:pPr>
        <w:pStyle w:val="ListBullet"/>
      </w:pPr>
      <w:r>
        <w:t>Facilitation in the delivery of our Services and to respond to your inquiries.</w:t>
      </w:r>
    </w:p>
    <w:p w14:paraId="0A100DDD" w14:textId="77777777" w:rsidR="00077257" w:rsidRDefault="00000000">
      <w:pPr>
        <w:pStyle w:val="Heading3"/>
      </w:pPr>
      <w:r>
        <w:lastRenderedPageBreak/>
        <w:t>Sources of Personal Information</w:t>
      </w:r>
    </w:p>
    <w:p w14:paraId="24F095B4" w14:textId="77777777" w:rsidR="00077257" w:rsidRDefault="00000000">
      <w:pPr>
        <w:pStyle w:val="Heading5"/>
      </w:pPr>
      <w:r>
        <w:t>WHAT INFORMATION DO WE COLLECT?</w:t>
      </w:r>
    </w:p>
    <w:p w14:paraId="3CABD9A1" w14:textId="77777777" w:rsidR="00077257" w:rsidRDefault="00000000">
      <w:pPr>
        <w:pStyle w:val="Heading5"/>
      </w:pPr>
      <w:r>
        <w:t>WHAT INFORMATION DO WE COLLECT?</w:t>
      </w:r>
    </w:p>
    <w:p w14:paraId="27C8DB05" w14:textId="77777777" w:rsidR="00077257" w:rsidRDefault="00000000">
      <w:pPr>
        <w:pStyle w:val="Heading5"/>
      </w:pPr>
      <w:r>
        <w:t>WHAT INFORMATION DO WE COLLECT?</w:t>
      </w:r>
    </w:p>
    <w:p w14:paraId="5F870703" w14:textId="77777777" w:rsidR="00077257" w:rsidRDefault="00000000">
      <w:pPr>
        <w:pStyle w:val="Heading3"/>
      </w:pPr>
      <w:r>
        <w:t>How We Use and Share Personal Information</w:t>
      </w:r>
    </w:p>
    <w:p w14:paraId="5A24E0C5" w14:textId="77777777" w:rsidR="00077257" w:rsidRDefault="00000000">
      <w:pPr>
        <w:pStyle w:val="Heading5"/>
      </w:pPr>
      <w:r>
        <w:t>HOW DO WE PROCESS YOUR INFORMATION?</w:t>
      </w:r>
    </w:p>
    <w:p w14:paraId="53CFC7DF" w14:textId="77777777" w:rsidR="00077257" w:rsidRDefault="00000000">
      <w:pPr>
        <w:pStyle w:val="Heading5"/>
      </w:pPr>
      <w:r>
        <w:t>WHEN AND WITH WHOM DO WE SHARE YOUR PERSONAL INFORMATION?</w:t>
      </w:r>
    </w:p>
    <w:p w14:paraId="65339BD6" w14:textId="77777777" w:rsidR="00077257" w:rsidRDefault="00000000">
      <w:pPr>
        <w:pStyle w:val="Heading5"/>
      </w:pPr>
      <w:r>
        <w:t>WHEN AND WITH WHOM DO WE SHARE YOUR PERSONAL INFORMATION?</w:t>
      </w:r>
    </w:p>
    <w:p w14:paraId="07EE5B2E" w14:textId="77777777" w:rsidR="00077257" w:rsidRDefault="00000000">
      <w:pPr>
        <w:pStyle w:val="Heading3"/>
      </w:pPr>
      <w:r>
        <w:t>Your Rights</w:t>
      </w:r>
    </w:p>
    <w:p w14:paraId="5E2C9F8B" w14:textId="77777777" w:rsidR="00077257" w:rsidRDefault="00000000">
      <w:pPr>
        <w:pStyle w:val="ListBullet"/>
      </w:pPr>
      <w:r>
        <w:t>Right to know whether or not we are processing your personal data</w:t>
      </w:r>
    </w:p>
    <w:p w14:paraId="70F17B4C" w14:textId="77777777" w:rsidR="00077257" w:rsidRDefault="00000000">
      <w:pPr>
        <w:pStyle w:val="ListBullet"/>
      </w:pPr>
      <w:r>
        <w:t>Right to access your personal data</w:t>
      </w:r>
    </w:p>
    <w:p w14:paraId="7B1410B6" w14:textId="77777777" w:rsidR="00077257" w:rsidRDefault="00000000">
      <w:pPr>
        <w:pStyle w:val="Heading5"/>
      </w:pPr>
      <w:r>
        <w:t>Right to access your personal data</w:t>
      </w:r>
    </w:p>
    <w:p w14:paraId="4BD20AEE" w14:textId="77777777" w:rsidR="00077257" w:rsidRDefault="00000000">
      <w:pPr>
        <w:pStyle w:val="ListBullet"/>
      </w:pPr>
      <w:r>
        <w:t>Right to correct inaccuracies in your personal data</w:t>
      </w:r>
    </w:p>
    <w:p w14:paraId="53FA2D31" w14:textId="77777777" w:rsidR="00077257" w:rsidRDefault="00000000">
      <w:pPr>
        <w:pStyle w:val="ListBullet"/>
      </w:pPr>
      <w:r>
        <w:t>Right to request the deletion of your personal data</w:t>
      </w:r>
    </w:p>
    <w:p w14:paraId="3FA49DBF" w14:textId="77777777" w:rsidR="00077257" w:rsidRDefault="00000000">
      <w:pPr>
        <w:pStyle w:val="ListBullet"/>
      </w:pPr>
      <w:r>
        <w:t>Right to obtain a copy of the personal data you previously shared with us</w:t>
      </w:r>
    </w:p>
    <w:p w14:paraId="29448646" w14:textId="77777777" w:rsidR="00077257" w:rsidRDefault="00000000">
      <w:pPr>
        <w:pStyle w:val="ListBullet"/>
      </w:pPr>
      <w:r>
        <w:t>Right to non-discrimination for exercising your rights</w:t>
      </w:r>
    </w:p>
    <w:p w14:paraId="44DFF5C2" w14:textId="77777777" w:rsidR="00077257" w:rsidRDefault="00000000">
      <w:pPr>
        <w:pStyle w:val="ListBullet"/>
      </w:pPr>
      <w:r>
        <w:t>Right to opt out of the processing of your personal data if it is used for targeted advertising, the sale of personal data, or profiling in furtherance of decisions that produce legal or similarly significant effects (‘profiling’)</w:t>
      </w:r>
    </w:p>
    <w:p w14:paraId="5EE3F482" w14:textId="77777777" w:rsidR="00077257" w:rsidRDefault="00000000">
      <w:pPr>
        <w:pStyle w:val="Heading3"/>
      </w:pPr>
      <w:r>
        <w:lastRenderedPageBreak/>
        <w:t>How to Exercise Your Rights</w:t>
      </w:r>
    </w:p>
    <w:p w14:paraId="6A2801AE" w14:textId="77777777" w:rsidR="00077257" w:rsidRDefault="00000000">
      <w:pPr>
        <w:pStyle w:val="Heading5"/>
      </w:pPr>
      <w:r>
        <w:t>data subject access request</w:t>
      </w:r>
    </w:p>
    <w:p w14:paraId="1BD563FA" w14:textId="77777777" w:rsidR="00077257" w:rsidRDefault="00000000">
      <w:pPr>
        <w:pStyle w:val="Heading5"/>
      </w:pPr>
      <w:r>
        <w:t>data subject access request</w:t>
      </w:r>
    </w:p>
    <w:p w14:paraId="646939A5" w14:textId="77777777" w:rsidR="00077257" w:rsidRDefault="00000000">
      <w:pPr>
        <w:pStyle w:val="Heading3"/>
      </w:pPr>
      <w:r>
        <w:t>Request Verification</w:t>
      </w:r>
    </w:p>
    <w:p w14:paraId="33D56840" w14:textId="77777777" w:rsidR="00077257" w:rsidRDefault="00000000">
      <w:pPr>
        <w:pStyle w:val="Heading2"/>
      </w:pPr>
      <w:r>
        <w:t>12. DO WE MAKE UPDATES TO THIS NOTICE?</w:t>
      </w:r>
    </w:p>
    <w:p w14:paraId="1D0D3C04" w14:textId="77777777" w:rsidR="00077257" w:rsidRDefault="00000000">
      <w:pPr>
        <w:pStyle w:val="Heading2"/>
      </w:pPr>
      <w:r>
        <w:t>13. HOW CAN YOU CONTACT US ABOUT THIS NOTICE?</w:t>
      </w:r>
    </w:p>
    <w:p w14:paraId="1FC413FC" w14:textId="77777777" w:rsidR="00077257" w:rsidRDefault="00000000">
      <w:pPr>
        <w:pStyle w:val="Heading5"/>
      </w:pPr>
      <w:r>
        <w:t>contact us by post at:</w:t>
      </w:r>
    </w:p>
    <w:p w14:paraId="403F7CAB" w14:textId="77777777" w:rsidR="00077257" w:rsidRDefault="00000000">
      <w:pPr>
        <w:pStyle w:val="Heading5"/>
      </w:pPr>
      <w:r>
        <w:t>contact us by post at:</w:t>
      </w:r>
    </w:p>
    <w:p w14:paraId="5E9E88F5" w14:textId="77777777" w:rsidR="00077257" w:rsidRDefault="00000000">
      <w:pPr>
        <w:pStyle w:val="Heading5"/>
      </w:pPr>
      <w:r>
        <w:t>contact us by post at:</w:t>
      </w:r>
    </w:p>
    <w:p w14:paraId="02F8FADF" w14:textId="77777777" w:rsidR="00077257" w:rsidRDefault="00000000">
      <w:pPr>
        <w:pStyle w:val="Heading5"/>
      </w:pPr>
      <w:r>
        <w:t>Alphaleo Pty Ltd</w:t>
      </w:r>
    </w:p>
    <w:p w14:paraId="24BCE4A7" w14:textId="77777777" w:rsidR="00077257" w:rsidRDefault="00000000">
      <w:pPr>
        <w:pStyle w:val="Heading5"/>
      </w:pPr>
      <w:r>
        <w:t>Alphaleo Pty Ltd</w:t>
      </w:r>
    </w:p>
    <w:p w14:paraId="7D9C9184" w14:textId="77777777" w:rsidR="00077257" w:rsidRDefault="00000000">
      <w:pPr>
        <w:pStyle w:val="Heading5"/>
      </w:pPr>
      <w:r>
        <w:t>Alphaleo Pty Ltd</w:t>
      </w:r>
    </w:p>
    <w:p w14:paraId="7A87644B" w14:textId="77777777" w:rsidR="00077257" w:rsidRDefault="00000000">
      <w:pPr>
        <w:pStyle w:val="Heading5"/>
      </w:pPr>
      <w:r>
        <w:t>Alphaleo Pty Ltd</w:t>
      </w:r>
    </w:p>
    <w:p w14:paraId="371F8E74" w14:textId="77777777" w:rsidR="00077257" w:rsidRDefault="00000000">
      <w:pPr>
        <w:pStyle w:val="Heading5"/>
      </w:pPr>
      <w:r>
        <w:t>Alphaleo Pty Ltd</w:t>
      </w:r>
    </w:p>
    <w:p w14:paraId="50A8BFB2" w14:textId="77777777" w:rsidR="00077257" w:rsidRDefault="00000000">
      <w:pPr>
        <w:pStyle w:val="Heading5"/>
      </w:pPr>
      <w:r>
        <w:t>Alphaleo Pty Ltd</w:t>
      </w:r>
    </w:p>
    <w:p w14:paraId="74CEFB68" w14:textId="77777777" w:rsidR="00077257" w:rsidRDefault="00000000">
      <w:pPr>
        <w:pStyle w:val="Heading5"/>
      </w:pPr>
      <w:r>
        <w:t>Alphaleo Pty Ltd</w:t>
      </w:r>
    </w:p>
    <w:p w14:paraId="438FCCA0" w14:textId="77777777" w:rsidR="00077257" w:rsidRDefault="00000000">
      <w:pPr>
        <w:pStyle w:val="Heading5"/>
      </w:pPr>
      <w:r>
        <w:t>__________</w:t>
      </w:r>
    </w:p>
    <w:p w14:paraId="7EA9FC19" w14:textId="77777777" w:rsidR="00077257" w:rsidRDefault="00000000">
      <w:pPr>
        <w:pStyle w:val="Heading5"/>
      </w:pPr>
      <w:r>
        <w:t>__________</w:t>
      </w:r>
    </w:p>
    <w:p w14:paraId="5A395373" w14:textId="77777777" w:rsidR="00077257" w:rsidRDefault="00000000">
      <w:pPr>
        <w:pStyle w:val="Heading2"/>
      </w:pPr>
      <w:r>
        <w:t>14. HOW CAN YOU REVIEW, UPDATE, OR DELETE THE DATA WE COLLECT FROM YOU?</w:t>
      </w:r>
    </w:p>
    <w:p w14:paraId="64435318" w14:textId="77777777" w:rsidR="00077257" w:rsidRDefault="00000000">
      <w:pPr>
        <w:pStyle w:val="Heading5"/>
      </w:pPr>
      <w:r>
        <w:t>data subject access request</w:t>
      </w:r>
    </w:p>
    <w:p w14:paraId="05D7A447" w14:textId="77777777" w:rsidR="00077257" w:rsidRDefault="00000000">
      <w:pPr>
        <w:pStyle w:val="Heading5"/>
      </w:pPr>
      <w:r>
        <w:t>data subject access request</w:t>
      </w:r>
    </w:p>
    <w:p w14:paraId="3CC5E221" w14:textId="77777777" w:rsidR="00077257" w:rsidRDefault="00000000">
      <w:pPr>
        <w:pStyle w:val="Heading5"/>
      </w:pPr>
      <w:r>
        <w:t>data subject access request</w:t>
      </w:r>
    </w:p>
    <w:p w14:paraId="0E80D785" w14:textId="77777777" w:rsidR="00077257" w:rsidRDefault="00000000">
      <w:r>
        <w:br w:type="page"/>
      </w:r>
    </w:p>
    <w:p w14:paraId="7FD8C063" w14:textId="77777777" w:rsidR="00077257" w:rsidRDefault="00000000">
      <w:pPr>
        <w:pStyle w:val="Heading1"/>
      </w:pPr>
      <w:r>
        <w:lastRenderedPageBreak/>
        <w:t>Private Health Insurance - Alphaleo</w:t>
      </w:r>
    </w:p>
    <w:p w14:paraId="39598336" w14:textId="77777777" w:rsidR="00077257" w:rsidRPr="00E76EC5" w:rsidRDefault="00000000">
      <w:pPr>
        <w:rPr>
          <w:lang w:val="sv-SE"/>
        </w:rPr>
      </w:pPr>
      <w:r w:rsidRPr="00E76EC5">
        <w:rPr>
          <w:lang w:val="sv-SE"/>
        </w:rPr>
        <w:t>URL: https://alphaleo.tech/private-health-insurance/</w:t>
      </w:r>
    </w:p>
    <w:p w14:paraId="3A0B822A" w14:textId="77777777" w:rsidR="00077257" w:rsidRPr="00E76EC5" w:rsidRDefault="00077257">
      <w:pPr>
        <w:rPr>
          <w:lang w:val="sv-SE"/>
        </w:rPr>
      </w:pPr>
    </w:p>
    <w:p w14:paraId="668D4D09" w14:textId="77777777" w:rsidR="00077257" w:rsidRDefault="00000000">
      <w:pPr>
        <w:pStyle w:val="ListBullet"/>
      </w:pPr>
      <w:r>
        <w:t>Overview</w:t>
      </w:r>
    </w:p>
    <w:p w14:paraId="55D152EC" w14:textId="77777777" w:rsidR="00077257" w:rsidRDefault="00000000">
      <w:pPr>
        <w:pStyle w:val="ListBullet"/>
      </w:pPr>
      <w:r>
        <w:t>Offerings</w:t>
      </w:r>
    </w:p>
    <w:p w14:paraId="5A66FCDA" w14:textId="77777777" w:rsidR="00077257" w:rsidRDefault="00000000">
      <w:pPr>
        <w:pStyle w:val="ListBullet"/>
      </w:pPr>
      <w:r>
        <w:t>Industries</w:t>
      </w:r>
    </w:p>
    <w:p w14:paraId="3BFF1E39" w14:textId="77777777" w:rsidR="00077257" w:rsidRDefault="00000000">
      <w:pPr>
        <w:pStyle w:val="ListBullet"/>
      </w:pPr>
      <w:r>
        <w:t>Our Partners</w:t>
      </w:r>
    </w:p>
    <w:p w14:paraId="4537412E" w14:textId="77777777" w:rsidR="00077257" w:rsidRDefault="00000000">
      <w:pPr>
        <w:pStyle w:val="ListBullet"/>
      </w:pPr>
      <w:r>
        <w:t>Resources</w:t>
      </w:r>
    </w:p>
    <w:p w14:paraId="73CC5EB2" w14:textId="77777777" w:rsidR="00077257" w:rsidRDefault="00000000">
      <w:pPr>
        <w:pStyle w:val="Heading5"/>
      </w:pPr>
      <w:r>
        <w:t>intro</w:t>
      </w:r>
    </w:p>
    <w:p w14:paraId="0259BC78" w14:textId="77777777" w:rsidR="00077257" w:rsidRDefault="00000000">
      <w:pPr>
        <w:pStyle w:val="Heading3"/>
      </w:pPr>
      <w:r>
        <w:t>Overview</w:t>
      </w:r>
    </w:p>
    <w:p w14:paraId="479FE6FD" w14:textId="77777777" w:rsidR="00077257" w:rsidRDefault="00000000">
      <w:r>
        <w:t>Private health insurers operate in a highly regulated, price sensitive market where member experience, transparency, and trust directly influence retention. Fragmented policy systems, manual claims handling, and limited visibility into member journeys can erode both satisfaction and margins. Salesforce Financial Services Cloud and Health Cloud give insurers a unified view of members, policies, benefits, and providers, enabling more proactive and personalised servicing. Alphaleo applies these capabilities to design member centric journeys from onboarding and preauthorisations to claims and wellness engagement, so health funds can improve service quality, drive smarter utilisation of benefits, and build longerterm member loyalty.</w:t>
      </w:r>
    </w:p>
    <w:p w14:paraId="5C6D55DF" w14:textId="77777777" w:rsidR="00077257" w:rsidRDefault="00000000">
      <w:pPr>
        <w:pStyle w:val="Heading5"/>
      </w:pPr>
      <w:r>
        <w:t>Offerings</w:t>
      </w:r>
    </w:p>
    <w:p w14:paraId="6984344F" w14:textId="77777777" w:rsidR="00077257" w:rsidRDefault="00000000">
      <w:pPr>
        <w:pStyle w:val="Heading3"/>
      </w:pPr>
      <w:r>
        <w:t>Our Offerings</w:t>
      </w:r>
    </w:p>
    <w:p w14:paraId="0FD7B4E9" w14:textId="77777777" w:rsidR="00077257" w:rsidRDefault="00000000">
      <w:pPr>
        <w:pStyle w:val="ListBullet"/>
      </w:pPr>
      <w:r>
        <w:t>Financial Services Cloud for Insurance configuration (policy, claim, coverage, assets)​</w:t>
      </w:r>
    </w:p>
    <w:p w14:paraId="61440BEF" w14:textId="77777777" w:rsidR="00077257" w:rsidRDefault="00000000">
      <w:pPr>
        <w:pStyle w:val="ListBullet"/>
      </w:pPr>
      <w:r>
        <w:t>Broker, agent, and partner relationship management</w:t>
      </w:r>
    </w:p>
    <w:p w14:paraId="0A8ABFFF" w14:textId="77777777" w:rsidR="00077257" w:rsidRDefault="00000000">
      <w:pPr>
        <w:pStyle w:val="ListBullet"/>
      </w:pPr>
      <w:r>
        <w:t>Quote, underwriting, and new business workflows</w:t>
      </w:r>
    </w:p>
    <w:p w14:paraId="07F449E5" w14:textId="77777777" w:rsidR="00077257" w:rsidRDefault="00000000">
      <w:pPr>
        <w:pStyle w:val="ListBullet"/>
      </w:pPr>
      <w:r>
        <w:t>Multichannel claims and case management</w:t>
      </w:r>
    </w:p>
    <w:p w14:paraId="41C388C5" w14:textId="77777777" w:rsidR="00077257" w:rsidRDefault="00000000">
      <w:pPr>
        <w:pStyle w:val="Heading5"/>
      </w:pPr>
      <w:r>
        <w:t>Multichannel claims and case management</w:t>
      </w:r>
    </w:p>
    <w:p w14:paraId="0562B859" w14:textId="77777777" w:rsidR="00077257" w:rsidRDefault="00000000">
      <w:pPr>
        <w:pStyle w:val="ListBullet"/>
      </w:pPr>
      <w:r>
        <w:t>Renewals, retention, and crosssell journeys</w:t>
      </w:r>
    </w:p>
    <w:p w14:paraId="3746EC73" w14:textId="77777777" w:rsidR="00077257" w:rsidRDefault="00000000">
      <w:pPr>
        <w:pStyle w:val="ListBullet"/>
      </w:pPr>
      <w:r>
        <w:t>Integration with policy admin, billing, and document systems</w:t>
      </w:r>
    </w:p>
    <w:p w14:paraId="36E9C182" w14:textId="77777777" w:rsidR="00077257" w:rsidRDefault="00000000">
      <w:pPr>
        <w:pStyle w:val="Heading5"/>
      </w:pPr>
      <w:r>
        <w:t>Approach</w:t>
      </w:r>
    </w:p>
    <w:p w14:paraId="40B167E0" w14:textId="77777777" w:rsidR="00077257" w:rsidRDefault="00000000">
      <w:pPr>
        <w:pStyle w:val="Heading3"/>
      </w:pPr>
      <w:r>
        <w:t>Our Approach</w:t>
      </w:r>
    </w:p>
    <w:p w14:paraId="70EAD96F" w14:textId="77777777" w:rsidR="00077257" w:rsidRDefault="00000000">
      <w:pPr>
        <w:pStyle w:val="ListBullet"/>
      </w:pPr>
      <w:r>
        <w:t>Assess &amp; Prioritise – Understand distribution models, product mix, and current CRM/claims processes.</w:t>
      </w:r>
    </w:p>
    <w:p w14:paraId="7CA46817" w14:textId="77777777" w:rsidR="00077257" w:rsidRDefault="00000000">
      <w:pPr>
        <w:pStyle w:val="ListBullet"/>
      </w:pPr>
      <w:r>
        <w:t>Design Data &amp; Journeys – Configure insurance data models for policy, coverage, claims, and relationships; design end-to-end customer and broker journeys.</w:t>
      </w:r>
    </w:p>
    <w:p w14:paraId="4A3A226E" w14:textId="77777777" w:rsidR="00077257" w:rsidRDefault="00000000">
      <w:pPr>
        <w:pStyle w:val="ListBullet"/>
      </w:pPr>
      <w:r>
        <w:t>Integrate &amp; Automate – Connect Salesforce with policy admin, billing, and document repositories; automate quote, referral, and claims workflows.​</w:t>
      </w:r>
    </w:p>
    <w:p w14:paraId="3347BB57" w14:textId="77777777" w:rsidR="00077257" w:rsidRDefault="00000000">
      <w:pPr>
        <w:pStyle w:val="ListBullet"/>
      </w:pPr>
      <w:r>
        <w:lastRenderedPageBreak/>
        <w:t>Enable &amp; Enhance – Provide rolebased workspaces for agents, brokers, underwriters, and claims handlers; embed dashboards and AI for risk and churn.</w:t>
      </w:r>
    </w:p>
    <w:p w14:paraId="61EAC93A" w14:textId="77777777" w:rsidR="00077257" w:rsidRDefault="00000000">
      <w:pPr>
        <w:pStyle w:val="Heading3"/>
      </w:pPr>
      <w:r>
        <w:t>Business Impact</w:t>
      </w:r>
    </w:p>
    <w:p w14:paraId="0736A0FF" w14:textId="77777777" w:rsidR="00077257" w:rsidRDefault="00000000">
      <w:pPr>
        <w:pStyle w:val="ListBullet"/>
      </w:pPr>
      <w:r>
        <w:t>Faster quotetobind and claims resolution cycles</w:t>
      </w:r>
    </w:p>
    <w:p w14:paraId="55CB11D4" w14:textId="77777777" w:rsidR="00077257" w:rsidRDefault="00000000">
      <w:pPr>
        <w:pStyle w:val="ListBullet"/>
      </w:pPr>
      <w:r>
        <w:t>Higher broker and customer satisfaction through transparency and responsiveness</w:t>
      </w:r>
    </w:p>
    <w:p w14:paraId="6A77DEE2" w14:textId="77777777" w:rsidR="00077257" w:rsidRDefault="00000000">
      <w:pPr>
        <w:pStyle w:val="ListBullet"/>
      </w:pPr>
      <w:r>
        <w:t>Improved retention and crosssell via datadriven next best actions</w:t>
      </w:r>
    </w:p>
    <w:p w14:paraId="13AE8162" w14:textId="77777777" w:rsidR="00077257" w:rsidRDefault="00000000">
      <w:pPr>
        <w:pStyle w:val="ListBullet"/>
      </w:pPr>
      <w:r>
        <w:t>Reduced manual rework and operational leakage</w:t>
      </w:r>
    </w:p>
    <w:p w14:paraId="28A65B0E" w14:textId="77777777" w:rsidR="00077257" w:rsidRDefault="00000000">
      <w:pPr>
        <w:pStyle w:val="ListBullet"/>
      </w:pPr>
      <w:r>
        <w:t>Stronger compliance and audit readiness across the policy life cycle</w:t>
      </w:r>
    </w:p>
    <w:p w14:paraId="10FFE262" w14:textId="77777777" w:rsidR="00077257" w:rsidRDefault="00000000">
      <w:pPr>
        <w:pStyle w:val="Heading3"/>
      </w:pPr>
      <w:r>
        <w:t>Why Alphaleo</w:t>
      </w:r>
    </w:p>
    <w:p w14:paraId="439C8937" w14:textId="77777777" w:rsidR="00077257" w:rsidRDefault="00000000">
      <w:pPr>
        <w:pStyle w:val="ListBullet"/>
      </w:pPr>
      <w:r>
        <w:t>Deep Salesforce Financial Services Cloud for Insurance expertise</w:t>
      </w:r>
    </w:p>
    <w:p w14:paraId="6748E4FC" w14:textId="77777777" w:rsidR="00077257" w:rsidRDefault="00000000">
      <w:pPr>
        <w:pStyle w:val="ListBullet"/>
      </w:pPr>
      <w:r>
        <w:t>Experience integrating with leading policy administration and billing systems</w:t>
      </w:r>
    </w:p>
    <w:p w14:paraId="728587DD" w14:textId="77777777" w:rsidR="00077257" w:rsidRDefault="00000000">
      <w:pPr>
        <w:pStyle w:val="ListBullet"/>
      </w:pPr>
      <w:r>
        <w:t>AIenabled use cases for risk scoring, churn prediction, and FNOL triage</w:t>
      </w:r>
    </w:p>
    <w:p w14:paraId="07BA0DD8" w14:textId="77777777" w:rsidR="00077257" w:rsidRDefault="00000000">
      <w:pPr>
        <w:pStyle w:val="ListBullet"/>
      </w:pPr>
      <w:r>
        <w:t>Ability to support both direct and brokerled channel strategies</w:t>
      </w:r>
    </w:p>
    <w:p w14:paraId="07B1C1F5" w14:textId="77777777" w:rsidR="00077257" w:rsidRDefault="00000000">
      <w:pPr>
        <w:pStyle w:val="Heading5"/>
      </w:pPr>
      <w:r>
        <w:t>Our Industries</w:t>
      </w:r>
    </w:p>
    <w:p w14:paraId="496A871B" w14:textId="77777777" w:rsidR="00077257" w:rsidRDefault="00000000">
      <w:pPr>
        <w:pStyle w:val="Heading3"/>
      </w:pPr>
      <w:r>
        <w:t>Industry-Focused Solutions for a Digital-First World.</w:t>
      </w:r>
    </w:p>
    <w:p w14:paraId="16CDEC01" w14:textId="77777777" w:rsidR="00077257" w:rsidRDefault="00000000">
      <w:pPr>
        <w:pStyle w:val="Heading4"/>
      </w:pPr>
      <w:r>
        <w:t>Enabling industries to leading the future of business.</w:t>
      </w:r>
    </w:p>
    <w:p w14:paraId="74E3A9FE" w14:textId="77777777" w:rsidR="00077257" w:rsidRDefault="00000000">
      <w:pPr>
        <w:pStyle w:val="Heading4"/>
      </w:pPr>
      <w:r>
        <w:t>Public Sector Solutions​</w:t>
      </w:r>
    </w:p>
    <w:p w14:paraId="5CFD67FD" w14:textId="77777777" w:rsidR="00077257" w:rsidRDefault="00000000">
      <w:pPr>
        <w:pStyle w:val="Heading5"/>
      </w:pPr>
      <w:r>
        <w:t>Public Sector Solutions​</w:t>
      </w:r>
    </w:p>
    <w:p w14:paraId="008B325A" w14:textId="77777777" w:rsidR="00077257" w:rsidRDefault="00000000">
      <w:r>
        <w:t>Digital services that put citizens at the centre.</w:t>
      </w:r>
    </w:p>
    <w:p w14:paraId="77174736" w14:textId="77777777" w:rsidR="00077257" w:rsidRDefault="00000000">
      <w:pPr>
        <w:pStyle w:val="Heading4"/>
      </w:pPr>
      <w:r>
        <w:t>Telecom</w:t>
      </w:r>
    </w:p>
    <w:p w14:paraId="5313DC60" w14:textId="77777777" w:rsidR="00077257" w:rsidRDefault="00000000">
      <w:pPr>
        <w:pStyle w:val="Heading5"/>
      </w:pPr>
      <w:r>
        <w:t>Telecom</w:t>
      </w:r>
    </w:p>
    <w:p w14:paraId="3BFA3AB3" w14:textId="77777777" w:rsidR="00077257" w:rsidRDefault="00000000">
      <w:r>
        <w:t>Powering telecom with intelligent platforms</w:t>
      </w:r>
    </w:p>
    <w:p w14:paraId="09AAA71E" w14:textId="77777777" w:rsidR="00077257" w:rsidRDefault="00000000">
      <w:pPr>
        <w:pStyle w:val="Heading4"/>
      </w:pPr>
      <w:r>
        <w:t>Manufacturing​</w:t>
      </w:r>
    </w:p>
    <w:p w14:paraId="72D9E550" w14:textId="77777777" w:rsidR="00077257" w:rsidRDefault="00000000">
      <w:pPr>
        <w:pStyle w:val="Heading5"/>
      </w:pPr>
      <w:r>
        <w:t>Manufacturing​</w:t>
      </w:r>
    </w:p>
    <w:p w14:paraId="2C3F2FD7" w14:textId="77777777" w:rsidR="00077257" w:rsidRDefault="00000000">
      <w:r>
        <w:t>Intelligent, connected manufacturing on Salesforce.</w:t>
      </w:r>
    </w:p>
    <w:p w14:paraId="0F1B15AA" w14:textId="77777777" w:rsidR="00077257" w:rsidRDefault="00000000">
      <w:pPr>
        <w:pStyle w:val="Heading4"/>
      </w:pPr>
      <w:r>
        <w:t>Financial Services​</w:t>
      </w:r>
    </w:p>
    <w:p w14:paraId="1D1AC3F9" w14:textId="77777777" w:rsidR="00077257" w:rsidRDefault="00000000">
      <w:pPr>
        <w:pStyle w:val="Heading5"/>
      </w:pPr>
      <w:r>
        <w:t>Financial Services​</w:t>
      </w:r>
    </w:p>
    <w:p w14:paraId="26DCD730" w14:textId="77777777" w:rsidR="00077257" w:rsidRDefault="00000000">
      <w:r>
        <w:t>Trustworthy, data-driven financial experiences.</w:t>
      </w:r>
    </w:p>
    <w:p w14:paraId="01381AF7" w14:textId="77777777" w:rsidR="00077257" w:rsidRDefault="00000000">
      <w:pPr>
        <w:pStyle w:val="Heading4"/>
      </w:pPr>
      <w:r>
        <w:t>Retail​</w:t>
      </w:r>
    </w:p>
    <w:p w14:paraId="606F36FE" w14:textId="77777777" w:rsidR="00077257" w:rsidRDefault="00000000">
      <w:pPr>
        <w:pStyle w:val="Heading5"/>
      </w:pPr>
      <w:r>
        <w:t>Retail​</w:t>
      </w:r>
    </w:p>
    <w:p w14:paraId="259D9022" w14:textId="77777777" w:rsidR="00077257" w:rsidRDefault="00000000">
      <w:r>
        <w:t>Personalised, omnichannel retail journeys.</w:t>
      </w:r>
    </w:p>
    <w:p w14:paraId="28AF2FD6" w14:textId="77777777" w:rsidR="00077257" w:rsidRDefault="00000000">
      <w:pPr>
        <w:pStyle w:val="Heading4"/>
      </w:pPr>
      <w:r>
        <w:lastRenderedPageBreak/>
        <w:t>Travel &amp; Hospitality</w:t>
      </w:r>
    </w:p>
    <w:p w14:paraId="63CAE328" w14:textId="77777777" w:rsidR="00077257" w:rsidRDefault="00000000">
      <w:pPr>
        <w:pStyle w:val="Heading5"/>
      </w:pPr>
      <w:r>
        <w:t>Travel &amp; Hospitality</w:t>
      </w:r>
    </w:p>
    <w:p w14:paraId="79795B21" w14:textId="77777777" w:rsidR="00077257" w:rsidRDefault="00000000">
      <w:r>
        <w:t>Guest- and traveller-centric digital journeys.</w:t>
      </w:r>
    </w:p>
    <w:p w14:paraId="3FAA0CE1" w14:textId="77777777" w:rsidR="00077257" w:rsidRDefault="00000000">
      <w:pPr>
        <w:pStyle w:val="Heading4"/>
      </w:pPr>
      <w:r>
        <w:t>Communications, Media &amp; Utilities​</w:t>
      </w:r>
    </w:p>
    <w:p w14:paraId="79BCF25F" w14:textId="77777777" w:rsidR="00077257" w:rsidRDefault="00000000">
      <w:pPr>
        <w:pStyle w:val="Heading5"/>
      </w:pPr>
      <w:r>
        <w:t>Communications, Media &amp; Utilities​</w:t>
      </w:r>
    </w:p>
    <w:p w14:paraId="60AB1029" w14:textId="77777777" w:rsidR="00077257" w:rsidRDefault="00000000">
      <w:r>
        <w:t>Connected experiences for always-on customers.</w:t>
      </w:r>
    </w:p>
    <w:p w14:paraId="1D97D33B" w14:textId="77777777" w:rsidR="00077257" w:rsidRDefault="00000000">
      <w:pPr>
        <w:pStyle w:val="Heading4"/>
      </w:pPr>
      <w:r>
        <w:t>Healthcare</w:t>
      </w:r>
    </w:p>
    <w:p w14:paraId="648F4C35" w14:textId="77777777" w:rsidR="00077257" w:rsidRDefault="00000000">
      <w:pPr>
        <w:pStyle w:val="Heading5"/>
      </w:pPr>
      <w:r>
        <w:t>Healthcare</w:t>
      </w:r>
    </w:p>
    <w:p w14:paraId="686B7BEC" w14:textId="77777777" w:rsidR="00077257" w:rsidRDefault="00000000">
      <w:r>
        <w:t>Connected healthcare for better outcomes</w:t>
      </w:r>
    </w:p>
    <w:p w14:paraId="7E7DF16F" w14:textId="77777777" w:rsidR="00077257" w:rsidRDefault="00000000">
      <w:pPr>
        <w:pStyle w:val="Heading4"/>
      </w:pPr>
      <w:r>
        <w:lastRenderedPageBreak/>
        <w:t>Pharma &amp; Life Sciences Solutions</w:t>
      </w:r>
    </w:p>
    <w:p w14:paraId="40A43452" w14:textId="77777777" w:rsidR="00077257" w:rsidRDefault="00000000">
      <w:pPr>
        <w:pStyle w:val="Heading5"/>
      </w:pPr>
      <w:r>
        <w:t>Pharma &amp; Life Sciences Solutions</w:t>
      </w:r>
    </w:p>
    <w:p w14:paraId="76781783" w14:textId="77777777" w:rsidR="00077257" w:rsidRDefault="00000000">
      <w:pPr>
        <w:pStyle w:val="Heading5"/>
      </w:pPr>
      <w:r>
        <w:t>Our Partners &amp; Technical Competency</w:t>
      </w:r>
    </w:p>
    <w:p w14:paraId="782AE1BD" w14:textId="77777777" w:rsidR="00077257" w:rsidRDefault="00000000">
      <w:pPr>
        <w:pStyle w:val="Heading3"/>
      </w:pPr>
      <w:r>
        <w:t>Stronger Together, Delivering Greater Value.</w:t>
      </w:r>
    </w:p>
    <w:p w14:paraId="20231842" w14:textId="77777777" w:rsidR="00077257" w:rsidRDefault="00000000">
      <w:pPr>
        <w:pStyle w:val="Heading4"/>
      </w:pPr>
      <w:r>
        <w:t>Partnering with technology visionaries to unlock enterprise potential.</w:t>
      </w:r>
    </w:p>
    <w:p w14:paraId="7D66548B" w14:textId="77777777" w:rsidR="00077257" w:rsidRDefault="00000000">
      <w:pPr>
        <w:pStyle w:val="Heading4"/>
      </w:pPr>
      <w:r>
        <w:t>Enterprise Technology, Transformation CRM, ERP &amp; Ecosystem Apps</w:t>
      </w:r>
    </w:p>
    <w:p w14:paraId="59C65E04" w14:textId="77777777" w:rsidR="00077257" w:rsidRDefault="00000000">
      <w:pPr>
        <w:pStyle w:val="Heading4"/>
      </w:pPr>
      <w:r>
        <w:t>Data-Analytics ,  AI​ Dev Ops​</w:t>
      </w:r>
    </w:p>
    <w:p w14:paraId="2A11B3AB" w14:textId="77777777" w:rsidR="00077257" w:rsidRDefault="00000000">
      <w:pPr>
        <w:pStyle w:val="Heading4"/>
      </w:pPr>
      <w:r>
        <w:t>​Digital Commerce &amp; Hyper Automation</w:t>
      </w:r>
    </w:p>
    <w:p w14:paraId="04267666" w14:textId="77777777" w:rsidR="00077257" w:rsidRDefault="00000000">
      <w:pPr>
        <w:pStyle w:val="Heading4"/>
      </w:pPr>
      <w:r>
        <w:t>Enterprise Integration</w:t>
      </w:r>
    </w:p>
    <w:p w14:paraId="5298E146" w14:textId="77777777" w:rsidR="00077257" w:rsidRDefault="00000000">
      <w:pPr>
        <w:pStyle w:val="Heading4"/>
      </w:pPr>
      <w:r>
        <w:t>Data &amp; AI</w:t>
      </w:r>
    </w:p>
    <w:p w14:paraId="4E071970" w14:textId="77777777" w:rsidR="00077257" w:rsidRDefault="00000000">
      <w:pPr>
        <w:pStyle w:val="Heading4"/>
      </w:pPr>
      <w:r>
        <w:t>DevSecMLOps</w:t>
      </w:r>
    </w:p>
    <w:p w14:paraId="0167C3D2" w14:textId="77777777" w:rsidR="00077257" w:rsidRDefault="00000000">
      <w:pPr>
        <w:pStyle w:val="Heading5"/>
      </w:pPr>
      <w:r>
        <w:t>Success Stories</w:t>
      </w:r>
    </w:p>
    <w:p w14:paraId="04CFF282" w14:textId="77777777" w:rsidR="00077257" w:rsidRDefault="00000000">
      <w:pPr>
        <w:pStyle w:val="Heading3"/>
      </w:pPr>
      <w:r>
        <w:t>Where Strategy Meets Execution and Results Follow.</w:t>
      </w:r>
    </w:p>
    <w:p w14:paraId="389726F1" w14:textId="77777777" w:rsidR="00077257" w:rsidRDefault="00000000">
      <w:pPr>
        <w:pStyle w:val="Heading4"/>
      </w:pPr>
      <w:r>
        <w:t>Real outcomes from our technology innovations that transformed our clients' worlds.</w:t>
      </w:r>
    </w:p>
    <w:p w14:paraId="19BDB5FD" w14:textId="77777777" w:rsidR="00077257" w:rsidRDefault="00000000">
      <w:pPr>
        <w:pStyle w:val="Heading5"/>
      </w:pPr>
      <w:r>
        <w:t>Success Stories</w:t>
      </w:r>
    </w:p>
    <w:p w14:paraId="1DFB7B9C" w14:textId="77777777" w:rsidR="00077257" w:rsidRDefault="00000000">
      <w:pPr>
        <w:pStyle w:val="Heading5"/>
      </w:pPr>
      <w:r>
        <w:t>Blogs</w:t>
      </w:r>
    </w:p>
    <w:p w14:paraId="53C1DB33" w14:textId="77777777" w:rsidR="00077257" w:rsidRDefault="00000000">
      <w:pPr>
        <w:pStyle w:val="Heading2"/>
      </w:pPr>
      <w:r>
        <w:t>VisionBenchAI: AI‑Powered Worker Productivity &amp; Safety Monitoring</w:t>
      </w:r>
    </w:p>
    <w:p w14:paraId="4F0310F6" w14:textId="77777777" w:rsidR="00077257" w:rsidRDefault="00000000">
      <w:r>
        <w:t>🏗️ Construction &amp; Infrastructure · Case Study VisionBenchAI: AI‑Powered Worker Productivity &amp; Safety Monitoring How...</w:t>
      </w:r>
    </w:p>
    <w:p w14:paraId="43AE9A9D" w14:textId="77777777" w:rsidR="00077257" w:rsidRDefault="00000000">
      <w:pPr>
        <w:pStyle w:val="Heading2"/>
      </w:pPr>
      <w:r>
        <w:t>Transforming Real Estate Lead Management with a Unified Salesforce Ecosystem</w:t>
      </w:r>
    </w:p>
    <w:p w14:paraId="1C6E4C6F" w14:textId="77777777" w:rsidR="00077257" w:rsidRDefault="00000000">
      <w:r>
        <w:t>Driving Unified Sales Excellence for a Leading Hospitality Brand with Salesforce About the Client |...</w:t>
      </w:r>
    </w:p>
    <w:p w14:paraId="4E76F82B" w14:textId="77777777" w:rsidR="00077257" w:rsidRDefault="00000000">
      <w:pPr>
        <w:pStyle w:val="Heading2"/>
      </w:pPr>
      <w:r>
        <w:t>Driving Unified Sales Excellence for a Leading Hospitality Brand with Salesforce</w:t>
      </w:r>
    </w:p>
    <w:p w14:paraId="451B6C27" w14:textId="77777777" w:rsidR="00077257" w:rsidRDefault="00000000">
      <w:r>
        <w:t>Driving Unified Sales Excellence for a Leading Hospitality Brand with Salesforce Client Overview | A...</w:t>
      </w:r>
    </w:p>
    <w:p w14:paraId="4810E889" w14:textId="77777777" w:rsidR="00077257" w:rsidRDefault="00000000">
      <w:pPr>
        <w:pStyle w:val="Heading2"/>
      </w:pPr>
      <w:r>
        <w:t>How Alphaleo Builds Connected Enterprises With Modern Integration Platforms</w:t>
      </w:r>
    </w:p>
    <w:p w14:paraId="4BB5BDD7" w14:textId="77777777" w:rsidR="00077257" w:rsidRDefault="00000000">
      <w:r>
        <w:t>Enterprises rarely suffer from a lack of applications; the real problem is that they do...</w:t>
      </w:r>
    </w:p>
    <w:p w14:paraId="1640B46E" w14:textId="77777777" w:rsidR="00077257" w:rsidRDefault="00000000">
      <w:pPr>
        <w:pStyle w:val="Heading2"/>
      </w:pPr>
      <w:r>
        <w:lastRenderedPageBreak/>
        <w:t>Turning Data And DevOps Into A Single Growth Engine With Alphaleo</w:t>
      </w:r>
    </w:p>
    <w:p w14:paraId="4B5692D6" w14:textId="77777777" w:rsidR="00077257" w:rsidRDefault="00000000">
      <w:r>
        <w:t>Data and software delivery are often treated as separate worlds: one focused on analytics, the...</w:t>
      </w:r>
    </w:p>
    <w:p w14:paraId="534C0265" w14:textId="77777777" w:rsidR="00077257" w:rsidRDefault="00000000">
      <w:pPr>
        <w:pStyle w:val="Heading2"/>
      </w:pPr>
      <w:r>
        <w:t>Reimagining Guest Journeys: Sales Cloud Implementation For Modern Hospitality</w:t>
      </w:r>
    </w:p>
    <w:p w14:paraId="2604B0B0" w14:textId="77777777" w:rsidR="00077257" w:rsidRDefault="00000000">
      <w:r>
        <w:t>In hospitality, every interaction—from the first website visit to the post-stay follow-up—shapes how guests perceive...</w:t>
      </w:r>
    </w:p>
    <w:p w14:paraId="1CFB1B2B" w14:textId="77777777" w:rsidR="00077257" w:rsidRDefault="00000000">
      <w:pPr>
        <w:pStyle w:val="Heading5"/>
      </w:pPr>
      <w:r>
        <w:t>View all</w:t>
      </w:r>
    </w:p>
    <w:p w14:paraId="684E022E" w14:textId="77777777" w:rsidR="00077257" w:rsidRDefault="00000000">
      <w:pPr>
        <w:pStyle w:val="Heading5"/>
      </w:pPr>
      <w:r>
        <w:t>View all</w:t>
      </w:r>
    </w:p>
    <w:p w14:paraId="13B69C72" w14:textId="77777777" w:rsidR="00077257" w:rsidRDefault="00000000">
      <w:pPr>
        <w:pStyle w:val="Heading5"/>
      </w:pPr>
      <w:r>
        <w:t>Testimonials</w:t>
      </w:r>
    </w:p>
    <w:p w14:paraId="5F9C6CF2" w14:textId="77777777" w:rsidR="00077257" w:rsidRDefault="00000000">
      <w:pPr>
        <w:pStyle w:val="Heading2"/>
      </w:pPr>
      <w:r>
        <w:t>Trusted by Industry Leaders</w:t>
      </w:r>
    </w:p>
    <w:p w14:paraId="0F0C6E36" w14:textId="77777777" w:rsidR="00077257" w:rsidRDefault="00000000">
      <w:r>
        <w:t>Real words from brands that rely on our expertise</w:t>
      </w:r>
    </w:p>
    <w:p w14:paraId="6AECCF7A" w14:textId="77777777" w:rsidR="00077257" w:rsidRDefault="00000000">
      <w:r>
        <w:br w:type="page"/>
      </w:r>
    </w:p>
    <w:p w14:paraId="19E06E90" w14:textId="77777777" w:rsidR="00077257" w:rsidRDefault="00000000">
      <w:pPr>
        <w:pStyle w:val="Heading1"/>
      </w:pPr>
      <w:r>
        <w:lastRenderedPageBreak/>
        <w:t>Product Advisory - Alphaleo</w:t>
      </w:r>
    </w:p>
    <w:p w14:paraId="51FE4BE0" w14:textId="77777777" w:rsidR="00077257" w:rsidRDefault="00000000">
      <w:r>
        <w:t>URL: https://alphaleo.tech/product-advisory/</w:t>
      </w:r>
    </w:p>
    <w:p w14:paraId="23B1A7BE" w14:textId="77777777" w:rsidR="00077257" w:rsidRDefault="00077257"/>
    <w:p w14:paraId="717CF5EB" w14:textId="77777777" w:rsidR="00077257" w:rsidRDefault="00000000">
      <w:pPr>
        <w:pStyle w:val="ListBullet"/>
      </w:pPr>
      <w:r>
        <w:t>Overview</w:t>
      </w:r>
    </w:p>
    <w:p w14:paraId="61F326AA" w14:textId="77777777" w:rsidR="00077257" w:rsidRDefault="00000000">
      <w:pPr>
        <w:pStyle w:val="ListBullet"/>
      </w:pPr>
      <w:r>
        <w:t>Why Alphaleo</w:t>
      </w:r>
    </w:p>
    <w:p w14:paraId="481F2FFC" w14:textId="77777777" w:rsidR="00077257" w:rsidRDefault="00000000">
      <w:pPr>
        <w:pStyle w:val="ListBullet"/>
      </w:pPr>
      <w:r>
        <w:t>Industries</w:t>
      </w:r>
    </w:p>
    <w:p w14:paraId="6F80A36C" w14:textId="77777777" w:rsidR="00077257" w:rsidRDefault="00000000">
      <w:pPr>
        <w:pStyle w:val="ListBullet"/>
      </w:pPr>
      <w:r>
        <w:t>Our Partners</w:t>
      </w:r>
    </w:p>
    <w:p w14:paraId="350A4E03" w14:textId="77777777" w:rsidR="00077257" w:rsidRDefault="00000000">
      <w:pPr>
        <w:pStyle w:val="ListBullet"/>
      </w:pPr>
      <w:r>
        <w:t>Resources</w:t>
      </w:r>
    </w:p>
    <w:p w14:paraId="675F9298" w14:textId="77777777" w:rsidR="00077257" w:rsidRDefault="00000000">
      <w:pPr>
        <w:pStyle w:val="Heading5"/>
      </w:pPr>
      <w:r>
        <w:t>Intro</w:t>
      </w:r>
    </w:p>
    <w:p w14:paraId="5887B253" w14:textId="77777777" w:rsidR="00077257" w:rsidRDefault="00000000">
      <w:pPr>
        <w:pStyle w:val="Heading3"/>
      </w:pPr>
      <w:r>
        <w:t>Overview</w:t>
      </w:r>
    </w:p>
    <w:p w14:paraId="68D10393" w14:textId="77777777" w:rsidR="00077257" w:rsidRDefault="00000000">
      <w:r>
        <w:t>Product Advisory services help clients evaluate platform options, partner ecosystems, and solution patterns across CRM and ITSM. Successful products need more than great ideas, they require data-driven strategy, clear market positioning, and scalable architecture. Alphaleo assesses current pain points, growth plans, and compliance requirements to recommend fit-for-purpose products, licensing models, and implementation approaches.</w:t>
      </w:r>
    </w:p>
    <w:p w14:paraId="35830E0C" w14:textId="77777777" w:rsidR="00077257" w:rsidRDefault="00000000">
      <w:pPr>
        <w:pStyle w:val="Heading3"/>
      </w:pPr>
      <w:r>
        <w:t>Capabilites</w:t>
      </w:r>
    </w:p>
    <w:p w14:paraId="7FBEAE8F" w14:textId="77777777" w:rsidR="00077257" w:rsidRDefault="00000000">
      <w:pPr>
        <w:pStyle w:val="ListBullet"/>
      </w:pPr>
      <w:r>
        <w:t>Product visioning and market analysis</w:t>
      </w:r>
    </w:p>
    <w:p w14:paraId="513B99BC" w14:textId="77777777" w:rsidR="00077257" w:rsidRDefault="00000000">
      <w:pPr>
        <w:pStyle w:val="Heading5"/>
      </w:pPr>
      <w:r>
        <w:t>Product visioning and market analysis</w:t>
      </w:r>
    </w:p>
    <w:p w14:paraId="7685AFD0" w14:textId="77777777" w:rsidR="00077257" w:rsidRDefault="00000000">
      <w:pPr>
        <w:pStyle w:val="ListBullet"/>
      </w:pPr>
      <w:r>
        <w:t>Competitive benchmarking and positioning strategy</w:t>
      </w:r>
    </w:p>
    <w:p w14:paraId="01B6BBB2" w14:textId="77777777" w:rsidR="00077257" w:rsidRDefault="00000000">
      <w:pPr>
        <w:pStyle w:val="ListBullet"/>
      </w:pPr>
      <w:r>
        <w:t>Feature prioritization and release roadmap</w:t>
      </w:r>
    </w:p>
    <w:p w14:paraId="5A4B5C53" w14:textId="77777777" w:rsidR="00077257" w:rsidRDefault="00000000">
      <w:pPr>
        <w:pStyle w:val="ListBullet"/>
      </w:pPr>
      <w:r>
        <w:t>UX/UI strategy and experience blueprinting</w:t>
      </w:r>
    </w:p>
    <w:p w14:paraId="1821D2FE" w14:textId="77777777" w:rsidR="00077257" w:rsidRDefault="00000000">
      <w:pPr>
        <w:pStyle w:val="ListBullet"/>
      </w:pPr>
      <w:r>
        <w:t>Architecture and scalability recommendations</w:t>
      </w:r>
    </w:p>
    <w:p w14:paraId="64A827E6" w14:textId="77777777" w:rsidR="00077257" w:rsidRDefault="00000000">
      <w:pPr>
        <w:pStyle w:val="ListBullet"/>
      </w:pPr>
      <w:r>
        <w:t>Go-to-market alignment</w:t>
      </w:r>
    </w:p>
    <w:p w14:paraId="220F834A" w14:textId="77777777" w:rsidR="00077257" w:rsidRDefault="00000000">
      <w:pPr>
        <w:pStyle w:val="Heading5"/>
      </w:pPr>
      <w:r>
        <w:t>Go-to-market alignment</w:t>
      </w:r>
    </w:p>
    <w:p w14:paraId="482C7477" w14:textId="77777777" w:rsidR="00077257" w:rsidRDefault="00000000">
      <w:pPr>
        <w:pStyle w:val="Heading3"/>
      </w:pPr>
      <w:r>
        <w:t>Value Delivered</w:t>
      </w:r>
    </w:p>
    <w:p w14:paraId="6C7CD71D" w14:textId="77777777" w:rsidR="00077257" w:rsidRDefault="00000000">
      <w:pPr>
        <w:pStyle w:val="ListBullet"/>
      </w:pPr>
      <w:r>
        <w:t>Better product market fit</w:t>
      </w:r>
    </w:p>
    <w:p w14:paraId="0C55643B" w14:textId="77777777" w:rsidR="00077257" w:rsidRDefault="00000000">
      <w:pPr>
        <w:pStyle w:val="Heading5"/>
      </w:pPr>
      <w:r>
        <w:t>Better product market fit</w:t>
      </w:r>
    </w:p>
    <w:p w14:paraId="42F2E61A" w14:textId="77777777" w:rsidR="00077257" w:rsidRDefault="00000000">
      <w:pPr>
        <w:pStyle w:val="ListBullet"/>
      </w:pPr>
      <w:r>
        <w:t>Faster release cycles</w:t>
      </w:r>
    </w:p>
    <w:p w14:paraId="7B7255E6" w14:textId="77777777" w:rsidR="00077257" w:rsidRDefault="00000000">
      <w:pPr>
        <w:pStyle w:val="Heading5"/>
      </w:pPr>
      <w:r>
        <w:t>Faster release cycles</w:t>
      </w:r>
    </w:p>
    <w:p w14:paraId="6C564C51" w14:textId="77777777" w:rsidR="00077257" w:rsidRDefault="00000000">
      <w:pPr>
        <w:pStyle w:val="ListBullet"/>
      </w:pPr>
      <w:r>
        <w:t>Higher adoption and user satisfaction</w:t>
      </w:r>
    </w:p>
    <w:p w14:paraId="45BAB1B1" w14:textId="77777777" w:rsidR="00077257" w:rsidRDefault="00000000">
      <w:pPr>
        <w:pStyle w:val="Heading5"/>
      </w:pPr>
      <w:r>
        <w:t>Higher adoption and user satisfaction</w:t>
      </w:r>
    </w:p>
    <w:p w14:paraId="263FAD4B" w14:textId="77777777" w:rsidR="00077257" w:rsidRDefault="00000000">
      <w:pPr>
        <w:pStyle w:val="ListBullet"/>
      </w:pPr>
      <w:r>
        <w:t>High-performing, scalable product ecosystems</w:t>
      </w:r>
    </w:p>
    <w:p w14:paraId="73E7CF7D" w14:textId="77777777" w:rsidR="00077257" w:rsidRDefault="00000000">
      <w:pPr>
        <w:pStyle w:val="Heading3"/>
      </w:pPr>
      <w:r>
        <w:t>Why Alphaleo</w:t>
      </w:r>
    </w:p>
    <w:p w14:paraId="1F0FE5EC" w14:textId="77777777" w:rsidR="00077257" w:rsidRDefault="00000000">
      <w:pPr>
        <w:pStyle w:val="ListBullet"/>
      </w:pPr>
      <w:r>
        <w:t>Strong product engineering and consulting DNA</w:t>
      </w:r>
    </w:p>
    <w:p w14:paraId="3FF45DC9" w14:textId="77777777" w:rsidR="00077257" w:rsidRDefault="00000000">
      <w:pPr>
        <w:pStyle w:val="ListBullet"/>
      </w:pPr>
      <w:r>
        <w:lastRenderedPageBreak/>
        <w:t>User-centric strategy combined with deep technical expertise</w:t>
      </w:r>
    </w:p>
    <w:p w14:paraId="1CBEB3B3" w14:textId="77777777" w:rsidR="00077257" w:rsidRDefault="00000000">
      <w:pPr>
        <w:pStyle w:val="ListBullet"/>
      </w:pPr>
      <w:r>
        <w:t>Proven frameworks for rapid product scaling</w:t>
      </w:r>
    </w:p>
    <w:p w14:paraId="5B009F09" w14:textId="77777777" w:rsidR="00077257" w:rsidRDefault="00000000">
      <w:pPr>
        <w:pStyle w:val="ListBullet"/>
      </w:pPr>
      <w:r>
        <w:t>Focus on value realization, not just feature delivery</w:t>
      </w:r>
    </w:p>
    <w:p w14:paraId="41E20146" w14:textId="77777777" w:rsidR="00077257" w:rsidRDefault="00000000">
      <w:pPr>
        <w:pStyle w:val="Heading5"/>
      </w:pPr>
      <w:r>
        <w:t>Our Industries</w:t>
      </w:r>
    </w:p>
    <w:p w14:paraId="1657AE94" w14:textId="77777777" w:rsidR="00077257" w:rsidRDefault="00000000">
      <w:pPr>
        <w:pStyle w:val="Heading3"/>
      </w:pPr>
      <w:r>
        <w:t>Industry-Focused Solutions for a Digital-First World.</w:t>
      </w:r>
    </w:p>
    <w:p w14:paraId="3CD11691" w14:textId="77777777" w:rsidR="00077257" w:rsidRDefault="00000000">
      <w:pPr>
        <w:pStyle w:val="Heading4"/>
      </w:pPr>
      <w:r>
        <w:t>Enabling industries to leading the future of business.</w:t>
      </w:r>
    </w:p>
    <w:p w14:paraId="3C5B985C" w14:textId="77777777" w:rsidR="00077257" w:rsidRDefault="00000000">
      <w:pPr>
        <w:pStyle w:val="Heading4"/>
      </w:pPr>
      <w:r>
        <w:t>Public Sector Solutions​</w:t>
      </w:r>
    </w:p>
    <w:p w14:paraId="20F0D98A" w14:textId="77777777" w:rsidR="00077257" w:rsidRDefault="00000000">
      <w:pPr>
        <w:pStyle w:val="Heading5"/>
      </w:pPr>
      <w:r>
        <w:t>Public Sector Solutions​</w:t>
      </w:r>
    </w:p>
    <w:p w14:paraId="52D64DFC" w14:textId="77777777" w:rsidR="00077257" w:rsidRDefault="00000000">
      <w:r>
        <w:t>Digital services that put citizens at the centre.</w:t>
      </w:r>
    </w:p>
    <w:p w14:paraId="027AA800" w14:textId="77777777" w:rsidR="00077257" w:rsidRDefault="00000000">
      <w:pPr>
        <w:pStyle w:val="Heading4"/>
      </w:pPr>
      <w:r>
        <w:t>Telecom</w:t>
      </w:r>
    </w:p>
    <w:p w14:paraId="368BA73F" w14:textId="77777777" w:rsidR="00077257" w:rsidRDefault="00000000">
      <w:pPr>
        <w:pStyle w:val="Heading5"/>
      </w:pPr>
      <w:r>
        <w:t>Telecom</w:t>
      </w:r>
    </w:p>
    <w:p w14:paraId="269BEBEA" w14:textId="77777777" w:rsidR="00077257" w:rsidRDefault="00000000">
      <w:r>
        <w:t>Powering telecom with intelligent platforms</w:t>
      </w:r>
    </w:p>
    <w:p w14:paraId="46B63A30" w14:textId="77777777" w:rsidR="00077257" w:rsidRDefault="00000000">
      <w:pPr>
        <w:pStyle w:val="Heading4"/>
      </w:pPr>
      <w:r>
        <w:t>Manufacturing​</w:t>
      </w:r>
    </w:p>
    <w:p w14:paraId="57E31688" w14:textId="77777777" w:rsidR="00077257" w:rsidRDefault="00000000">
      <w:pPr>
        <w:pStyle w:val="Heading5"/>
      </w:pPr>
      <w:r>
        <w:t>Manufacturing​</w:t>
      </w:r>
    </w:p>
    <w:p w14:paraId="3DE44A1B" w14:textId="77777777" w:rsidR="00077257" w:rsidRDefault="00000000">
      <w:r>
        <w:t>Intelligent, connected manufacturing on Salesforce.</w:t>
      </w:r>
    </w:p>
    <w:p w14:paraId="79FBBA75" w14:textId="77777777" w:rsidR="00077257" w:rsidRDefault="00000000">
      <w:pPr>
        <w:pStyle w:val="Heading4"/>
      </w:pPr>
      <w:r>
        <w:t>Financial Services​</w:t>
      </w:r>
    </w:p>
    <w:p w14:paraId="492D13BD" w14:textId="77777777" w:rsidR="00077257" w:rsidRDefault="00000000">
      <w:pPr>
        <w:pStyle w:val="Heading5"/>
      </w:pPr>
      <w:r>
        <w:t>Financial Services​</w:t>
      </w:r>
    </w:p>
    <w:p w14:paraId="615B0F9A" w14:textId="77777777" w:rsidR="00077257" w:rsidRDefault="00000000">
      <w:r>
        <w:t>Trustworthy, data-driven financial experiences.</w:t>
      </w:r>
    </w:p>
    <w:p w14:paraId="7D726DE5" w14:textId="77777777" w:rsidR="00077257" w:rsidRDefault="00000000">
      <w:pPr>
        <w:pStyle w:val="Heading4"/>
      </w:pPr>
      <w:r>
        <w:t>Retail​</w:t>
      </w:r>
    </w:p>
    <w:p w14:paraId="29EEDA10" w14:textId="77777777" w:rsidR="00077257" w:rsidRDefault="00000000">
      <w:pPr>
        <w:pStyle w:val="Heading5"/>
      </w:pPr>
      <w:r>
        <w:t>Retail​</w:t>
      </w:r>
    </w:p>
    <w:p w14:paraId="4B3052A1" w14:textId="77777777" w:rsidR="00077257" w:rsidRDefault="00000000">
      <w:r>
        <w:t>Personalised, omnichannel retail journeys.</w:t>
      </w:r>
    </w:p>
    <w:p w14:paraId="17DEDAE2" w14:textId="77777777" w:rsidR="00077257" w:rsidRDefault="00000000">
      <w:pPr>
        <w:pStyle w:val="Heading4"/>
      </w:pPr>
      <w:r>
        <w:t>Travel &amp; Hospitality</w:t>
      </w:r>
    </w:p>
    <w:p w14:paraId="5B7FD542" w14:textId="77777777" w:rsidR="00077257" w:rsidRDefault="00000000">
      <w:pPr>
        <w:pStyle w:val="Heading5"/>
      </w:pPr>
      <w:r>
        <w:t>Travel &amp; Hospitality</w:t>
      </w:r>
    </w:p>
    <w:p w14:paraId="522537EA" w14:textId="77777777" w:rsidR="00077257" w:rsidRDefault="00000000">
      <w:r>
        <w:t>Guest- and traveller-centric digital journeys.</w:t>
      </w:r>
    </w:p>
    <w:p w14:paraId="78DEFE45" w14:textId="77777777" w:rsidR="00077257" w:rsidRDefault="00000000">
      <w:pPr>
        <w:pStyle w:val="Heading4"/>
      </w:pPr>
      <w:r>
        <w:t>Communications, Media &amp; Utilities​</w:t>
      </w:r>
    </w:p>
    <w:p w14:paraId="1DCD9D59" w14:textId="77777777" w:rsidR="00077257" w:rsidRDefault="00000000">
      <w:pPr>
        <w:pStyle w:val="Heading5"/>
      </w:pPr>
      <w:r>
        <w:t>Communications, Media &amp; Utilities​</w:t>
      </w:r>
    </w:p>
    <w:p w14:paraId="741A119B" w14:textId="77777777" w:rsidR="00077257" w:rsidRDefault="00000000">
      <w:r>
        <w:t>Connected experiences for always-on customers.</w:t>
      </w:r>
    </w:p>
    <w:p w14:paraId="272262F1" w14:textId="77777777" w:rsidR="00077257" w:rsidRDefault="00000000">
      <w:pPr>
        <w:pStyle w:val="Heading4"/>
      </w:pPr>
      <w:r>
        <w:t>Healthcare</w:t>
      </w:r>
    </w:p>
    <w:p w14:paraId="6D3A864C" w14:textId="77777777" w:rsidR="00077257" w:rsidRDefault="00000000">
      <w:pPr>
        <w:pStyle w:val="Heading5"/>
      </w:pPr>
      <w:r>
        <w:t>Healthcare</w:t>
      </w:r>
    </w:p>
    <w:p w14:paraId="793F0E23" w14:textId="77777777" w:rsidR="00077257" w:rsidRDefault="00000000">
      <w:r>
        <w:t>Connected healthcare for better outcomes</w:t>
      </w:r>
    </w:p>
    <w:p w14:paraId="030E50BA" w14:textId="77777777" w:rsidR="00077257" w:rsidRDefault="00000000">
      <w:pPr>
        <w:pStyle w:val="Heading4"/>
      </w:pPr>
      <w:r>
        <w:lastRenderedPageBreak/>
        <w:t>Pharma &amp; Life Sciences Solutions</w:t>
      </w:r>
    </w:p>
    <w:p w14:paraId="573B945C" w14:textId="77777777" w:rsidR="00077257" w:rsidRDefault="00000000">
      <w:pPr>
        <w:pStyle w:val="Heading5"/>
      </w:pPr>
      <w:r>
        <w:t>Pharma &amp; Life Sciences Solutions</w:t>
      </w:r>
    </w:p>
    <w:p w14:paraId="23B76E62" w14:textId="77777777" w:rsidR="00077257" w:rsidRDefault="00000000">
      <w:pPr>
        <w:pStyle w:val="Heading5"/>
      </w:pPr>
      <w:r>
        <w:t>Our Partners &amp; Technical Competency</w:t>
      </w:r>
    </w:p>
    <w:p w14:paraId="4F1271BA" w14:textId="77777777" w:rsidR="00077257" w:rsidRDefault="00000000">
      <w:pPr>
        <w:pStyle w:val="Heading3"/>
      </w:pPr>
      <w:r>
        <w:t>Stronger Together, Delivering Greater Value.</w:t>
      </w:r>
    </w:p>
    <w:p w14:paraId="11A1DB64" w14:textId="77777777" w:rsidR="00077257" w:rsidRDefault="00000000">
      <w:pPr>
        <w:pStyle w:val="Heading4"/>
      </w:pPr>
      <w:r>
        <w:t>Partnering with technology visionaries to unlock enterprise potential.</w:t>
      </w:r>
    </w:p>
    <w:p w14:paraId="096A579C" w14:textId="77777777" w:rsidR="00077257" w:rsidRDefault="00000000">
      <w:pPr>
        <w:pStyle w:val="Heading4"/>
      </w:pPr>
      <w:r>
        <w:t>Enterprise Technology, Transformation CRM, ERP &amp; Ecosystem Apps</w:t>
      </w:r>
    </w:p>
    <w:p w14:paraId="4FAFABB3" w14:textId="77777777" w:rsidR="00077257" w:rsidRDefault="00000000">
      <w:pPr>
        <w:pStyle w:val="Heading4"/>
      </w:pPr>
      <w:r>
        <w:t>Data-Analytics ,  AI​ Dev Ops​</w:t>
      </w:r>
    </w:p>
    <w:p w14:paraId="215ADC6D" w14:textId="77777777" w:rsidR="00077257" w:rsidRDefault="00000000">
      <w:pPr>
        <w:pStyle w:val="Heading4"/>
      </w:pPr>
      <w:r>
        <w:t>​Digital Commerce &amp; Hyper Automation</w:t>
      </w:r>
    </w:p>
    <w:p w14:paraId="35C718BD" w14:textId="77777777" w:rsidR="00077257" w:rsidRDefault="00000000">
      <w:pPr>
        <w:pStyle w:val="Heading4"/>
      </w:pPr>
      <w:r>
        <w:t>Enterprise Integration</w:t>
      </w:r>
    </w:p>
    <w:p w14:paraId="320CEE04" w14:textId="77777777" w:rsidR="00077257" w:rsidRDefault="00000000">
      <w:pPr>
        <w:pStyle w:val="Heading4"/>
      </w:pPr>
      <w:r>
        <w:t>Data &amp; AI</w:t>
      </w:r>
    </w:p>
    <w:p w14:paraId="3513E3C0" w14:textId="77777777" w:rsidR="00077257" w:rsidRDefault="00000000">
      <w:pPr>
        <w:pStyle w:val="Heading4"/>
      </w:pPr>
      <w:r>
        <w:t>DevSecMLOps</w:t>
      </w:r>
    </w:p>
    <w:p w14:paraId="5714FD7D" w14:textId="77777777" w:rsidR="00077257" w:rsidRDefault="00000000">
      <w:pPr>
        <w:pStyle w:val="Heading5"/>
      </w:pPr>
      <w:r>
        <w:t>Success Stories</w:t>
      </w:r>
    </w:p>
    <w:p w14:paraId="5B4D7BDA" w14:textId="77777777" w:rsidR="00077257" w:rsidRDefault="00000000">
      <w:pPr>
        <w:pStyle w:val="Heading3"/>
      </w:pPr>
      <w:r>
        <w:t>Where Strategy Meets Execution and Results Follow.</w:t>
      </w:r>
    </w:p>
    <w:p w14:paraId="4695330F" w14:textId="77777777" w:rsidR="00077257" w:rsidRDefault="00000000">
      <w:pPr>
        <w:pStyle w:val="Heading4"/>
      </w:pPr>
      <w:r>
        <w:t>Real outcomes from our technology innovations that transformed our clients' worlds.</w:t>
      </w:r>
    </w:p>
    <w:p w14:paraId="64D4B09F" w14:textId="77777777" w:rsidR="00077257" w:rsidRDefault="00000000">
      <w:pPr>
        <w:pStyle w:val="Heading5"/>
      </w:pPr>
      <w:r>
        <w:t>Success Stories</w:t>
      </w:r>
    </w:p>
    <w:p w14:paraId="4E88AC5C" w14:textId="77777777" w:rsidR="00077257" w:rsidRDefault="00000000">
      <w:pPr>
        <w:pStyle w:val="Heading5"/>
      </w:pPr>
      <w:r>
        <w:t>Blogs</w:t>
      </w:r>
    </w:p>
    <w:p w14:paraId="6C493523" w14:textId="77777777" w:rsidR="00077257" w:rsidRDefault="00000000">
      <w:pPr>
        <w:pStyle w:val="Heading2"/>
      </w:pPr>
      <w:r>
        <w:t>VisionBenchAI: AI‑Powered Worker Productivity &amp; Safety Monitoring</w:t>
      </w:r>
    </w:p>
    <w:p w14:paraId="4F88793F" w14:textId="77777777" w:rsidR="00077257" w:rsidRDefault="00000000">
      <w:r>
        <w:t>🏗️ Construction &amp; Infrastructure · Case Study VisionBenchAI: AI‑Powered Worker Productivity &amp; Safety Monitoring How...</w:t>
      </w:r>
    </w:p>
    <w:p w14:paraId="41A057B4" w14:textId="77777777" w:rsidR="00077257" w:rsidRDefault="00000000">
      <w:pPr>
        <w:pStyle w:val="Heading2"/>
      </w:pPr>
      <w:r>
        <w:t>Transforming Real Estate Lead Management with a Unified Salesforce Ecosystem</w:t>
      </w:r>
    </w:p>
    <w:p w14:paraId="3F516ADC" w14:textId="77777777" w:rsidR="00077257" w:rsidRDefault="00000000">
      <w:r>
        <w:t>Driving Unified Sales Excellence for a Leading Hospitality Brand with Salesforce About the Client |...</w:t>
      </w:r>
    </w:p>
    <w:p w14:paraId="317D44ED" w14:textId="77777777" w:rsidR="00077257" w:rsidRDefault="00000000">
      <w:pPr>
        <w:pStyle w:val="Heading2"/>
      </w:pPr>
      <w:r>
        <w:t>Driving Unified Sales Excellence for a Leading Hospitality Brand with Salesforce</w:t>
      </w:r>
    </w:p>
    <w:p w14:paraId="2DCA0B1F" w14:textId="77777777" w:rsidR="00077257" w:rsidRDefault="00000000">
      <w:r>
        <w:t>Driving Unified Sales Excellence for a Leading Hospitality Brand with Salesforce Client Overview | A...</w:t>
      </w:r>
    </w:p>
    <w:p w14:paraId="3B1961A1" w14:textId="77777777" w:rsidR="00077257" w:rsidRDefault="00000000">
      <w:pPr>
        <w:pStyle w:val="Heading2"/>
      </w:pPr>
      <w:r>
        <w:t>How Alphaleo Builds Connected Enterprises With Modern Integration Platforms</w:t>
      </w:r>
    </w:p>
    <w:p w14:paraId="57C32E43" w14:textId="77777777" w:rsidR="00077257" w:rsidRDefault="00000000">
      <w:r>
        <w:t>Enterprises rarely suffer from a lack of applications; the real problem is that they do...</w:t>
      </w:r>
    </w:p>
    <w:p w14:paraId="75D292D5" w14:textId="77777777" w:rsidR="00077257" w:rsidRDefault="00000000">
      <w:pPr>
        <w:pStyle w:val="Heading2"/>
      </w:pPr>
      <w:r>
        <w:lastRenderedPageBreak/>
        <w:t>Turning Data And DevOps Into A Single Growth Engine With Alphaleo</w:t>
      </w:r>
    </w:p>
    <w:p w14:paraId="2A57F50F" w14:textId="77777777" w:rsidR="00077257" w:rsidRDefault="00000000">
      <w:r>
        <w:t>Data and software delivery are often treated as separate worlds: one focused on analytics, the...</w:t>
      </w:r>
    </w:p>
    <w:p w14:paraId="0B6107B6" w14:textId="77777777" w:rsidR="00077257" w:rsidRDefault="00000000">
      <w:pPr>
        <w:pStyle w:val="Heading2"/>
      </w:pPr>
      <w:r>
        <w:t>Reimagining Guest Journeys: Sales Cloud Implementation For Modern Hospitality</w:t>
      </w:r>
    </w:p>
    <w:p w14:paraId="24717AA1" w14:textId="77777777" w:rsidR="00077257" w:rsidRDefault="00000000">
      <w:r>
        <w:t>In hospitality, every interaction—from the first website visit to the post-stay follow-up—shapes how guests perceive...</w:t>
      </w:r>
    </w:p>
    <w:p w14:paraId="307A3E18" w14:textId="77777777" w:rsidR="00077257" w:rsidRDefault="00000000">
      <w:pPr>
        <w:pStyle w:val="Heading5"/>
      </w:pPr>
      <w:r>
        <w:t>View all</w:t>
      </w:r>
    </w:p>
    <w:p w14:paraId="5CACDCC2" w14:textId="77777777" w:rsidR="00077257" w:rsidRDefault="00000000">
      <w:pPr>
        <w:pStyle w:val="Heading5"/>
      </w:pPr>
      <w:r>
        <w:t>View all</w:t>
      </w:r>
    </w:p>
    <w:p w14:paraId="6E9DE799" w14:textId="77777777" w:rsidR="00077257" w:rsidRDefault="00000000">
      <w:pPr>
        <w:pStyle w:val="Heading5"/>
      </w:pPr>
      <w:r>
        <w:t>Testimonials</w:t>
      </w:r>
    </w:p>
    <w:p w14:paraId="3ACAD2B7" w14:textId="77777777" w:rsidR="00077257" w:rsidRDefault="00000000">
      <w:pPr>
        <w:pStyle w:val="Heading2"/>
      </w:pPr>
      <w:r>
        <w:t>Trusted by Industry Leaders</w:t>
      </w:r>
    </w:p>
    <w:p w14:paraId="12029352" w14:textId="77777777" w:rsidR="00077257" w:rsidRDefault="00000000">
      <w:r>
        <w:t>Real words from brands that rely on our expertise</w:t>
      </w:r>
    </w:p>
    <w:p w14:paraId="07DA664B" w14:textId="77777777" w:rsidR="00077257" w:rsidRDefault="00000000">
      <w:pPr>
        <w:pStyle w:val="Heading5"/>
      </w:pPr>
      <w:r>
        <w:t>Our Partners &amp; Technical Competency</w:t>
      </w:r>
    </w:p>
    <w:p w14:paraId="6092F2E2" w14:textId="77777777" w:rsidR="00077257" w:rsidRDefault="00000000">
      <w:pPr>
        <w:pStyle w:val="Heading3"/>
      </w:pPr>
      <w:r>
        <w:t>Stronger Together, Delivering Greater Value.</w:t>
      </w:r>
    </w:p>
    <w:p w14:paraId="007CA551" w14:textId="77777777" w:rsidR="00077257" w:rsidRDefault="00000000">
      <w:pPr>
        <w:pStyle w:val="Heading4"/>
      </w:pPr>
      <w:r>
        <w:t>Partnering with technology visionaries to unlock enterprise potential.</w:t>
      </w:r>
    </w:p>
    <w:p w14:paraId="48DEC667" w14:textId="77777777" w:rsidR="00077257" w:rsidRDefault="00000000">
      <w:pPr>
        <w:pStyle w:val="Heading4"/>
      </w:pPr>
      <w:r>
        <w:t>Enterprise Technology Transformation CRM , ERP &amp; Ecosystem Apps​</w:t>
      </w:r>
    </w:p>
    <w:p w14:paraId="256E3D2E" w14:textId="77777777" w:rsidR="00077257" w:rsidRDefault="00000000">
      <w:pPr>
        <w:pStyle w:val="Heading4"/>
      </w:pPr>
      <w:r>
        <w:t>Data-Analytics ,  AI​</w:t>
      </w:r>
      <w:r>
        <w:br/>
      </w:r>
      <w:r>
        <w:br/>
        <w:t>Dev Ops​</w:t>
      </w:r>
    </w:p>
    <w:p w14:paraId="112DD1E6" w14:textId="77777777" w:rsidR="00077257" w:rsidRDefault="00000000">
      <w:pPr>
        <w:pStyle w:val="Heading4"/>
      </w:pPr>
      <w:r>
        <w:t>​Digital Commerce &amp; Hyper Automation</w:t>
      </w:r>
    </w:p>
    <w:p w14:paraId="25DA2346" w14:textId="77777777" w:rsidR="00077257" w:rsidRDefault="00000000">
      <w:r>
        <w:br w:type="page"/>
      </w:r>
    </w:p>
    <w:p w14:paraId="3C87E92E" w14:textId="77777777" w:rsidR="00077257" w:rsidRDefault="00000000">
      <w:pPr>
        <w:pStyle w:val="Heading1"/>
      </w:pPr>
      <w:r>
        <w:lastRenderedPageBreak/>
        <w:t>Program Blueprinting – Core CRM &amp; ITSM - Alphaleo</w:t>
      </w:r>
    </w:p>
    <w:p w14:paraId="45095EC1" w14:textId="77777777" w:rsidR="00077257" w:rsidRPr="00E76EC5" w:rsidRDefault="00000000">
      <w:pPr>
        <w:rPr>
          <w:lang w:val="sv-SE"/>
        </w:rPr>
      </w:pPr>
      <w:r w:rsidRPr="00E76EC5">
        <w:rPr>
          <w:lang w:val="sv-SE"/>
        </w:rPr>
        <w:t>URL: https://alphaleo.tech/program-blueprinting/</w:t>
      </w:r>
    </w:p>
    <w:p w14:paraId="1384F22D" w14:textId="77777777" w:rsidR="00077257" w:rsidRPr="00E76EC5" w:rsidRDefault="00077257">
      <w:pPr>
        <w:rPr>
          <w:lang w:val="sv-SE"/>
        </w:rPr>
      </w:pPr>
    </w:p>
    <w:p w14:paraId="6E4B5693" w14:textId="77777777" w:rsidR="00077257" w:rsidRDefault="00000000">
      <w:pPr>
        <w:pStyle w:val="ListBullet"/>
      </w:pPr>
      <w:r>
        <w:t>Overview</w:t>
      </w:r>
    </w:p>
    <w:p w14:paraId="5B454860" w14:textId="77777777" w:rsidR="00077257" w:rsidRDefault="00000000">
      <w:pPr>
        <w:pStyle w:val="ListBullet"/>
      </w:pPr>
      <w:r>
        <w:t>Why Alphaleo</w:t>
      </w:r>
    </w:p>
    <w:p w14:paraId="0BF67833" w14:textId="77777777" w:rsidR="00077257" w:rsidRDefault="00000000">
      <w:pPr>
        <w:pStyle w:val="ListBullet"/>
      </w:pPr>
      <w:r>
        <w:t>Industries</w:t>
      </w:r>
    </w:p>
    <w:p w14:paraId="096DF088" w14:textId="77777777" w:rsidR="00077257" w:rsidRDefault="00000000">
      <w:pPr>
        <w:pStyle w:val="ListBullet"/>
      </w:pPr>
      <w:r>
        <w:t>Our Partners</w:t>
      </w:r>
    </w:p>
    <w:p w14:paraId="59B14721" w14:textId="77777777" w:rsidR="00077257" w:rsidRDefault="00000000">
      <w:pPr>
        <w:pStyle w:val="ListBullet"/>
      </w:pPr>
      <w:r>
        <w:t>Resources</w:t>
      </w:r>
    </w:p>
    <w:p w14:paraId="01029FE6" w14:textId="77777777" w:rsidR="00077257" w:rsidRDefault="00000000">
      <w:pPr>
        <w:pStyle w:val="Heading5"/>
      </w:pPr>
      <w:r>
        <w:t>Intro</w:t>
      </w:r>
    </w:p>
    <w:p w14:paraId="5CBCE50A" w14:textId="77777777" w:rsidR="00077257" w:rsidRDefault="00000000">
      <w:pPr>
        <w:pStyle w:val="Heading3"/>
      </w:pPr>
      <w:r>
        <w:t>Overview</w:t>
      </w:r>
    </w:p>
    <w:p w14:paraId="55AB8A19" w14:textId="77777777" w:rsidR="00077257" w:rsidRDefault="00000000">
      <w:pPr>
        <w:pStyle w:val="Heading2"/>
      </w:pPr>
      <w:r>
        <w:t>From Vision to a Structured Roadmap</w:t>
      </w:r>
    </w:p>
    <w:p w14:paraId="30DDC1BE" w14:textId="77777777" w:rsidR="00077257" w:rsidRDefault="00000000">
      <w:r>
        <w:t>Alphaleo’s Program Blueprinting services help enterprises define clear transformation paths, prioritize initiatives, and establish governance frameworks that support predictable delivery and measurable outcomes.</w:t>
      </w:r>
    </w:p>
    <w:p w14:paraId="465E55A3" w14:textId="77777777" w:rsidR="00077257" w:rsidRDefault="00000000">
      <w:pPr>
        <w:pStyle w:val="Heading3"/>
      </w:pPr>
      <w:r>
        <w:t>What We Deliver</w:t>
      </w:r>
    </w:p>
    <w:p w14:paraId="2C083039" w14:textId="77777777" w:rsidR="00077257" w:rsidRDefault="00000000">
      <w:pPr>
        <w:pStyle w:val="ListBullet"/>
      </w:pPr>
      <w:r>
        <w:t>End-to-end blueprint of the transformation initiative</w:t>
      </w:r>
    </w:p>
    <w:p w14:paraId="512EC4A9" w14:textId="77777777" w:rsidR="00077257" w:rsidRDefault="00000000">
      <w:pPr>
        <w:pStyle w:val="ListBullet"/>
      </w:pPr>
      <w:r>
        <w:t>Process mapping and optimization frameworks</w:t>
      </w:r>
    </w:p>
    <w:p w14:paraId="0A3B6BF4" w14:textId="77777777" w:rsidR="00077257" w:rsidRDefault="00000000">
      <w:pPr>
        <w:pStyle w:val="ListBullet"/>
      </w:pPr>
      <w:r>
        <w:t>Technology capability assessment and future-state design</w:t>
      </w:r>
    </w:p>
    <w:p w14:paraId="24A919FA" w14:textId="77777777" w:rsidR="00077257" w:rsidRDefault="00000000">
      <w:pPr>
        <w:pStyle w:val="ListBullet"/>
      </w:pPr>
      <w:r>
        <w:t>Release planning, milestones, and dependency mapping</w:t>
      </w:r>
    </w:p>
    <w:p w14:paraId="0656575A" w14:textId="77777777" w:rsidR="00077257" w:rsidRDefault="00000000">
      <w:pPr>
        <w:pStyle w:val="ListBullet"/>
      </w:pPr>
      <w:r>
        <w:t>Risk management and governance models</w:t>
      </w:r>
    </w:p>
    <w:p w14:paraId="3961CEC5" w14:textId="77777777" w:rsidR="00077257" w:rsidRDefault="00000000">
      <w:pPr>
        <w:pStyle w:val="Heading5"/>
      </w:pPr>
      <w:r>
        <w:t>Risk management and governance models</w:t>
      </w:r>
    </w:p>
    <w:p w14:paraId="78462272" w14:textId="77777777" w:rsidR="00077257" w:rsidRDefault="00000000">
      <w:pPr>
        <w:pStyle w:val="Heading3"/>
      </w:pPr>
      <w:r>
        <w:t>How We Help</w:t>
      </w:r>
    </w:p>
    <w:p w14:paraId="35A4692C" w14:textId="77777777" w:rsidR="00077257" w:rsidRDefault="00000000">
      <w:pPr>
        <w:pStyle w:val="ListBullet"/>
      </w:pPr>
      <w:r>
        <w:t>Align executive vision with operational execution</w:t>
      </w:r>
    </w:p>
    <w:p w14:paraId="7F639D44" w14:textId="77777777" w:rsidR="00077257" w:rsidRDefault="00000000">
      <w:pPr>
        <w:pStyle w:val="ListBullet"/>
      </w:pPr>
      <w:r>
        <w:t>Accelerate program kick-off with structured planning</w:t>
      </w:r>
    </w:p>
    <w:p w14:paraId="2B952334" w14:textId="77777777" w:rsidR="00077257" w:rsidRDefault="00000000">
      <w:pPr>
        <w:pStyle w:val="ListBullet"/>
      </w:pPr>
      <w:r>
        <w:t>Reduce cost and time overruns through clear delivery governance</w:t>
      </w:r>
    </w:p>
    <w:p w14:paraId="13745224" w14:textId="77777777" w:rsidR="00077257" w:rsidRDefault="00000000">
      <w:pPr>
        <w:pStyle w:val="ListBullet"/>
      </w:pPr>
      <w:r>
        <w:t>Improve enterprise-wide visibility and accountability</w:t>
      </w:r>
    </w:p>
    <w:p w14:paraId="707FF728" w14:textId="77777777" w:rsidR="00077257" w:rsidRDefault="00000000">
      <w:pPr>
        <w:pStyle w:val="Heading3"/>
      </w:pPr>
      <w:r>
        <w:t>Why Alphaleo</w:t>
      </w:r>
    </w:p>
    <w:p w14:paraId="7839AFB1" w14:textId="77777777" w:rsidR="00077257" w:rsidRDefault="00000000">
      <w:r>
        <w:t>Alphaleo brings a blend of strategic advisory and hands-on implementation experience across CRM and ITSM landscapes. The approach is pragmatic, tool-agnostic, and outcome-driven, ensuring blueprints are realistic to execute, not just slideware. By combining proven frameworks with a strong focus on stakeholder alignment and measurable value, Alphaleo creates program foundations that scale as the business grows.</w:t>
      </w:r>
    </w:p>
    <w:p w14:paraId="5816045F" w14:textId="77777777" w:rsidR="00077257" w:rsidRDefault="00000000">
      <w:pPr>
        <w:pStyle w:val="Heading5"/>
      </w:pPr>
      <w:r>
        <w:lastRenderedPageBreak/>
        <w:t>Our Industries</w:t>
      </w:r>
    </w:p>
    <w:p w14:paraId="5FB2A014" w14:textId="77777777" w:rsidR="00077257" w:rsidRDefault="00000000">
      <w:pPr>
        <w:pStyle w:val="Heading3"/>
      </w:pPr>
      <w:r>
        <w:t>Industry-Focused Solutions for a Digital-First World.</w:t>
      </w:r>
    </w:p>
    <w:p w14:paraId="62B40ADC" w14:textId="77777777" w:rsidR="00077257" w:rsidRDefault="00000000">
      <w:pPr>
        <w:pStyle w:val="Heading4"/>
      </w:pPr>
      <w:r>
        <w:t>Enabling industries to leading the future of business.</w:t>
      </w:r>
    </w:p>
    <w:p w14:paraId="301193D5" w14:textId="77777777" w:rsidR="00077257" w:rsidRDefault="00000000">
      <w:pPr>
        <w:pStyle w:val="Heading4"/>
      </w:pPr>
      <w:r>
        <w:t>Public Sector Solutions​</w:t>
      </w:r>
    </w:p>
    <w:p w14:paraId="2D611A29" w14:textId="77777777" w:rsidR="00077257" w:rsidRDefault="00000000">
      <w:pPr>
        <w:pStyle w:val="Heading5"/>
      </w:pPr>
      <w:r>
        <w:t>Public Sector Solutions​</w:t>
      </w:r>
    </w:p>
    <w:p w14:paraId="01357130" w14:textId="77777777" w:rsidR="00077257" w:rsidRDefault="00000000">
      <w:r>
        <w:t>Digital services that put citizens at the centre.</w:t>
      </w:r>
    </w:p>
    <w:p w14:paraId="7A43ED31" w14:textId="77777777" w:rsidR="00077257" w:rsidRDefault="00000000">
      <w:pPr>
        <w:pStyle w:val="Heading4"/>
      </w:pPr>
      <w:r>
        <w:t>Telecom</w:t>
      </w:r>
    </w:p>
    <w:p w14:paraId="1AEF57D5" w14:textId="77777777" w:rsidR="00077257" w:rsidRDefault="00000000">
      <w:pPr>
        <w:pStyle w:val="Heading5"/>
      </w:pPr>
      <w:r>
        <w:t>Telecom</w:t>
      </w:r>
    </w:p>
    <w:p w14:paraId="6B093C1A" w14:textId="77777777" w:rsidR="00077257" w:rsidRDefault="00000000">
      <w:r>
        <w:t>Powering telecom with intelligent platforms</w:t>
      </w:r>
    </w:p>
    <w:p w14:paraId="5C539459" w14:textId="77777777" w:rsidR="00077257" w:rsidRDefault="00000000">
      <w:pPr>
        <w:pStyle w:val="Heading4"/>
      </w:pPr>
      <w:r>
        <w:t>Manufacturing​</w:t>
      </w:r>
    </w:p>
    <w:p w14:paraId="0D6F118C" w14:textId="77777777" w:rsidR="00077257" w:rsidRDefault="00000000">
      <w:pPr>
        <w:pStyle w:val="Heading5"/>
      </w:pPr>
      <w:r>
        <w:t>Manufacturing​</w:t>
      </w:r>
    </w:p>
    <w:p w14:paraId="7900DAF5" w14:textId="77777777" w:rsidR="00077257" w:rsidRDefault="00000000">
      <w:r>
        <w:t>Intelligent, connected manufacturing on Salesforce.</w:t>
      </w:r>
    </w:p>
    <w:p w14:paraId="30DCE490" w14:textId="77777777" w:rsidR="00077257" w:rsidRDefault="00000000">
      <w:pPr>
        <w:pStyle w:val="Heading4"/>
      </w:pPr>
      <w:r>
        <w:t>Financial Services​</w:t>
      </w:r>
    </w:p>
    <w:p w14:paraId="25393005" w14:textId="77777777" w:rsidR="00077257" w:rsidRDefault="00000000">
      <w:pPr>
        <w:pStyle w:val="Heading5"/>
      </w:pPr>
      <w:r>
        <w:t>Financial Services​</w:t>
      </w:r>
    </w:p>
    <w:p w14:paraId="1DF40324" w14:textId="77777777" w:rsidR="00077257" w:rsidRDefault="00000000">
      <w:r>
        <w:t>Trustworthy, data-driven financial experiences.</w:t>
      </w:r>
    </w:p>
    <w:p w14:paraId="35292EF5" w14:textId="77777777" w:rsidR="00077257" w:rsidRDefault="00000000">
      <w:pPr>
        <w:pStyle w:val="Heading4"/>
      </w:pPr>
      <w:r>
        <w:t>Retail​</w:t>
      </w:r>
    </w:p>
    <w:p w14:paraId="07FB2D4C" w14:textId="77777777" w:rsidR="00077257" w:rsidRDefault="00000000">
      <w:pPr>
        <w:pStyle w:val="Heading5"/>
      </w:pPr>
      <w:r>
        <w:t>Retail​</w:t>
      </w:r>
    </w:p>
    <w:p w14:paraId="4A056A3E" w14:textId="77777777" w:rsidR="00077257" w:rsidRDefault="00000000">
      <w:r>
        <w:t>Personalised, omnichannel retail journeys.</w:t>
      </w:r>
    </w:p>
    <w:p w14:paraId="4CC997C0" w14:textId="77777777" w:rsidR="00077257" w:rsidRDefault="00000000">
      <w:pPr>
        <w:pStyle w:val="Heading4"/>
      </w:pPr>
      <w:r>
        <w:t>Travel &amp; Hospitality</w:t>
      </w:r>
    </w:p>
    <w:p w14:paraId="6CCF88AC" w14:textId="77777777" w:rsidR="00077257" w:rsidRDefault="00000000">
      <w:pPr>
        <w:pStyle w:val="Heading5"/>
      </w:pPr>
      <w:r>
        <w:t>Travel &amp; Hospitality</w:t>
      </w:r>
    </w:p>
    <w:p w14:paraId="70BB2C36" w14:textId="77777777" w:rsidR="00077257" w:rsidRDefault="00000000">
      <w:r>
        <w:t>Guest- and traveller-centric digital journeys.</w:t>
      </w:r>
    </w:p>
    <w:p w14:paraId="579C0C07" w14:textId="77777777" w:rsidR="00077257" w:rsidRDefault="00000000">
      <w:pPr>
        <w:pStyle w:val="Heading4"/>
      </w:pPr>
      <w:r>
        <w:t>Communications, Media &amp; Utilities​</w:t>
      </w:r>
    </w:p>
    <w:p w14:paraId="18863E7D" w14:textId="77777777" w:rsidR="00077257" w:rsidRDefault="00000000">
      <w:pPr>
        <w:pStyle w:val="Heading5"/>
      </w:pPr>
      <w:r>
        <w:t>Communications, Media &amp; Utilities​</w:t>
      </w:r>
    </w:p>
    <w:p w14:paraId="711801FF" w14:textId="77777777" w:rsidR="00077257" w:rsidRDefault="00000000">
      <w:r>
        <w:t>Connected experiences for always-on customers.</w:t>
      </w:r>
    </w:p>
    <w:p w14:paraId="41118381" w14:textId="77777777" w:rsidR="00077257" w:rsidRDefault="00000000">
      <w:pPr>
        <w:pStyle w:val="Heading4"/>
      </w:pPr>
      <w:r>
        <w:t>Healthcare</w:t>
      </w:r>
    </w:p>
    <w:p w14:paraId="57EECD0B" w14:textId="77777777" w:rsidR="00077257" w:rsidRDefault="00000000">
      <w:pPr>
        <w:pStyle w:val="Heading5"/>
      </w:pPr>
      <w:r>
        <w:t>Healthcare</w:t>
      </w:r>
    </w:p>
    <w:p w14:paraId="7F3D0F63" w14:textId="77777777" w:rsidR="00077257" w:rsidRDefault="00000000">
      <w:r>
        <w:t>Connected healthcare for better outcomes</w:t>
      </w:r>
    </w:p>
    <w:p w14:paraId="6484347C" w14:textId="77777777" w:rsidR="00077257" w:rsidRDefault="00000000">
      <w:pPr>
        <w:pStyle w:val="Heading4"/>
      </w:pPr>
      <w:r>
        <w:lastRenderedPageBreak/>
        <w:t>Pharma &amp; Life Sciences Solutions</w:t>
      </w:r>
    </w:p>
    <w:p w14:paraId="3EDE6C10" w14:textId="77777777" w:rsidR="00077257" w:rsidRDefault="00000000">
      <w:pPr>
        <w:pStyle w:val="Heading5"/>
      </w:pPr>
      <w:r>
        <w:t>Pharma &amp; Life Sciences Solutions</w:t>
      </w:r>
    </w:p>
    <w:p w14:paraId="75E474AE" w14:textId="77777777" w:rsidR="00077257" w:rsidRDefault="00000000">
      <w:pPr>
        <w:pStyle w:val="Heading5"/>
      </w:pPr>
      <w:r>
        <w:t>Our Partners &amp; Technical Competency</w:t>
      </w:r>
    </w:p>
    <w:p w14:paraId="585D335E" w14:textId="77777777" w:rsidR="00077257" w:rsidRDefault="00000000">
      <w:pPr>
        <w:pStyle w:val="Heading3"/>
      </w:pPr>
      <w:r>
        <w:t>Stronger Together, Delivering Greater Value.</w:t>
      </w:r>
    </w:p>
    <w:p w14:paraId="0A88763E" w14:textId="77777777" w:rsidR="00077257" w:rsidRDefault="00000000">
      <w:pPr>
        <w:pStyle w:val="Heading4"/>
      </w:pPr>
      <w:r>
        <w:t>Partnering with technology visionaries to unlock enterprise potential.</w:t>
      </w:r>
    </w:p>
    <w:p w14:paraId="302CDAE0" w14:textId="77777777" w:rsidR="00077257" w:rsidRDefault="00000000">
      <w:pPr>
        <w:pStyle w:val="Heading4"/>
      </w:pPr>
      <w:r>
        <w:t>Enterprise Technology, Transformation CRM, ERP &amp; Ecosystem Apps</w:t>
      </w:r>
    </w:p>
    <w:p w14:paraId="43D59F9D" w14:textId="77777777" w:rsidR="00077257" w:rsidRDefault="00000000">
      <w:pPr>
        <w:pStyle w:val="Heading4"/>
      </w:pPr>
      <w:r>
        <w:t>Data-Analytics ,  AI​ Dev Ops​</w:t>
      </w:r>
    </w:p>
    <w:p w14:paraId="75591483" w14:textId="77777777" w:rsidR="00077257" w:rsidRDefault="00000000">
      <w:pPr>
        <w:pStyle w:val="Heading4"/>
      </w:pPr>
      <w:r>
        <w:t>​Digital Commerce &amp; Hyper Automation</w:t>
      </w:r>
    </w:p>
    <w:p w14:paraId="7574D48E" w14:textId="77777777" w:rsidR="00077257" w:rsidRDefault="00000000">
      <w:pPr>
        <w:pStyle w:val="Heading4"/>
      </w:pPr>
      <w:r>
        <w:t>Enterprise Integration</w:t>
      </w:r>
    </w:p>
    <w:p w14:paraId="1E0B4C3D" w14:textId="77777777" w:rsidR="00077257" w:rsidRDefault="00000000">
      <w:pPr>
        <w:pStyle w:val="Heading4"/>
      </w:pPr>
      <w:r>
        <w:t>Data &amp; AI</w:t>
      </w:r>
    </w:p>
    <w:p w14:paraId="3278955B" w14:textId="77777777" w:rsidR="00077257" w:rsidRDefault="00000000">
      <w:pPr>
        <w:pStyle w:val="Heading4"/>
      </w:pPr>
      <w:r>
        <w:t>DevSecMLOps</w:t>
      </w:r>
    </w:p>
    <w:p w14:paraId="57068BB0" w14:textId="77777777" w:rsidR="00077257" w:rsidRDefault="00000000">
      <w:pPr>
        <w:pStyle w:val="Heading5"/>
      </w:pPr>
      <w:r>
        <w:t>Success Stories</w:t>
      </w:r>
    </w:p>
    <w:p w14:paraId="3129D1A7" w14:textId="77777777" w:rsidR="00077257" w:rsidRDefault="00000000">
      <w:pPr>
        <w:pStyle w:val="Heading3"/>
      </w:pPr>
      <w:r>
        <w:t>Where Strategy Meets Execution and Results Follow.</w:t>
      </w:r>
    </w:p>
    <w:p w14:paraId="2C5CD108" w14:textId="77777777" w:rsidR="00077257" w:rsidRDefault="00000000">
      <w:pPr>
        <w:pStyle w:val="Heading4"/>
      </w:pPr>
      <w:r>
        <w:t>Real outcomes from our technology innovations that transformed our clients' worlds.</w:t>
      </w:r>
    </w:p>
    <w:p w14:paraId="7FCBDFD1" w14:textId="77777777" w:rsidR="00077257" w:rsidRDefault="00000000">
      <w:pPr>
        <w:pStyle w:val="Heading5"/>
      </w:pPr>
      <w:r>
        <w:t>Success Stories</w:t>
      </w:r>
    </w:p>
    <w:p w14:paraId="4B5652CE" w14:textId="77777777" w:rsidR="00077257" w:rsidRDefault="00000000">
      <w:pPr>
        <w:pStyle w:val="Heading5"/>
      </w:pPr>
      <w:r>
        <w:t>Blogs</w:t>
      </w:r>
    </w:p>
    <w:p w14:paraId="49B388AB" w14:textId="77777777" w:rsidR="00077257" w:rsidRDefault="00000000">
      <w:pPr>
        <w:pStyle w:val="Heading2"/>
      </w:pPr>
      <w:r>
        <w:t>VisionBenchAI: AI‑Powered Worker Productivity &amp; Safety Monitoring</w:t>
      </w:r>
    </w:p>
    <w:p w14:paraId="078EEE2D" w14:textId="77777777" w:rsidR="00077257" w:rsidRDefault="00000000">
      <w:r>
        <w:t>🏗️ Construction &amp; Infrastructure · Case Study VisionBenchAI: AI‑Powered Worker Productivity &amp; Safety Monitoring How...</w:t>
      </w:r>
    </w:p>
    <w:p w14:paraId="1153F6F6" w14:textId="77777777" w:rsidR="00077257" w:rsidRDefault="00000000">
      <w:pPr>
        <w:pStyle w:val="Heading2"/>
      </w:pPr>
      <w:r>
        <w:t>Transforming Real Estate Lead Management with a Unified Salesforce Ecosystem</w:t>
      </w:r>
    </w:p>
    <w:p w14:paraId="5D360133" w14:textId="77777777" w:rsidR="00077257" w:rsidRDefault="00000000">
      <w:r>
        <w:t>Driving Unified Sales Excellence for a Leading Hospitality Brand with Salesforce About the Client |...</w:t>
      </w:r>
    </w:p>
    <w:p w14:paraId="7BD8E674" w14:textId="77777777" w:rsidR="00077257" w:rsidRDefault="00000000">
      <w:pPr>
        <w:pStyle w:val="Heading2"/>
      </w:pPr>
      <w:r>
        <w:t>Driving Unified Sales Excellence for a Leading Hospitality Brand with Salesforce</w:t>
      </w:r>
    </w:p>
    <w:p w14:paraId="4B0DE3AE" w14:textId="77777777" w:rsidR="00077257" w:rsidRDefault="00000000">
      <w:r>
        <w:t>Driving Unified Sales Excellence for a Leading Hospitality Brand with Salesforce Client Overview | A...</w:t>
      </w:r>
    </w:p>
    <w:p w14:paraId="6EE467A5" w14:textId="77777777" w:rsidR="00077257" w:rsidRDefault="00000000">
      <w:pPr>
        <w:pStyle w:val="Heading2"/>
      </w:pPr>
      <w:r>
        <w:t>How Alphaleo Builds Connected Enterprises With Modern Integration Platforms</w:t>
      </w:r>
    </w:p>
    <w:p w14:paraId="4B691230" w14:textId="77777777" w:rsidR="00077257" w:rsidRDefault="00000000">
      <w:r>
        <w:t>Enterprises rarely suffer from a lack of applications; the real problem is that they do...</w:t>
      </w:r>
    </w:p>
    <w:p w14:paraId="18EB8EFC" w14:textId="77777777" w:rsidR="00077257" w:rsidRDefault="00000000">
      <w:pPr>
        <w:pStyle w:val="Heading2"/>
      </w:pPr>
      <w:r>
        <w:lastRenderedPageBreak/>
        <w:t>Turning Data And DevOps Into A Single Growth Engine With Alphaleo</w:t>
      </w:r>
    </w:p>
    <w:p w14:paraId="1FD92155" w14:textId="77777777" w:rsidR="00077257" w:rsidRDefault="00000000">
      <w:r>
        <w:t>Data and software delivery are often treated as separate worlds: one focused on analytics, the...</w:t>
      </w:r>
    </w:p>
    <w:p w14:paraId="67E06DCD" w14:textId="77777777" w:rsidR="00077257" w:rsidRDefault="00000000">
      <w:pPr>
        <w:pStyle w:val="Heading2"/>
      </w:pPr>
      <w:r>
        <w:t>Reimagining Guest Journeys: Sales Cloud Implementation For Modern Hospitality</w:t>
      </w:r>
    </w:p>
    <w:p w14:paraId="27E14CF5" w14:textId="77777777" w:rsidR="00077257" w:rsidRDefault="00000000">
      <w:r>
        <w:t>In hospitality, every interaction—from the first website visit to the post-stay follow-up—shapes how guests perceive...</w:t>
      </w:r>
    </w:p>
    <w:p w14:paraId="095213AC" w14:textId="77777777" w:rsidR="00077257" w:rsidRDefault="00000000">
      <w:pPr>
        <w:pStyle w:val="Heading5"/>
      </w:pPr>
      <w:r>
        <w:t>View all</w:t>
      </w:r>
    </w:p>
    <w:p w14:paraId="2CC95798" w14:textId="77777777" w:rsidR="00077257" w:rsidRDefault="00000000">
      <w:pPr>
        <w:pStyle w:val="Heading5"/>
      </w:pPr>
      <w:r>
        <w:t>View all</w:t>
      </w:r>
    </w:p>
    <w:p w14:paraId="43323F34" w14:textId="77777777" w:rsidR="00077257" w:rsidRDefault="00000000">
      <w:pPr>
        <w:pStyle w:val="Heading5"/>
      </w:pPr>
      <w:r>
        <w:t>Testimonials</w:t>
      </w:r>
    </w:p>
    <w:p w14:paraId="79AF97B0" w14:textId="77777777" w:rsidR="00077257" w:rsidRDefault="00000000">
      <w:pPr>
        <w:pStyle w:val="Heading2"/>
      </w:pPr>
      <w:r>
        <w:t>Trusted by Industry Leaders</w:t>
      </w:r>
    </w:p>
    <w:p w14:paraId="605B270F" w14:textId="77777777" w:rsidR="00077257" w:rsidRDefault="00000000">
      <w:r>
        <w:t>Real words from brands that rely on our expertise</w:t>
      </w:r>
    </w:p>
    <w:p w14:paraId="23F6487C" w14:textId="77777777" w:rsidR="00077257" w:rsidRDefault="00000000">
      <w:r>
        <w:br w:type="page"/>
      </w:r>
    </w:p>
    <w:p w14:paraId="3A479550" w14:textId="77777777" w:rsidR="00077257" w:rsidRDefault="00000000">
      <w:pPr>
        <w:pStyle w:val="Heading1"/>
      </w:pPr>
      <w:r>
        <w:lastRenderedPageBreak/>
        <w:t>Public Sector Solutions - Alphaleo</w:t>
      </w:r>
    </w:p>
    <w:p w14:paraId="6737F6DA" w14:textId="77777777" w:rsidR="00077257" w:rsidRDefault="00000000">
      <w:r>
        <w:t>URL: https://alphaleo.tech/public-sector-solutions/</w:t>
      </w:r>
    </w:p>
    <w:p w14:paraId="6905EC66" w14:textId="77777777" w:rsidR="00077257" w:rsidRDefault="00077257"/>
    <w:p w14:paraId="234AF1C7" w14:textId="77777777" w:rsidR="00077257" w:rsidRDefault="00000000">
      <w:pPr>
        <w:pStyle w:val="ListBullet"/>
      </w:pPr>
      <w:r>
        <w:t>Overview</w:t>
      </w:r>
    </w:p>
    <w:p w14:paraId="0D2A2847" w14:textId="77777777" w:rsidR="00077257" w:rsidRDefault="00000000">
      <w:pPr>
        <w:pStyle w:val="ListBullet"/>
      </w:pPr>
      <w:r>
        <w:t>Offerings</w:t>
      </w:r>
    </w:p>
    <w:p w14:paraId="2557DC20" w14:textId="77777777" w:rsidR="00077257" w:rsidRDefault="00000000">
      <w:pPr>
        <w:pStyle w:val="ListBullet"/>
      </w:pPr>
      <w:r>
        <w:t>Industries</w:t>
      </w:r>
    </w:p>
    <w:p w14:paraId="36A4712C" w14:textId="77777777" w:rsidR="00077257" w:rsidRDefault="00000000">
      <w:pPr>
        <w:pStyle w:val="ListBullet"/>
      </w:pPr>
      <w:r>
        <w:t>Our Partners</w:t>
      </w:r>
    </w:p>
    <w:p w14:paraId="5D966BA4" w14:textId="77777777" w:rsidR="00077257" w:rsidRDefault="00000000">
      <w:pPr>
        <w:pStyle w:val="ListBullet"/>
      </w:pPr>
      <w:r>
        <w:t>Resources</w:t>
      </w:r>
    </w:p>
    <w:p w14:paraId="6EAC576E" w14:textId="77777777" w:rsidR="00077257" w:rsidRDefault="00000000">
      <w:pPr>
        <w:pStyle w:val="Heading5"/>
      </w:pPr>
      <w:r>
        <w:t>intro</w:t>
      </w:r>
    </w:p>
    <w:p w14:paraId="64A30388" w14:textId="77777777" w:rsidR="00077257" w:rsidRDefault="00000000">
      <w:pPr>
        <w:pStyle w:val="Heading3"/>
      </w:pPr>
      <w:r>
        <w:t>Overview</w:t>
      </w:r>
    </w:p>
    <w:p w14:paraId="5CCB59E3" w14:textId="77777777" w:rsidR="00077257" w:rsidRDefault="00000000">
      <w:pPr>
        <w:pStyle w:val="Heading5"/>
      </w:pPr>
      <w:r>
        <w:t>Services</w:t>
      </w:r>
    </w:p>
    <w:p w14:paraId="00443F5F" w14:textId="77777777" w:rsidR="00077257" w:rsidRDefault="00000000">
      <w:pPr>
        <w:pStyle w:val="Heading3"/>
      </w:pPr>
      <w:r>
        <w:t>Our Services</w:t>
      </w:r>
    </w:p>
    <w:p w14:paraId="553FD42F" w14:textId="77777777" w:rsidR="00077257" w:rsidRDefault="00000000">
      <w:pPr>
        <w:pStyle w:val="Heading4"/>
      </w:pPr>
      <w:r>
        <w:t>Aged Care</w:t>
      </w:r>
    </w:p>
    <w:p w14:paraId="0CBC0385" w14:textId="77777777" w:rsidR="00077257" w:rsidRDefault="00000000">
      <w:pPr>
        <w:pStyle w:val="Heading5"/>
      </w:pPr>
      <w:r>
        <w:t>Read More</w:t>
      </w:r>
    </w:p>
    <w:p w14:paraId="23DFAB28" w14:textId="77777777" w:rsidR="00077257" w:rsidRDefault="00000000">
      <w:pPr>
        <w:pStyle w:val="Heading5"/>
      </w:pPr>
      <w:r>
        <w:t>Read More</w:t>
      </w:r>
    </w:p>
    <w:p w14:paraId="56B5ECF4" w14:textId="77777777" w:rsidR="00077257" w:rsidRDefault="00000000">
      <w:pPr>
        <w:pStyle w:val="Heading4"/>
      </w:pPr>
      <w:r>
        <w:t>Transport</w:t>
      </w:r>
    </w:p>
    <w:p w14:paraId="1C503B2A" w14:textId="77777777" w:rsidR="00077257" w:rsidRDefault="00000000">
      <w:pPr>
        <w:pStyle w:val="Heading5"/>
      </w:pPr>
      <w:r>
        <w:t>Read More</w:t>
      </w:r>
    </w:p>
    <w:p w14:paraId="4CFA6AA9" w14:textId="77777777" w:rsidR="00077257" w:rsidRDefault="00000000">
      <w:pPr>
        <w:pStyle w:val="Heading5"/>
      </w:pPr>
      <w:r>
        <w:t>Read More</w:t>
      </w:r>
    </w:p>
    <w:p w14:paraId="3DDABC46" w14:textId="77777777" w:rsidR="00077257" w:rsidRDefault="00000000">
      <w:pPr>
        <w:pStyle w:val="Heading4"/>
      </w:pPr>
      <w:r>
        <w:t>Distribution</w:t>
      </w:r>
    </w:p>
    <w:p w14:paraId="0B758BF8" w14:textId="77777777" w:rsidR="00077257" w:rsidRDefault="00000000">
      <w:pPr>
        <w:pStyle w:val="Heading5"/>
      </w:pPr>
      <w:r>
        <w:t>Read More</w:t>
      </w:r>
    </w:p>
    <w:p w14:paraId="378767F6" w14:textId="77777777" w:rsidR="00077257" w:rsidRDefault="00000000">
      <w:pPr>
        <w:pStyle w:val="Heading5"/>
      </w:pPr>
      <w:r>
        <w:t>Read More</w:t>
      </w:r>
    </w:p>
    <w:p w14:paraId="60AC0B0D" w14:textId="77777777" w:rsidR="00077257" w:rsidRDefault="00000000">
      <w:pPr>
        <w:pStyle w:val="Heading5"/>
      </w:pPr>
      <w:r>
        <w:t>Offerings</w:t>
      </w:r>
    </w:p>
    <w:p w14:paraId="4330E4E3" w14:textId="77777777" w:rsidR="00077257" w:rsidRDefault="00000000">
      <w:pPr>
        <w:pStyle w:val="Heading3"/>
      </w:pPr>
      <w:r>
        <w:t>Our Offerings</w:t>
      </w:r>
    </w:p>
    <w:p w14:paraId="45C9B946" w14:textId="77777777" w:rsidR="00077257" w:rsidRDefault="00000000">
      <w:pPr>
        <w:pStyle w:val="Heading3"/>
      </w:pPr>
      <w:r>
        <w:t>Citizen Case Management</w:t>
      </w:r>
    </w:p>
    <w:p w14:paraId="66D57FFA" w14:textId="77777777" w:rsidR="00077257" w:rsidRDefault="00000000">
      <w:r>
        <w:t>End‑to‑end handling of citizen requests, complaints, applications, and enquiries across channels and departments.</w:t>
      </w:r>
    </w:p>
    <w:p w14:paraId="279B99F3" w14:textId="77777777" w:rsidR="00077257" w:rsidRDefault="00000000">
      <w:pPr>
        <w:pStyle w:val="Heading3"/>
      </w:pPr>
      <w:r>
        <w:t>Knowledge Management</w:t>
      </w:r>
    </w:p>
    <w:p w14:paraId="176DC9FC" w14:textId="77777777" w:rsidR="00077257" w:rsidRDefault="00000000">
      <w:r>
        <w:t>Centralised, searchable knowledge bases that keep citizens and public servants informed with accurate, up‑to‑date content.</w:t>
      </w:r>
    </w:p>
    <w:p w14:paraId="69EA7FB1" w14:textId="77777777" w:rsidR="00077257" w:rsidRDefault="00000000">
      <w:pPr>
        <w:pStyle w:val="Heading3"/>
      </w:pPr>
      <w:r>
        <w:lastRenderedPageBreak/>
        <w:t>Stakeholder Management</w:t>
      </w:r>
    </w:p>
    <w:p w14:paraId="64319D83" w14:textId="77777777" w:rsidR="00077257" w:rsidRDefault="00000000">
      <w:r>
        <w:t>360° visibility into citizens, agencies, vendors, NGOs, and internal stakeholders to support coordinated engagement and programmes.</w:t>
      </w:r>
    </w:p>
    <w:p w14:paraId="5E74A03A" w14:textId="77777777" w:rsidR="00077257" w:rsidRDefault="00000000">
      <w:pPr>
        <w:pStyle w:val="Heading3"/>
      </w:pPr>
      <w:r>
        <w:t>Emergency &amp; Incident Management</w:t>
      </w:r>
    </w:p>
    <w:p w14:paraId="3B33B1A7" w14:textId="77777777" w:rsidR="00077257" w:rsidRDefault="00000000">
      <w:r>
        <w:t>Real‑time coordination, communication, and case handling for emergencies, disasters, and critical events, integrated with command centres.</w:t>
      </w:r>
    </w:p>
    <w:p w14:paraId="493332AD" w14:textId="77777777" w:rsidR="00077257" w:rsidRDefault="00000000">
      <w:pPr>
        <w:pStyle w:val="Heading5"/>
      </w:pPr>
      <w:r>
        <w:t>Approach</w:t>
      </w:r>
    </w:p>
    <w:p w14:paraId="4C2BFCF9" w14:textId="77777777" w:rsidR="00077257" w:rsidRDefault="00000000">
      <w:pPr>
        <w:pStyle w:val="Heading3"/>
      </w:pPr>
      <w:r>
        <w:t>Our Approach</w:t>
      </w:r>
    </w:p>
    <w:p w14:paraId="4E94CC66" w14:textId="77777777" w:rsidR="00077257" w:rsidRDefault="00000000">
      <w:pPr>
        <w:pStyle w:val="ListBullet"/>
      </w:pPr>
      <w:r>
        <w:t>Map current services, processes, and systems prioritise high impact use cases such as complaints, permits, grants, or emergency coordination.</w:t>
      </w:r>
    </w:p>
    <w:p w14:paraId="3D724D21" w14:textId="77777777" w:rsidR="00077257" w:rsidRDefault="00000000">
      <w:pPr>
        <w:pStyle w:val="ListBullet"/>
      </w:pPr>
      <w:r>
        <w:t>Configure Salesforce Public Sector data models, workflows, and digital channels around real government processes and policy requirements.</w:t>
      </w:r>
    </w:p>
    <w:p w14:paraId="6505D04A" w14:textId="77777777" w:rsidR="00077257" w:rsidRDefault="00000000">
      <w:pPr>
        <w:pStyle w:val="ListBullet"/>
      </w:pPr>
      <w:r>
        <w:t>Integrate with line of business systems, registries, identity providers, and data platforms, implementing security, audit, and privacy controls.</w:t>
      </w:r>
    </w:p>
    <w:p w14:paraId="2B1496E7" w14:textId="77777777" w:rsidR="00077257" w:rsidRDefault="00000000">
      <w:pPr>
        <w:pStyle w:val="ListBullet"/>
      </w:pPr>
      <w:r>
        <w:t>Train public servants, refine workflows using feedback and analytics, and introduce AIassisted triage, routing, and insights.</w:t>
      </w:r>
    </w:p>
    <w:p w14:paraId="4FEDE499" w14:textId="77777777" w:rsidR="00077257" w:rsidRDefault="00000000">
      <w:pPr>
        <w:pStyle w:val="Heading3"/>
      </w:pPr>
      <w:r>
        <w:t>What We Deliver</w:t>
      </w:r>
    </w:p>
    <w:p w14:paraId="7467A2C3" w14:textId="77777777" w:rsidR="00077257" w:rsidRDefault="00000000">
      <w:pPr>
        <w:pStyle w:val="ListBullet"/>
      </w:pPr>
      <w:r>
        <w:t>Salesforce Public Sector data model aligned to government processes</w:t>
      </w:r>
    </w:p>
    <w:p w14:paraId="46DC033B" w14:textId="77777777" w:rsidR="00077257" w:rsidRDefault="00000000">
      <w:pPr>
        <w:pStyle w:val="ListBullet"/>
      </w:pPr>
      <w:r>
        <w:t>Secure citizen service portals for selfservice, status tracking, and notifications</w:t>
      </w:r>
    </w:p>
    <w:p w14:paraId="0174D9F6" w14:textId="77777777" w:rsidR="00077257" w:rsidRDefault="00000000">
      <w:pPr>
        <w:pStyle w:val="ListBullet"/>
      </w:pPr>
      <w:r>
        <w:t>Unified case management across departments and agencies</w:t>
      </w:r>
    </w:p>
    <w:p w14:paraId="7ADA5894" w14:textId="77777777" w:rsidR="00077257" w:rsidRDefault="00000000">
      <w:pPr>
        <w:pStyle w:val="ListBullet"/>
      </w:pPr>
      <w:r>
        <w:t>Knowledge bases for policies, services, and public information</w:t>
      </w:r>
    </w:p>
    <w:p w14:paraId="25851809" w14:textId="77777777" w:rsidR="00077257" w:rsidRDefault="00000000">
      <w:pPr>
        <w:pStyle w:val="ListBullet"/>
      </w:pPr>
      <w:r>
        <w:t>Stakeholder engagement dashboards with complete interaction history</w:t>
      </w:r>
    </w:p>
    <w:p w14:paraId="7DF7D06E" w14:textId="77777777" w:rsidR="00077257" w:rsidRDefault="00000000">
      <w:pPr>
        <w:pStyle w:val="ListBullet"/>
      </w:pPr>
      <w:r>
        <w:t>Automated workflows for approvals, escalations, and compliance</w:t>
      </w:r>
    </w:p>
    <w:p w14:paraId="270410E3" w14:textId="77777777" w:rsidR="00077257" w:rsidRDefault="00000000">
      <w:pPr>
        <w:pStyle w:val="ListBullet"/>
      </w:pPr>
      <w:r>
        <w:t>AI assisted triage, prioritisation, and response recommendations</w:t>
      </w:r>
    </w:p>
    <w:p w14:paraId="620890EE" w14:textId="77777777" w:rsidR="00077257" w:rsidRDefault="00000000">
      <w:pPr>
        <w:pStyle w:val="Heading3"/>
      </w:pPr>
      <w:r>
        <w:t>Business Impact</w:t>
      </w:r>
    </w:p>
    <w:p w14:paraId="7DACEAB3" w14:textId="77777777" w:rsidR="00077257" w:rsidRDefault="00000000">
      <w:pPr>
        <w:pStyle w:val="ListBullet"/>
      </w:pPr>
      <w:r>
        <w:t>Faster and more transparent citizen service delivery</w:t>
      </w:r>
    </w:p>
    <w:p w14:paraId="6DB4D8F9" w14:textId="77777777" w:rsidR="00077257" w:rsidRDefault="00000000">
      <w:pPr>
        <w:pStyle w:val="ListBullet"/>
      </w:pPr>
      <w:r>
        <w:t>Improved inter department collaboration and data sharing</w:t>
      </w:r>
    </w:p>
    <w:p w14:paraId="4DF4C3B7" w14:textId="77777777" w:rsidR="00077257" w:rsidRDefault="00000000">
      <w:pPr>
        <w:pStyle w:val="ListBullet"/>
      </w:pPr>
      <w:r>
        <w:t>Reduced manual workload and rework for public servants</w:t>
      </w:r>
    </w:p>
    <w:p w14:paraId="420515AD" w14:textId="77777777" w:rsidR="00077257" w:rsidRDefault="00000000">
      <w:pPr>
        <w:pStyle w:val="ListBullet"/>
      </w:pPr>
      <w:r>
        <w:t>Better preparedness and response during emergencies and events</w:t>
      </w:r>
    </w:p>
    <w:p w14:paraId="581D71A7" w14:textId="77777777" w:rsidR="00077257" w:rsidRDefault="00000000">
      <w:pPr>
        <w:pStyle w:val="ListBullet"/>
      </w:pPr>
      <w:r>
        <w:t>Increased citizen trust through consistent, responsive engagement</w:t>
      </w:r>
    </w:p>
    <w:p w14:paraId="7C9DEB68" w14:textId="77777777" w:rsidR="00077257" w:rsidRDefault="00000000">
      <w:pPr>
        <w:pStyle w:val="ListBullet"/>
      </w:pPr>
      <w:r>
        <w:t>Scalable digital services without proportional increases in operating cost</w:t>
      </w:r>
    </w:p>
    <w:p w14:paraId="515CE985" w14:textId="77777777" w:rsidR="00077257" w:rsidRDefault="00000000">
      <w:pPr>
        <w:pStyle w:val="Heading3"/>
      </w:pPr>
      <w:r>
        <w:t>Why Alphaleo</w:t>
      </w:r>
    </w:p>
    <w:p w14:paraId="74776D27" w14:textId="77777777" w:rsidR="00077257" w:rsidRDefault="00000000">
      <w:pPr>
        <w:pStyle w:val="ListBullet"/>
      </w:pPr>
      <w:r>
        <w:t>Proven expertise in Salesforce Industry Cloud and public sector implementations</w:t>
      </w:r>
    </w:p>
    <w:p w14:paraId="24A36935" w14:textId="77777777" w:rsidR="00077257" w:rsidRDefault="00000000">
      <w:pPr>
        <w:pStyle w:val="ListBullet"/>
      </w:pPr>
      <w:r>
        <w:t>Agentic AI approach for proactive, insightled public service delivery</w:t>
      </w:r>
    </w:p>
    <w:p w14:paraId="2C07C96E" w14:textId="77777777" w:rsidR="00077257" w:rsidRDefault="00000000">
      <w:pPr>
        <w:pStyle w:val="ListBullet"/>
      </w:pPr>
      <w:r>
        <w:t>Experience operating in complex, multi agency and multi stakeholder environments</w:t>
      </w:r>
    </w:p>
    <w:p w14:paraId="41C75D1F" w14:textId="77777777" w:rsidR="00077257" w:rsidRDefault="00000000">
      <w:pPr>
        <w:pStyle w:val="ListBullet"/>
      </w:pPr>
      <w:r>
        <w:t>Local presence and delivery capability across Australia and India</w:t>
      </w:r>
    </w:p>
    <w:p w14:paraId="184C5823" w14:textId="77777777" w:rsidR="00077257" w:rsidRDefault="00000000">
      <w:pPr>
        <w:pStyle w:val="ListBullet"/>
      </w:pPr>
      <w:r>
        <w:t>Outcome driven engagements measured by citizen impact, not just system golive</w:t>
      </w:r>
    </w:p>
    <w:p w14:paraId="43DE0371" w14:textId="77777777" w:rsidR="00077257" w:rsidRDefault="00000000">
      <w:pPr>
        <w:pStyle w:val="Heading5"/>
      </w:pPr>
      <w:r>
        <w:lastRenderedPageBreak/>
        <w:t>Our Industries</w:t>
      </w:r>
    </w:p>
    <w:p w14:paraId="3736DFE4" w14:textId="77777777" w:rsidR="00077257" w:rsidRDefault="00000000">
      <w:pPr>
        <w:pStyle w:val="Heading3"/>
      </w:pPr>
      <w:r>
        <w:t>Industry-Focused Solutions for a Digital-First World.</w:t>
      </w:r>
    </w:p>
    <w:p w14:paraId="4F37FF80" w14:textId="77777777" w:rsidR="00077257" w:rsidRDefault="00000000">
      <w:pPr>
        <w:pStyle w:val="Heading4"/>
      </w:pPr>
      <w:r>
        <w:t>Enabling industries to leading the future of business.</w:t>
      </w:r>
    </w:p>
    <w:p w14:paraId="3251AAE4" w14:textId="77777777" w:rsidR="00077257" w:rsidRDefault="00000000">
      <w:pPr>
        <w:pStyle w:val="Heading4"/>
      </w:pPr>
      <w:r>
        <w:t>Public Sector Solutions​</w:t>
      </w:r>
    </w:p>
    <w:p w14:paraId="0215BB0F" w14:textId="77777777" w:rsidR="00077257" w:rsidRDefault="00000000">
      <w:pPr>
        <w:pStyle w:val="Heading5"/>
      </w:pPr>
      <w:r>
        <w:t>Public Sector Solutions​</w:t>
      </w:r>
    </w:p>
    <w:p w14:paraId="16B5D3D7" w14:textId="77777777" w:rsidR="00077257" w:rsidRDefault="00000000">
      <w:r>
        <w:t>Digital services that put citizens at the centre.</w:t>
      </w:r>
    </w:p>
    <w:p w14:paraId="588CAB15" w14:textId="77777777" w:rsidR="00077257" w:rsidRDefault="00000000">
      <w:pPr>
        <w:pStyle w:val="Heading4"/>
      </w:pPr>
      <w:r>
        <w:t>Telecom</w:t>
      </w:r>
    </w:p>
    <w:p w14:paraId="278C3C84" w14:textId="77777777" w:rsidR="00077257" w:rsidRDefault="00000000">
      <w:pPr>
        <w:pStyle w:val="Heading5"/>
      </w:pPr>
      <w:r>
        <w:t>Telecom</w:t>
      </w:r>
    </w:p>
    <w:p w14:paraId="49FA5F68" w14:textId="77777777" w:rsidR="00077257" w:rsidRDefault="00000000">
      <w:r>
        <w:t>Powering telecom with intelligent platforms</w:t>
      </w:r>
    </w:p>
    <w:p w14:paraId="252AEF40" w14:textId="77777777" w:rsidR="00077257" w:rsidRDefault="00000000">
      <w:pPr>
        <w:pStyle w:val="Heading4"/>
      </w:pPr>
      <w:r>
        <w:t>Manufacturing​</w:t>
      </w:r>
    </w:p>
    <w:p w14:paraId="7B293540" w14:textId="77777777" w:rsidR="00077257" w:rsidRDefault="00000000">
      <w:pPr>
        <w:pStyle w:val="Heading5"/>
      </w:pPr>
      <w:r>
        <w:t>Manufacturing​</w:t>
      </w:r>
    </w:p>
    <w:p w14:paraId="76ECD1A1" w14:textId="77777777" w:rsidR="00077257" w:rsidRDefault="00000000">
      <w:r>
        <w:t>Intelligent, connected manufacturing on Salesforce.</w:t>
      </w:r>
    </w:p>
    <w:p w14:paraId="76331794" w14:textId="77777777" w:rsidR="00077257" w:rsidRDefault="00000000">
      <w:pPr>
        <w:pStyle w:val="Heading4"/>
      </w:pPr>
      <w:r>
        <w:t>Financial Services​</w:t>
      </w:r>
    </w:p>
    <w:p w14:paraId="211C7FFB" w14:textId="77777777" w:rsidR="00077257" w:rsidRDefault="00000000">
      <w:pPr>
        <w:pStyle w:val="Heading5"/>
      </w:pPr>
      <w:r>
        <w:t>Financial Services​</w:t>
      </w:r>
    </w:p>
    <w:p w14:paraId="5D66735C" w14:textId="77777777" w:rsidR="00077257" w:rsidRDefault="00000000">
      <w:r>
        <w:t>Trustworthy, data-driven financial experiences.</w:t>
      </w:r>
    </w:p>
    <w:p w14:paraId="3E646C96" w14:textId="77777777" w:rsidR="00077257" w:rsidRDefault="00000000">
      <w:pPr>
        <w:pStyle w:val="Heading4"/>
      </w:pPr>
      <w:r>
        <w:t>Retail​</w:t>
      </w:r>
    </w:p>
    <w:p w14:paraId="2DA67A01" w14:textId="77777777" w:rsidR="00077257" w:rsidRDefault="00000000">
      <w:pPr>
        <w:pStyle w:val="Heading5"/>
      </w:pPr>
      <w:r>
        <w:t>Retail​</w:t>
      </w:r>
    </w:p>
    <w:p w14:paraId="66A34516" w14:textId="77777777" w:rsidR="00077257" w:rsidRDefault="00000000">
      <w:r>
        <w:t>Personalised, omnichannel retail journeys.</w:t>
      </w:r>
    </w:p>
    <w:p w14:paraId="209E5D32" w14:textId="77777777" w:rsidR="00077257" w:rsidRDefault="00000000">
      <w:pPr>
        <w:pStyle w:val="Heading4"/>
      </w:pPr>
      <w:r>
        <w:t>Travel &amp; Hospitality</w:t>
      </w:r>
    </w:p>
    <w:p w14:paraId="766A18D5" w14:textId="77777777" w:rsidR="00077257" w:rsidRDefault="00000000">
      <w:pPr>
        <w:pStyle w:val="Heading5"/>
      </w:pPr>
      <w:r>
        <w:t>Travel &amp; Hospitality</w:t>
      </w:r>
    </w:p>
    <w:p w14:paraId="5F47A321" w14:textId="77777777" w:rsidR="00077257" w:rsidRDefault="00000000">
      <w:r>
        <w:t>Guest- and traveller-centric digital journeys.</w:t>
      </w:r>
    </w:p>
    <w:p w14:paraId="5A4A1DA6" w14:textId="77777777" w:rsidR="00077257" w:rsidRDefault="00000000">
      <w:pPr>
        <w:pStyle w:val="Heading4"/>
      </w:pPr>
      <w:r>
        <w:t>Communications, Media &amp; Utilities​</w:t>
      </w:r>
    </w:p>
    <w:p w14:paraId="68606263" w14:textId="77777777" w:rsidR="00077257" w:rsidRDefault="00000000">
      <w:pPr>
        <w:pStyle w:val="Heading5"/>
      </w:pPr>
      <w:r>
        <w:t>Communications, Media &amp; Utilities​</w:t>
      </w:r>
    </w:p>
    <w:p w14:paraId="54AB5E2F" w14:textId="77777777" w:rsidR="00077257" w:rsidRDefault="00000000">
      <w:r>
        <w:t>Connected experiences for always-on customers.</w:t>
      </w:r>
    </w:p>
    <w:p w14:paraId="4D491255" w14:textId="77777777" w:rsidR="00077257" w:rsidRDefault="00000000">
      <w:pPr>
        <w:pStyle w:val="Heading4"/>
      </w:pPr>
      <w:r>
        <w:t>Healthcare</w:t>
      </w:r>
    </w:p>
    <w:p w14:paraId="075117E1" w14:textId="77777777" w:rsidR="00077257" w:rsidRDefault="00000000">
      <w:pPr>
        <w:pStyle w:val="Heading5"/>
      </w:pPr>
      <w:r>
        <w:t>Healthcare</w:t>
      </w:r>
    </w:p>
    <w:p w14:paraId="4D0DD3C7" w14:textId="77777777" w:rsidR="00077257" w:rsidRDefault="00000000">
      <w:r>
        <w:t>Connected healthcare for better outcomes</w:t>
      </w:r>
    </w:p>
    <w:p w14:paraId="2682463F" w14:textId="77777777" w:rsidR="00077257" w:rsidRDefault="00000000">
      <w:pPr>
        <w:pStyle w:val="Heading4"/>
      </w:pPr>
      <w:r>
        <w:lastRenderedPageBreak/>
        <w:t>Pharma &amp; Life Sciences Solutions</w:t>
      </w:r>
    </w:p>
    <w:p w14:paraId="6ECDA744" w14:textId="77777777" w:rsidR="00077257" w:rsidRDefault="00000000">
      <w:pPr>
        <w:pStyle w:val="Heading5"/>
      </w:pPr>
      <w:r>
        <w:t>Pharma &amp; Life Sciences Solutions</w:t>
      </w:r>
    </w:p>
    <w:p w14:paraId="6296C760" w14:textId="77777777" w:rsidR="00077257" w:rsidRDefault="00000000">
      <w:pPr>
        <w:pStyle w:val="Heading5"/>
      </w:pPr>
      <w:r>
        <w:t>Our Partners &amp; Technical Competency</w:t>
      </w:r>
    </w:p>
    <w:p w14:paraId="4D6B8876" w14:textId="77777777" w:rsidR="00077257" w:rsidRDefault="00000000">
      <w:pPr>
        <w:pStyle w:val="Heading3"/>
      </w:pPr>
      <w:r>
        <w:t>Stronger Together, Delivering Greater Value.</w:t>
      </w:r>
    </w:p>
    <w:p w14:paraId="315F07DC" w14:textId="77777777" w:rsidR="00077257" w:rsidRDefault="00000000">
      <w:pPr>
        <w:pStyle w:val="Heading4"/>
      </w:pPr>
      <w:r>
        <w:t>Partnering with technology visionaries to unlock enterprise potential.</w:t>
      </w:r>
    </w:p>
    <w:p w14:paraId="25BD5977" w14:textId="77777777" w:rsidR="00077257" w:rsidRDefault="00000000">
      <w:pPr>
        <w:pStyle w:val="Heading4"/>
      </w:pPr>
      <w:r>
        <w:t>Enterprise Technology, Transformation CRM, ERP &amp; Ecosystem Apps</w:t>
      </w:r>
    </w:p>
    <w:p w14:paraId="6C1DFC33" w14:textId="77777777" w:rsidR="00077257" w:rsidRDefault="00000000">
      <w:pPr>
        <w:pStyle w:val="Heading4"/>
      </w:pPr>
      <w:r>
        <w:t>Data-Analytics ,  AI​ Dev Ops​</w:t>
      </w:r>
    </w:p>
    <w:p w14:paraId="556125CA" w14:textId="77777777" w:rsidR="00077257" w:rsidRDefault="00000000">
      <w:pPr>
        <w:pStyle w:val="Heading4"/>
      </w:pPr>
      <w:r>
        <w:t>​Digital Commerce &amp; Hyper Automation</w:t>
      </w:r>
    </w:p>
    <w:p w14:paraId="0AF39A91" w14:textId="77777777" w:rsidR="00077257" w:rsidRDefault="00000000">
      <w:pPr>
        <w:pStyle w:val="Heading4"/>
      </w:pPr>
      <w:r>
        <w:t>Enterprise Integration</w:t>
      </w:r>
    </w:p>
    <w:p w14:paraId="3E7D5A88" w14:textId="77777777" w:rsidR="00077257" w:rsidRDefault="00000000">
      <w:pPr>
        <w:pStyle w:val="Heading4"/>
      </w:pPr>
      <w:r>
        <w:t>Data &amp; AI</w:t>
      </w:r>
    </w:p>
    <w:p w14:paraId="6A06F389" w14:textId="77777777" w:rsidR="00077257" w:rsidRDefault="00000000">
      <w:pPr>
        <w:pStyle w:val="Heading4"/>
      </w:pPr>
      <w:r>
        <w:t>DevSecMLOps</w:t>
      </w:r>
    </w:p>
    <w:p w14:paraId="27B9D0B2" w14:textId="77777777" w:rsidR="00077257" w:rsidRDefault="00000000">
      <w:pPr>
        <w:pStyle w:val="Heading5"/>
      </w:pPr>
      <w:r>
        <w:t>Success Stories</w:t>
      </w:r>
    </w:p>
    <w:p w14:paraId="1E881528" w14:textId="77777777" w:rsidR="00077257" w:rsidRDefault="00000000">
      <w:pPr>
        <w:pStyle w:val="Heading3"/>
      </w:pPr>
      <w:r>
        <w:t>Where Strategy Meets Execution and Results Follow.</w:t>
      </w:r>
    </w:p>
    <w:p w14:paraId="65A066DC" w14:textId="77777777" w:rsidR="00077257" w:rsidRDefault="00000000">
      <w:pPr>
        <w:pStyle w:val="Heading4"/>
      </w:pPr>
      <w:r>
        <w:t>Real outcomes from our technology innovations that transformed our clients' worlds.</w:t>
      </w:r>
    </w:p>
    <w:p w14:paraId="55970320" w14:textId="77777777" w:rsidR="00077257" w:rsidRDefault="00000000">
      <w:pPr>
        <w:pStyle w:val="Heading5"/>
      </w:pPr>
      <w:r>
        <w:t>Success Stories</w:t>
      </w:r>
    </w:p>
    <w:p w14:paraId="1D5FD079" w14:textId="77777777" w:rsidR="00077257" w:rsidRDefault="00000000">
      <w:pPr>
        <w:pStyle w:val="Heading5"/>
      </w:pPr>
      <w:r>
        <w:t>Blogs</w:t>
      </w:r>
    </w:p>
    <w:p w14:paraId="7FCD705E" w14:textId="77777777" w:rsidR="00077257" w:rsidRDefault="00000000">
      <w:pPr>
        <w:pStyle w:val="Heading2"/>
      </w:pPr>
      <w:r>
        <w:t>VisionBenchAI: AI‑Powered Worker Productivity &amp; Safety Monitoring</w:t>
      </w:r>
    </w:p>
    <w:p w14:paraId="075CD21E" w14:textId="77777777" w:rsidR="00077257" w:rsidRDefault="00000000">
      <w:r>
        <w:t>🏗️ Construction &amp; Infrastructure · Case Study VisionBenchAI: AI‑Powered Worker Productivity &amp; Safety Monitoring How...</w:t>
      </w:r>
    </w:p>
    <w:p w14:paraId="0EF58811" w14:textId="77777777" w:rsidR="00077257" w:rsidRDefault="00000000">
      <w:pPr>
        <w:pStyle w:val="Heading2"/>
      </w:pPr>
      <w:r>
        <w:t>Transforming Real Estate Lead Management with a Unified Salesforce Ecosystem</w:t>
      </w:r>
    </w:p>
    <w:p w14:paraId="7C71AC5E" w14:textId="77777777" w:rsidR="00077257" w:rsidRDefault="00000000">
      <w:r>
        <w:t>Driving Unified Sales Excellence for a Leading Hospitality Brand with Salesforce About the Client |...</w:t>
      </w:r>
    </w:p>
    <w:p w14:paraId="2FEE9B32" w14:textId="77777777" w:rsidR="00077257" w:rsidRDefault="00000000">
      <w:pPr>
        <w:pStyle w:val="Heading2"/>
      </w:pPr>
      <w:r>
        <w:t>Driving Unified Sales Excellence for a Leading Hospitality Brand with Salesforce</w:t>
      </w:r>
    </w:p>
    <w:p w14:paraId="6FC4892E" w14:textId="77777777" w:rsidR="00077257" w:rsidRDefault="00000000">
      <w:r>
        <w:t>Driving Unified Sales Excellence for a Leading Hospitality Brand with Salesforce Client Overview | A...</w:t>
      </w:r>
    </w:p>
    <w:p w14:paraId="61CF9681" w14:textId="77777777" w:rsidR="00077257" w:rsidRDefault="00000000">
      <w:pPr>
        <w:pStyle w:val="Heading2"/>
      </w:pPr>
      <w:r>
        <w:t>How Alphaleo Builds Connected Enterprises With Modern Integration Platforms</w:t>
      </w:r>
    </w:p>
    <w:p w14:paraId="73CDC92C" w14:textId="77777777" w:rsidR="00077257" w:rsidRDefault="00000000">
      <w:r>
        <w:t>Enterprises rarely suffer from a lack of applications; the real problem is that they do...</w:t>
      </w:r>
    </w:p>
    <w:p w14:paraId="38AB95EB" w14:textId="77777777" w:rsidR="00077257" w:rsidRDefault="00000000">
      <w:pPr>
        <w:pStyle w:val="Heading2"/>
      </w:pPr>
      <w:r>
        <w:lastRenderedPageBreak/>
        <w:t>Turning Data And DevOps Into A Single Growth Engine With Alphaleo</w:t>
      </w:r>
    </w:p>
    <w:p w14:paraId="29A338CE" w14:textId="77777777" w:rsidR="00077257" w:rsidRDefault="00000000">
      <w:r>
        <w:t>Data and software delivery are often treated as separate worlds: one focused on analytics, the...</w:t>
      </w:r>
    </w:p>
    <w:p w14:paraId="75C707E8" w14:textId="77777777" w:rsidR="00077257" w:rsidRDefault="00000000">
      <w:pPr>
        <w:pStyle w:val="Heading2"/>
      </w:pPr>
      <w:r>
        <w:t>Reimagining Guest Journeys: Sales Cloud Implementation For Modern Hospitality</w:t>
      </w:r>
    </w:p>
    <w:p w14:paraId="6F873DA6" w14:textId="77777777" w:rsidR="00077257" w:rsidRDefault="00000000">
      <w:r>
        <w:t>In hospitality, every interaction—from the first website visit to the post-stay follow-up—shapes how guests perceive...</w:t>
      </w:r>
    </w:p>
    <w:p w14:paraId="3254F893" w14:textId="77777777" w:rsidR="00077257" w:rsidRDefault="00000000">
      <w:pPr>
        <w:pStyle w:val="Heading5"/>
      </w:pPr>
      <w:r>
        <w:t>View all</w:t>
      </w:r>
    </w:p>
    <w:p w14:paraId="00D0EF35" w14:textId="77777777" w:rsidR="00077257" w:rsidRDefault="00000000">
      <w:pPr>
        <w:pStyle w:val="Heading5"/>
      </w:pPr>
      <w:r>
        <w:t>View all</w:t>
      </w:r>
    </w:p>
    <w:p w14:paraId="6A756286" w14:textId="77777777" w:rsidR="00077257" w:rsidRDefault="00000000">
      <w:pPr>
        <w:pStyle w:val="Heading5"/>
      </w:pPr>
      <w:r>
        <w:t>Testimonials</w:t>
      </w:r>
    </w:p>
    <w:p w14:paraId="34519735" w14:textId="77777777" w:rsidR="00077257" w:rsidRDefault="00000000">
      <w:pPr>
        <w:pStyle w:val="Heading2"/>
      </w:pPr>
      <w:r>
        <w:t>Trusted by Industry Leaders</w:t>
      </w:r>
    </w:p>
    <w:p w14:paraId="39229A1B" w14:textId="77777777" w:rsidR="00077257" w:rsidRDefault="00000000">
      <w:r>
        <w:t>Real words from brands that rely on our expertise</w:t>
      </w:r>
    </w:p>
    <w:p w14:paraId="7F7ECD14" w14:textId="77777777" w:rsidR="00077257" w:rsidRDefault="00000000">
      <w:r>
        <w:br w:type="page"/>
      </w:r>
    </w:p>
    <w:p w14:paraId="3E8E7F36" w14:textId="77777777" w:rsidR="00077257" w:rsidRDefault="00000000">
      <w:pPr>
        <w:pStyle w:val="Heading1"/>
      </w:pPr>
      <w:r>
        <w:lastRenderedPageBreak/>
        <w:t>Retail on Salesforce - Alphaleo</w:t>
      </w:r>
    </w:p>
    <w:p w14:paraId="7BB319B3" w14:textId="77777777" w:rsidR="00077257" w:rsidRDefault="00000000">
      <w:r>
        <w:t>URL: https://alphaleo.tech/retail-on-salesforce/</w:t>
      </w:r>
    </w:p>
    <w:p w14:paraId="20EDD520" w14:textId="77777777" w:rsidR="00077257" w:rsidRDefault="00077257"/>
    <w:p w14:paraId="5F15F215" w14:textId="77777777" w:rsidR="00077257" w:rsidRDefault="00000000">
      <w:pPr>
        <w:pStyle w:val="ListBullet"/>
      </w:pPr>
      <w:r>
        <w:t>Overview</w:t>
      </w:r>
    </w:p>
    <w:p w14:paraId="67F4F814" w14:textId="77777777" w:rsidR="00077257" w:rsidRDefault="00000000">
      <w:pPr>
        <w:pStyle w:val="ListBullet"/>
      </w:pPr>
      <w:r>
        <w:t>Offerings</w:t>
      </w:r>
    </w:p>
    <w:p w14:paraId="3BDDF90C" w14:textId="77777777" w:rsidR="00077257" w:rsidRDefault="00000000">
      <w:pPr>
        <w:pStyle w:val="ListBullet"/>
      </w:pPr>
      <w:r>
        <w:t>Industries</w:t>
      </w:r>
    </w:p>
    <w:p w14:paraId="4DA81CC5" w14:textId="77777777" w:rsidR="00077257" w:rsidRDefault="00000000">
      <w:pPr>
        <w:pStyle w:val="ListBullet"/>
      </w:pPr>
      <w:r>
        <w:t>Our Partners</w:t>
      </w:r>
    </w:p>
    <w:p w14:paraId="4564A27C" w14:textId="77777777" w:rsidR="00077257" w:rsidRDefault="00000000">
      <w:pPr>
        <w:pStyle w:val="ListBullet"/>
      </w:pPr>
      <w:r>
        <w:t>Resources</w:t>
      </w:r>
    </w:p>
    <w:p w14:paraId="40BA3E9F" w14:textId="77777777" w:rsidR="00077257" w:rsidRDefault="00000000">
      <w:pPr>
        <w:pStyle w:val="Heading5"/>
      </w:pPr>
      <w:r>
        <w:t>intro</w:t>
      </w:r>
    </w:p>
    <w:p w14:paraId="44012FDB" w14:textId="77777777" w:rsidR="00077257" w:rsidRDefault="00000000">
      <w:pPr>
        <w:pStyle w:val="Heading3"/>
      </w:pPr>
      <w:r>
        <w:t>Overview</w:t>
      </w:r>
    </w:p>
    <w:p w14:paraId="7C95B314" w14:textId="77777777" w:rsidR="00077257" w:rsidRDefault="00000000">
      <w:pPr>
        <w:pStyle w:val="Heading5"/>
      </w:pPr>
      <w:r>
        <w:t>Services</w:t>
      </w:r>
    </w:p>
    <w:p w14:paraId="16041442" w14:textId="77777777" w:rsidR="00077257" w:rsidRDefault="00000000">
      <w:pPr>
        <w:pStyle w:val="Heading3"/>
      </w:pPr>
      <w:r>
        <w:t>Our Services</w:t>
      </w:r>
    </w:p>
    <w:p w14:paraId="3589E38C" w14:textId="77777777" w:rsidR="00077257" w:rsidRDefault="00000000">
      <w:pPr>
        <w:pStyle w:val="Heading4"/>
      </w:pPr>
      <w:r>
        <w:t>Jewellery</w:t>
      </w:r>
    </w:p>
    <w:p w14:paraId="05EB34D9" w14:textId="77777777" w:rsidR="00077257" w:rsidRDefault="00000000">
      <w:pPr>
        <w:pStyle w:val="Heading5"/>
      </w:pPr>
      <w:r>
        <w:t>Read More</w:t>
      </w:r>
    </w:p>
    <w:p w14:paraId="2B572B25" w14:textId="77777777" w:rsidR="00077257" w:rsidRDefault="00000000">
      <w:pPr>
        <w:pStyle w:val="Heading5"/>
      </w:pPr>
      <w:r>
        <w:t>Read More</w:t>
      </w:r>
    </w:p>
    <w:p w14:paraId="4A1EFAC4" w14:textId="77777777" w:rsidR="00077257" w:rsidRDefault="00000000">
      <w:pPr>
        <w:pStyle w:val="Heading4"/>
      </w:pPr>
      <w:r>
        <w:t>Online Retail</w:t>
      </w:r>
    </w:p>
    <w:p w14:paraId="21870041" w14:textId="77777777" w:rsidR="00077257" w:rsidRDefault="00000000">
      <w:pPr>
        <w:pStyle w:val="Heading5"/>
      </w:pPr>
      <w:r>
        <w:t>Read More</w:t>
      </w:r>
    </w:p>
    <w:p w14:paraId="5321894A" w14:textId="77777777" w:rsidR="00077257" w:rsidRDefault="00000000">
      <w:pPr>
        <w:pStyle w:val="Heading5"/>
      </w:pPr>
      <w:r>
        <w:t>Read More</w:t>
      </w:r>
    </w:p>
    <w:p w14:paraId="489CC741" w14:textId="77777777" w:rsidR="00077257" w:rsidRDefault="00000000">
      <w:pPr>
        <w:pStyle w:val="Heading5"/>
      </w:pPr>
      <w:r>
        <w:t>Offerings</w:t>
      </w:r>
    </w:p>
    <w:p w14:paraId="4194ED9E" w14:textId="77777777" w:rsidR="00077257" w:rsidRDefault="00000000">
      <w:pPr>
        <w:pStyle w:val="Heading3"/>
      </w:pPr>
      <w:r>
        <w:t>Our Offerings</w:t>
      </w:r>
    </w:p>
    <w:p w14:paraId="096C9A8C" w14:textId="77777777" w:rsidR="00077257" w:rsidRDefault="00000000">
      <w:pPr>
        <w:pStyle w:val="ListBullet"/>
      </w:pPr>
      <w:r>
        <w:t>Unified customer and shopper 360° profiles</w:t>
      </w:r>
    </w:p>
    <w:p w14:paraId="26719FAA" w14:textId="77777777" w:rsidR="00077257" w:rsidRDefault="00000000">
      <w:pPr>
        <w:pStyle w:val="ListBullet"/>
      </w:pPr>
      <w:r>
        <w:t>Salesforce Commerce Cloud for B2C and marketplace models</w:t>
      </w:r>
    </w:p>
    <w:p w14:paraId="7006F613" w14:textId="77777777" w:rsidR="00077257" w:rsidRDefault="00000000">
      <w:pPr>
        <w:pStyle w:val="ListBullet"/>
      </w:pPr>
      <w:r>
        <w:t>Store and associate enablement on Salesforce (clienteling, service, appointments)</w:t>
      </w:r>
    </w:p>
    <w:p w14:paraId="561B3561" w14:textId="77777777" w:rsidR="00077257" w:rsidRDefault="00000000">
      <w:pPr>
        <w:pStyle w:val="ListBullet"/>
      </w:pPr>
      <w:r>
        <w:t>Personalised marketing and lifecycle journeys via Marketing Cloud / Data Cloud</w:t>
      </w:r>
    </w:p>
    <w:p w14:paraId="6CDBBB74" w14:textId="77777777" w:rsidR="00077257" w:rsidRDefault="00000000">
      <w:pPr>
        <w:pStyle w:val="ListBullet"/>
      </w:pPr>
      <w:r>
        <w:t>Omnichannel service (contact centre, chat, messaging, instore support)</w:t>
      </w:r>
    </w:p>
    <w:p w14:paraId="44B33C96" w14:textId="77777777" w:rsidR="00077257" w:rsidRDefault="00000000">
      <w:pPr>
        <w:pStyle w:val="ListBullet"/>
      </w:pPr>
      <w:r>
        <w:t>Loyalty Management and member experience design</w:t>
      </w:r>
    </w:p>
    <w:p w14:paraId="2B28329E" w14:textId="77777777" w:rsidR="00077257" w:rsidRDefault="00000000">
      <w:pPr>
        <w:pStyle w:val="Heading5"/>
      </w:pPr>
      <w:r>
        <w:t>Approach</w:t>
      </w:r>
    </w:p>
    <w:p w14:paraId="402A8EFF" w14:textId="77777777" w:rsidR="00077257" w:rsidRDefault="00000000">
      <w:pPr>
        <w:pStyle w:val="Heading3"/>
      </w:pPr>
      <w:r>
        <w:t>Our Approach</w:t>
      </w:r>
    </w:p>
    <w:p w14:paraId="3BBC9DEF" w14:textId="77777777" w:rsidR="00077257" w:rsidRDefault="00000000">
      <w:pPr>
        <w:pStyle w:val="ListBullet"/>
      </w:pPr>
      <w:r>
        <w:t>Map current shopper journeys across online, store, and service channels and identify high impact use cases (e.g., premium checkout, clienteling, returns, loyalty).</w:t>
      </w:r>
    </w:p>
    <w:p w14:paraId="4E03B6BC" w14:textId="77777777" w:rsidR="00077257" w:rsidRDefault="00000000">
      <w:pPr>
        <w:pStyle w:val="ListBullet"/>
      </w:pPr>
      <w:r>
        <w:lastRenderedPageBreak/>
        <w:t>Design integrated experience blueprints and Salesforce architectures that connect Commerce, CRM, marketing, and loyalty with core retail systems (POS, OMS, ERP).</w:t>
      </w:r>
    </w:p>
    <w:p w14:paraId="7F862D20" w14:textId="77777777" w:rsidR="00077257" w:rsidRDefault="00000000">
      <w:pPr>
        <w:pStyle w:val="ListBullet"/>
      </w:pPr>
      <w:r>
        <w:t>Configure Salesforce clouds, build storefronts and portals, and integrate with payments, inventory, and fulfilment systems for end to end visibility.</w:t>
      </w:r>
    </w:p>
    <w:p w14:paraId="597E14DE" w14:textId="77777777" w:rsidR="00077257" w:rsidRDefault="00000000">
      <w:pPr>
        <w:pStyle w:val="ListBullet"/>
      </w:pPr>
      <w:r>
        <w:t>Launch journeys and campaigns, enable store and CX teams, and use analytics and testing to refine offers, content, and flows.</w:t>
      </w:r>
    </w:p>
    <w:p w14:paraId="54F36662" w14:textId="77777777" w:rsidR="00077257" w:rsidRDefault="00000000">
      <w:pPr>
        <w:pStyle w:val="Heading3"/>
      </w:pPr>
      <w:r>
        <w:t>What We Deliver</w:t>
      </w:r>
    </w:p>
    <w:p w14:paraId="18ABA05C" w14:textId="77777777" w:rsidR="00077257" w:rsidRDefault="00000000">
      <w:pPr>
        <w:pStyle w:val="ListBullet"/>
      </w:pPr>
      <w:r>
        <w:t>Connected digital and instore experiences powered by Salesforce</w:t>
      </w:r>
    </w:p>
    <w:p w14:paraId="0B33AC56" w14:textId="77777777" w:rsidR="00077257" w:rsidRDefault="00000000">
      <w:pPr>
        <w:pStyle w:val="ListBullet"/>
      </w:pPr>
      <w:r>
        <w:t>Single view of customers, orders, and interactions across all channels</w:t>
      </w:r>
    </w:p>
    <w:p w14:paraId="58671A96" w14:textId="77777777" w:rsidR="00077257" w:rsidRDefault="00000000">
      <w:pPr>
        <w:pStyle w:val="ListBullet"/>
      </w:pPr>
      <w:r>
        <w:t>Personalised promotions, recommendations, and content</w:t>
      </w:r>
    </w:p>
    <w:p w14:paraId="0673C0F1" w14:textId="77777777" w:rsidR="00077257" w:rsidRDefault="00000000">
      <w:pPr>
        <w:pStyle w:val="ListBullet"/>
      </w:pPr>
      <w:r>
        <w:t>Streamlined fulfilment and returns journeys</w:t>
      </w:r>
    </w:p>
    <w:p w14:paraId="21BD85DD" w14:textId="77777777" w:rsidR="00077257" w:rsidRDefault="00000000">
      <w:pPr>
        <w:pStyle w:val="ListBullet"/>
      </w:pPr>
      <w:r>
        <w:t>Dashboards for revenue, conversion, loyalty, and service metrics</w:t>
      </w:r>
    </w:p>
    <w:p w14:paraId="7EC53E7B" w14:textId="77777777" w:rsidR="00077257" w:rsidRDefault="00000000">
      <w:pPr>
        <w:pStyle w:val="Heading3"/>
      </w:pPr>
      <w:r>
        <w:t>Why Alphaleo</w:t>
      </w:r>
    </w:p>
    <w:p w14:paraId="6FFAF4A9" w14:textId="77777777" w:rsidR="00077257" w:rsidRDefault="00000000">
      <w:pPr>
        <w:pStyle w:val="ListBullet"/>
      </w:pPr>
      <w:r>
        <w:t>Deep Salesforce expertise across Commerce, Marketing, Service, and Loyalty</w:t>
      </w:r>
    </w:p>
    <w:p w14:paraId="0988DA87" w14:textId="77777777" w:rsidR="00077257" w:rsidRDefault="00000000">
      <w:pPr>
        <w:pStyle w:val="ListBullet"/>
      </w:pPr>
      <w:r>
        <w:t>Proven ability to integrate Salesforce with POS, OMS, ERP, and payment ecosystems</w:t>
      </w:r>
    </w:p>
    <w:p w14:paraId="62342C81" w14:textId="77777777" w:rsidR="00077257" w:rsidRDefault="00000000">
      <w:pPr>
        <w:pStyle w:val="ListBullet"/>
      </w:pPr>
      <w:r>
        <w:t>Delivery hubs in Australia and India, combining local context with scalable execution</w:t>
      </w:r>
    </w:p>
    <w:p w14:paraId="069C4B4D" w14:textId="77777777" w:rsidR="00077257" w:rsidRDefault="00000000">
      <w:pPr>
        <w:pStyle w:val="ListBullet"/>
      </w:pPr>
      <w:r>
        <w:t>Out come driven approach focused on conversion, AOV, repeat purchase, and NPS</w:t>
      </w:r>
    </w:p>
    <w:p w14:paraId="350174CF" w14:textId="77777777" w:rsidR="00077257" w:rsidRDefault="00000000">
      <w:pPr>
        <w:pStyle w:val="Heading5"/>
      </w:pPr>
      <w:r>
        <w:t>Our Industries</w:t>
      </w:r>
    </w:p>
    <w:p w14:paraId="13EAE6A5" w14:textId="77777777" w:rsidR="00077257" w:rsidRDefault="00000000">
      <w:pPr>
        <w:pStyle w:val="Heading3"/>
      </w:pPr>
      <w:r>
        <w:t>Industry-Focused Solutions for a Digital-First World.</w:t>
      </w:r>
    </w:p>
    <w:p w14:paraId="359EF952" w14:textId="77777777" w:rsidR="00077257" w:rsidRDefault="00000000">
      <w:pPr>
        <w:pStyle w:val="Heading4"/>
      </w:pPr>
      <w:r>
        <w:t>Enabling industries to leading the future of business.</w:t>
      </w:r>
    </w:p>
    <w:p w14:paraId="2ECF8D2A" w14:textId="77777777" w:rsidR="00077257" w:rsidRDefault="00000000">
      <w:pPr>
        <w:pStyle w:val="Heading4"/>
      </w:pPr>
      <w:r>
        <w:t>Public Sector Solutions​</w:t>
      </w:r>
    </w:p>
    <w:p w14:paraId="6B675DF2" w14:textId="77777777" w:rsidR="00077257" w:rsidRDefault="00000000">
      <w:pPr>
        <w:pStyle w:val="Heading5"/>
      </w:pPr>
      <w:r>
        <w:t>Public Sector Solutions​</w:t>
      </w:r>
    </w:p>
    <w:p w14:paraId="778BF702" w14:textId="77777777" w:rsidR="00077257" w:rsidRDefault="00000000">
      <w:r>
        <w:t>Digital services that put citizens at the centre.</w:t>
      </w:r>
    </w:p>
    <w:p w14:paraId="4F900FB9" w14:textId="77777777" w:rsidR="00077257" w:rsidRDefault="00000000">
      <w:pPr>
        <w:pStyle w:val="Heading4"/>
      </w:pPr>
      <w:r>
        <w:t>Telecom</w:t>
      </w:r>
    </w:p>
    <w:p w14:paraId="64B7F9C2" w14:textId="77777777" w:rsidR="00077257" w:rsidRDefault="00000000">
      <w:pPr>
        <w:pStyle w:val="Heading5"/>
      </w:pPr>
      <w:r>
        <w:t>Telecom</w:t>
      </w:r>
    </w:p>
    <w:p w14:paraId="00F5613F" w14:textId="77777777" w:rsidR="00077257" w:rsidRDefault="00000000">
      <w:r>
        <w:t>Powering telecom with intelligent platforms</w:t>
      </w:r>
    </w:p>
    <w:p w14:paraId="60A0523A" w14:textId="77777777" w:rsidR="00077257" w:rsidRDefault="00000000">
      <w:pPr>
        <w:pStyle w:val="Heading4"/>
      </w:pPr>
      <w:r>
        <w:t>Manufacturing​</w:t>
      </w:r>
    </w:p>
    <w:p w14:paraId="017F5896" w14:textId="77777777" w:rsidR="00077257" w:rsidRDefault="00000000">
      <w:pPr>
        <w:pStyle w:val="Heading5"/>
      </w:pPr>
      <w:r>
        <w:t>Manufacturing​</w:t>
      </w:r>
    </w:p>
    <w:p w14:paraId="0D762572" w14:textId="77777777" w:rsidR="00077257" w:rsidRDefault="00000000">
      <w:r>
        <w:t>Intelligent, connected manufacturing on Salesforce.</w:t>
      </w:r>
    </w:p>
    <w:p w14:paraId="08874DAD" w14:textId="77777777" w:rsidR="00077257" w:rsidRDefault="00000000">
      <w:pPr>
        <w:pStyle w:val="Heading4"/>
      </w:pPr>
      <w:r>
        <w:t>Financial Services​</w:t>
      </w:r>
    </w:p>
    <w:p w14:paraId="49BB9ADC" w14:textId="77777777" w:rsidR="00077257" w:rsidRDefault="00000000">
      <w:pPr>
        <w:pStyle w:val="Heading5"/>
      </w:pPr>
      <w:r>
        <w:t>Financial Services​</w:t>
      </w:r>
    </w:p>
    <w:p w14:paraId="3D30C42C" w14:textId="77777777" w:rsidR="00077257" w:rsidRDefault="00000000">
      <w:r>
        <w:t>Trustworthy, data-driven financial experiences.</w:t>
      </w:r>
    </w:p>
    <w:p w14:paraId="12E2B0D7" w14:textId="77777777" w:rsidR="00077257" w:rsidRDefault="00000000">
      <w:pPr>
        <w:pStyle w:val="Heading4"/>
      </w:pPr>
      <w:r>
        <w:lastRenderedPageBreak/>
        <w:t>Retail​</w:t>
      </w:r>
    </w:p>
    <w:p w14:paraId="1DA6EE51" w14:textId="77777777" w:rsidR="00077257" w:rsidRDefault="00000000">
      <w:pPr>
        <w:pStyle w:val="Heading5"/>
      </w:pPr>
      <w:r>
        <w:t>Retail​</w:t>
      </w:r>
    </w:p>
    <w:p w14:paraId="28115479" w14:textId="77777777" w:rsidR="00077257" w:rsidRDefault="00000000">
      <w:r>
        <w:t>Personalised, omnichannel retail journeys.</w:t>
      </w:r>
    </w:p>
    <w:p w14:paraId="3BE25E87" w14:textId="77777777" w:rsidR="00077257" w:rsidRDefault="00000000">
      <w:pPr>
        <w:pStyle w:val="Heading4"/>
      </w:pPr>
      <w:r>
        <w:t>Travel &amp; Hospitality</w:t>
      </w:r>
    </w:p>
    <w:p w14:paraId="76514033" w14:textId="77777777" w:rsidR="00077257" w:rsidRDefault="00000000">
      <w:pPr>
        <w:pStyle w:val="Heading5"/>
      </w:pPr>
      <w:r>
        <w:t>Travel &amp; Hospitality</w:t>
      </w:r>
    </w:p>
    <w:p w14:paraId="2618D898" w14:textId="77777777" w:rsidR="00077257" w:rsidRDefault="00000000">
      <w:r>
        <w:t>Guest- and traveller-centric digital journeys.</w:t>
      </w:r>
    </w:p>
    <w:p w14:paraId="223A00A2" w14:textId="77777777" w:rsidR="00077257" w:rsidRDefault="00000000">
      <w:pPr>
        <w:pStyle w:val="Heading4"/>
      </w:pPr>
      <w:r>
        <w:t>Communications, Media &amp; Utilities​</w:t>
      </w:r>
    </w:p>
    <w:p w14:paraId="26371048" w14:textId="77777777" w:rsidR="00077257" w:rsidRDefault="00000000">
      <w:pPr>
        <w:pStyle w:val="Heading5"/>
      </w:pPr>
      <w:r>
        <w:t>Communications, Media &amp; Utilities​</w:t>
      </w:r>
    </w:p>
    <w:p w14:paraId="2978744C" w14:textId="77777777" w:rsidR="00077257" w:rsidRDefault="00000000">
      <w:r>
        <w:t>Connected experiences for always-on customers.</w:t>
      </w:r>
    </w:p>
    <w:p w14:paraId="0D124ECB" w14:textId="77777777" w:rsidR="00077257" w:rsidRDefault="00000000">
      <w:pPr>
        <w:pStyle w:val="Heading4"/>
      </w:pPr>
      <w:r>
        <w:t>Healthcare</w:t>
      </w:r>
    </w:p>
    <w:p w14:paraId="12658AA8" w14:textId="77777777" w:rsidR="00077257" w:rsidRDefault="00000000">
      <w:pPr>
        <w:pStyle w:val="Heading5"/>
      </w:pPr>
      <w:r>
        <w:t>Healthcare</w:t>
      </w:r>
    </w:p>
    <w:p w14:paraId="5C84F864" w14:textId="77777777" w:rsidR="00077257" w:rsidRDefault="00000000">
      <w:r>
        <w:t>Connected healthcare for better outcomes</w:t>
      </w:r>
    </w:p>
    <w:p w14:paraId="7439F85B" w14:textId="77777777" w:rsidR="00077257" w:rsidRDefault="00000000">
      <w:pPr>
        <w:pStyle w:val="Heading4"/>
      </w:pPr>
      <w:r>
        <w:lastRenderedPageBreak/>
        <w:t>Pharma &amp; Life Sciences Solutions</w:t>
      </w:r>
    </w:p>
    <w:p w14:paraId="6EF9A7B4" w14:textId="77777777" w:rsidR="00077257" w:rsidRDefault="00000000">
      <w:pPr>
        <w:pStyle w:val="Heading5"/>
      </w:pPr>
      <w:r>
        <w:t>Pharma &amp; Life Sciences Solutions</w:t>
      </w:r>
    </w:p>
    <w:p w14:paraId="7AA38CEA" w14:textId="77777777" w:rsidR="00077257" w:rsidRDefault="00000000">
      <w:pPr>
        <w:pStyle w:val="Heading5"/>
      </w:pPr>
      <w:r>
        <w:t>Our Partners &amp; Technical Competency</w:t>
      </w:r>
    </w:p>
    <w:p w14:paraId="6F61D5D4" w14:textId="77777777" w:rsidR="00077257" w:rsidRDefault="00000000">
      <w:pPr>
        <w:pStyle w:val="Heading3"/>
      </w:pPr>
      <w:r>
        <w:t>Stronger Together, Delivering Greater Value.</w:t>
      </w:r>
    </w:p>
    <w:p w14:paraId="17552AB7" w14:textId="77777777" w:rsidR="00077257" w:rsidRDefault="00000000">
      <w:pPr>
        <w:pStyle w:val="Heading4"/>
      </w:pPr>
      <w:r>
        <w:t>Partnering with technology visionaries to unlock enterprise potential.</w:t>
      </w:r>
    </w:p>
    <w:p w14:paraId="39547C55" w14:textId="77777777" w:rsidR="00077257" w:rsidRDefault="00000000">
      <w:pPr>
        <w:pStyle w:val="Heading4"/>
      </w:pPr>
      <w:r>
        <w:t>Enterprise Technology, Transformation CRM, ERP &amp; Ecosystem Apps</w:t>
      </w:r>
    </w:p>
    <w:p w14:paraId="79329826" w14:textId="77777777" w:rsidR="00077257" w:rsidRDefault="00000000">
      <w:pPr>
        <w:pStyle w:val="Heading4"/>
      </w:pPr>
      <w:r>
        <w:t>Data-Analytics ,  AI​ Dev Ops​</w:t>
      </w:r>
    </w:p>
    <w:p w14:paraId="2503F0C1" w14:textId="77777777" w:rsidR="00077257" w:rsidRDefault="00000000">
      <w:pPr>
        <w:pStyle w:val="Heading4"/>
      </w:pPr>
      <w:r>
        <w:t>​Digital Commerce &amp; Hyper Automation</w:t>
      </w:r>
    </w:p>
    <w:p w14:paraId="2337D4D6" w14:textId="77777777" w:rsidR="00077257" w:rsidRDefault="00000000">
      <w:pPr>
        <w:pStyle w:val="Heading4"/>
      </w:pPr>
      <w:r>
        <w:t>Enterprise Integration</w:t>
      </w:r>
    </w:p>
    <w:p w14:paraId="2FECDC7A" w14:textId="77777777" w:rsidR="00077257" w:rsidRDefault="00000000">
      <w:pPr>
        <w:pStyle w:val="Heading4"/>
      </w:pPr>
      <w:r>
        <w:t>Data &amp; AI</w:t>
      </w:r>
    </w:p>
    <w:p w14:paraId="2CD2F9C8" w14:textId="77777777" w:rsidR="00077257" w:rsidRDefault="00000000">
      <w:pPr>
        <w:pStyle w:val="Heading4"/>
      </w:pPr>
      <w:r>
        <w:t>DevSecMLOps</w:t>
      </w:r>
    </w:p>
    <w:p w14:paraId="34C52FBE" w14:textId="77777777" w:rsidR="00077257" w:rsidRDefault="00000000">
      <w:pPr>
        <w:pStyle w:val="Heading5"/>
      </w:pPr>
      <w:r>
        <w:t>Success Stories</w:t>
      </w:r>
    </w:p>
    <w:p w14:paraId="0BC56DCF" w14:textId="77777777" w:rsidR="00077257" w:rsidRDefault="00000000">
      <w:pPr>
        <w:pStyle w:val="Heading3"/>
      </w:pPr>
      <w:r>
        <w:t>Where Strategy Meets Execution and Results Follow.</w:t>
      </w:r>
    </w:p>
    <w:p w14:paraId="30125340" w14:textId="77777777" w:rsidR="00077257" w:rsidRDefault="00000000">
      <w:pPr>
        <w:pStyle w:val="Heading4"/>
      </w:pPr>
      <w:r>
        <w:t>Real outcomes from our technology innovations that transformed our clients' worlds.</w:t>
      </w:r>
    </w:p>
    <w:p w14:paraId="4A1088CE" w14:textId="77777777" w:rsidR="00077257" w:rsidRDefault="00000000">
      <w:pPr>
        <w:pStyle w:val="Heading5"/>
      </w:pPr>
      <w:r>
        <w:t>Success Stories</w:t>
      </w:r>
    </w:p>
    <w:p w14:paraId="775D1668" w14:textId="77777777" w:rsidR="00077257" w:rsidRDefault="00000000">
      <w:pPr>
        <w:pStyle w:val="Heading5"/>
      </w:pPr>
      <w:r>
        <w:t>Blogs</w:t>
      </w:r>
    </w:p>
    <w:p w14:paraId="4931903D" w14:textId="77777777" w:rsidR="00077257" w:rsidRDefault="00000000">
      <w:pPr>
        <w:pStyle w:val="Heading2"/>
      </w:pPr>
      <w:r>
        <w:t>VisionBenchAI: AI‑Powered Worker Productivity &amp; Safety Monitoring</w:t>
      </w:r>
    </w:p>
    <w:p w14:paraId="0D7742C3" w14:textId="77777777" w:rsidR="00077257" w:rsidRDefault="00000000">
      <w:r>
        <w:t>🏗️ Construction &amp; Infrastructure · Case Study VisionBenchAI: AI‑Powered Worker Productivity &amp; Safety Monitoring How...</w:t>
      </w:r>
    </w:p>
    <w:p w14:paraId="3348FB12" w14:textId="77777777" w:rsidR="00077257" w:rsidRDefault="00000000">
      <w:pPr>
        <w:pStyle w:val="Heading2"/>
      </w:pPr>
      <w:r>
        <w:t>Transforming Real Estate Lead Management with a Unified Salesforce Ecosystem</w:t>
      </w:r>
    </w:p>
    <w:p w14:paraId="11D4BF47" w14:textId="77777777" w:rsidR="00077257" w:rsidRDefault="00000000">
      <w:r>
        <w:t>Driving Unified Sales Excellence for a Leading Hospitality Brand with Salesforce About the Client |...</w:t>
      </w:r>
    </w:p>
    <w:p w14:paraId="29BAC330" w14:textId="77777777" w:rsidR="00077257" w:rsidRDefault="00000000">
      <w:pPr>
        <w:pStyle w:val="Heading2"/>
      </w:pPr>
      <w:r>
        <w:t>Driving Unified Sales Excellence for a Leading Hospitality Brand with Salesforce</w:t>
      </w:r>
    </w:p>
    <w:p w14:paraId="7CDECB58" w14:textId="77777777" w:rsidR="00077257" w:rsidRDefault="00000000">
      <w:r>
        <w:t>Driving Unified Sales Excellence for a Leading Hospitality Brand with Salesforce Client Overview | A...</w:t>
      </w:r>
    </w:p>
    <w:p w14:paraId="0A2BF70B" w14:textId="77777777" w:rsidR="00077257" w:rsidRDefault="00000000">
      <w:pPr>
        <w:pStyle w:val="Heading2"/>
      </w:pPr>
      <w:r>
        <w:t>How Alphaleo Builds Connected Enterprises With Modern Integration Platforms</w:t>
      </w:r>
    </w:p>
    <w:p w14:paraId="53B10F13" w14:textId="77777777" w:rsidR="00077257" w:rsidRDefault="00000000">
      <w:r>
        <w:t>Enterprises rarely suffer from a lack of applications; the real problem is that they do...</w:t>
      </w:r>
    </w:p>
    <w:p w14:paraId="4A9C40F1" w14:textId="77777777" w:rsidR="00077257" w:rsidRDefault="00000000">
      <w:pPr>
        <w:pStyle w:val="Heading2"/>
      </w:pPr>
      <w:r>
        <w:lastRenderedPageBreak/>
        <w:t>Turning Data And DevOps Into A Single Growth Engine With Alphaleo</w:t>
      </w:r>
    </w:p>
    <w:p w14:paraId="67742CBF" w14:textId="77777777" w:rsidR="00077257" w:rsidRDefault="00000000">
      <w:r>
        <w:t>Data and software delivery are often treated as separate worlds: one focused on analytics, the...</w:t>
      </w:r>
    </w:p>
    <w:p w14:paraId="6EE59B5D" w14:textId="77777777" w:rsidR="00077257" w:rsidRDefault="00000000">
      <w:pPr>
        <w:pStyle w:val="Heading2"/>
      </w:pPr>
      <w:r>
        <w:t>Reimagining Guest Journeys: Sales Cloud Implementation For Modern Hospitality</w:t>
      </w:r>
    </w:p>
    <w:p w14:paraId="798621E9" w14:textId="77777777" w:rsidR="00077257" w:rsidRDefault="00000000">
      <w:r>
        <w:t>In hospitality, every interaction—from the first website visit to the post-stay follow-up—shapes how guests perceive...</w:t>
      </w:r>
    </w:p>
    <w:p w14:paraId="29CFF3D6" w14:textId="77777777" w:rsidR="00077257" w:rsidRDefault="00000000">
      <w:pPr>
        <w:pStyle w:val="Heading5"/>
      </w:pPr>
      <w:r>
        <w:t>View all</w:t>
      </w:r>
    </w:p>
    <w:p w14:paraId="29CA2CE3" w14:textId="77777777" w:rsidR="00077257" w:rsidRDefault="00000000">
      <w:pPr>
        <w:pStyle w:val="Heading5"/>
      </w:pPr>
      <w:r>
        <w:t>View all</w:t>
      </w:r>
    </w:p>
    <w:p w14:paraId="4C28D9A1" w14:textId="77777777" w:rsidR="00077257" w:rsidRDefault="00000000">
      <w:pPr>
        <w:pStyle w:val="Heading5"/>
      </w:pPr>
      <w:r>
        <w:t>Testimonials</w:t>
      </w:r>
    </w:p>
    <w:p w14:paraId="5631D52C" w14:textId="77777777" w:rsidR="00077257" w:rsidRDefault="00000000">
      <w:pPr>
        <w:pStyle w:val="Heading2"/>
      </w:pPr>
      <w:r>
        <w:t>Trusted by Industry Leaders</w:t>
      </w:r>
    </w:p>
    <w:p w14:paraId="50CBD119" w14:textId="77777777" w:rsidR="00077257" w:rsidRDefault="00000000">
      <w:r>
        <w:t>Real words from brands that rely on our expertise</w:t>
      </w:r>
    </w:p>
    <w:p w14:paraId="36219D4D" w14:textId="77777777" w:rsidR="00077257" w:rsidRDefault="00000000">
      <w:r>
        <w:br w:type="page"/>
      </w:r>
    </w:p>
    <w:p w14:paraId="429C580F" w14:textId="77777777" w:rsidR="00077257" w:rsidRDefault="00000000">
      <w:pPr>
        <w:pStyle w:val="Heading1"/>
      </w:pPr>
      <w:r>
        <w:lastRenderedPageBreak/>
        <w:t>Reimagining Guest Journeys: Sales Cloud Implementation For Modern Hospitality - Alphaleo</w:t>
      </w:r>
    </w:p>
    <w:p w14:paraId="02EAFD10" w14:textId="77777777" w:rsidR="00077257" w:rsidRPr="00E76EC5" w:rsidRDefault="00000000">
      <w:pPr>
        <w:rPr>
          <w:lang w:val="sv-SE"/>
        </w:rPr>
      </w:pPr>
      <w:r w:rsidRPr="00E76EC5">
        <w:rPr>
          <w:lang w:val="sv-SE"/>
        </w:rPr>
        <w:t>URL: https://alphaleo.tech/sales-cloud-implementation-modern-hospitality/</w:t>
      </w:r>
    </w:p>
    <w:p w14:paraId="0BFAF87A" w14:textId="77777777" w:rsidR="00077257" w:rsidRPr="00E76EC5" w:rsidRDefault="00077257">
      <w:pPr>
        <w:rPr>
          <w:lang w:val="sv-SE"/>
        </w:rPr>
      </w:pPr>
    </w:p>
    <w:p w14:paraId="361B1380" w14:textId="77777777" w:rsidR="00077257" w:rsidRDefault="00000000">
      <w:r>
        <w:t>In hospitality, every interaction—from the first website visit to the post-stay follow-up—shapes how guests perceive your brand. Yet many hotels still run on fragmented systems, manual follow-ups, and siloed guest data. A well-planned Salesforce Sales Cloud implementation can transform these scattered touchpoints into a unified, revenue-generating guest journey.</w:t>
      </w:r>
    </w:p>
    <w:p w14:paraId="47C7E24B" w14:textId="77777777" w:rsidR="00077257" w:rsidRDefault="00000000">
      <w:pPr>
        <w:pStyle w:val="Heading3"/>
      </w:pPr>
      <w:r>
        <w:t>Key Hospitality Challenges Sales Cloud Can Solve</w:t>
      </w:r>
    </w:p>
    <w:p w14:paraId="5A4128C4" w14:textId="77777777" w:rsidR="00077257" w:rsidRDefault="00000000">
      <w:pPr>
        <w:pStyle w:val="ListBullet"/>
      </w:pPr>
      <w:r>
        <w:t>Fragmented guest profiles across booking engines, PMS, loyalty, and OTAs</w:t>
      </w:r>
    </w:p>
    <w:p w14:paraId="10C5D906" w14:textId="77777777" w:rsidR="00077257" w:rsidRDefault="00000000">
      <w:pPr>
        <w:pStyle w:val="ListBullet"/>
      </w:pPr>
      <w:r>
        <w:t>Limited visibility into corporate and group deals</w:t>
      </w:r>
    </w:p>
    <w:p w14:paraId="11236B49" w14:textId="77777777" w:rsidR="00077257" w:rsidRDefault="00000000">
      <w:pPr>
        <w:pStyle w:val="ListBullet"/>
      </w:pPr>
      <w:r>
        <w:t>Manual sales tasks, follow-ups, and approvals that slow down conversions</w:t>
      </w:r>
    </w:p>
    <w:p w14:paraId="16D79A87" w14:textId="77777777" w:rsidR="00077257" w:rsidRDefault="00000000">
      <w:pPr>
        <w:pStyle w:val="ListBullet"/>
      </w:pPr>
      <w:r>
        <w:t>Inconsistent upsell and cross-sell processes across properties</w:t>
      </w:r>
    </w:p>
    <w:p w14:paraId="684FD9B3" w14:textId="77777777" w:rsidR="00077257" w:rsidRDefault="00000000">
      <w:pPr>
        <w:pStyle w:val="Heading3"/>
      </w:pPr>
      <w:r>
        <w:t>How Alphaleo Approaches Sales Cloud for Hospitality</w:t>
      </w:r>
    </w:p>
    <w:p w14:paraId="5A5F8BC1" w14:textId="77777777" w:rsidR="00077257" w:rsidRDefault="00000000">
      <w:r>
        <w:t>At Alphaleo, Sales Cloud implementations start with your guest journey, not just your org structure. We map how prospects discover, evaluate, book, stay, and return, then design Sales Cloud to support that lifecycle end-to-end.</w:t>
      </w:r>
    </w:p>
    <w:p w14:paraId="1E816240" w14:textId="77777777" w:rsidR="00077257" w:rsidRDefault="00000000">
      <w:r>
        <w:t>Our typical approach includes:</w:t>
      </w:r>
    </w:p>
    <w:p w14:paraId="64A303BE" w14:textId="77777777" w:rsidR="00077257" w:rsidRDefault="00000000">
      <w:pPr>
        <w:pStyle w:val="Heading4"/>
      </w:pPr>
      <w:r>
        <w:t>1. Discovery and Journey Mapping</w:t>
      </w:r>
    </w:p>
    <w:p w14:paraId="5CD38FB3" w14:textId="77777777" w:rsidR="00077257" w:rsidRDefault="00000000">
      <w:pPr>
        <w:pStyle w:val="ListBullet"/>
      </w:pPr>
      <w:r>
        <w:t>Understand your B2C and B2B revenue streams (corporate accounts, events, groups, loyalty)</w:t>
      </w:r>
    </w:p>
    <w:p w14:paraId="3B3CB3A6" w14:textId="77777777" w:rsidR="00077257" w:rsidRDefault="00000000">
      <w:pPr>
        <w:pStyle w:val="ListBullet"/>
      </w:pPr>
      <w:r>
        <w:t>Identify gaps in lead capture, follow-up, and reporting</w:t>
      </w:r>
    </w:p>
    <w:p w14:paraId="22C4B72E" w14:textId="77777777" w:rsidR="00077257" w:rsidRDefault="00000000">
      <w:pPr>
        <w:pStyle w:val="ListBullet"/>
      </w:pPr>
      <w:r>
        <w:t>Prioritize use cases like upsell at booking, group sales, and corporate rate management</w:t>
      </w:r>
    </w:p>
    <w:p w14:paraId="6FB42B50" w14:textId="77777777" w:rsidR="00077257" w:rsidRDefault="00000000">
      <w:pPr>
        <w:pStyle w:val="Heading4"/>
      </w:pPr>
      <w:r>
        <w:t>2. Data and System Integration</w:t>
      </w:r>
    </w:p>
    <w:p w14:paraId="6DEE8077" w14:textId="77777777" w:rsidR="00077257" w:rsidRDefault="00000000">
      <w:pPr>
        <w:pStyle w:val="ListBullet"/>
      </w:pPr>
      <w:r>
        <w:t>Design integrations with PMS, channel managers, booking engines, and loyalty platforms</w:t>
      </w:r>
    </w:p>
    <w:p w14:paraId="71C33E5A" w14:textId="77777777" w:rsidR="00077257" w:rsidRDefault="00000000">
      <w:pPr>
        <w:pStyle w:val="ListBullet"/>
      </w:pPr>
      <w:r>
        <w:t>Build a unified guest and account 360° view that sales teams can trust</w:t>
      </w:r>
    </w:p>
    <w:p w14:paraId="6A3BFCE7" w14:textId="77777777" w:rsidR="00077257" w:rsidRDefault="00000000">
      <w:pPr>
        <w:pStyle w:val="ListBullet"/>
      </w:pPr>
      <w:r>
        <w:t>Define data models for properties, room types, corporate contracts, and packages</w:t>
      </w:r>
    </w:p>
    <w:p w14:paraId="1A620DA6" w14:textId="77777777" w:rsidR="00077257" w:rsidRDefault="00000000">
      <w:pPr>
        <w:pStyle w:val="Heading4"/>
      </w:pPr>
      <w:r>
        <w:t>3. Sales Process Design and Automation</w:t>
      </w:r>
    </w:p>
    <w:p w14:paraId="3EB26A14" w14:textId="77777777" w:rsidR="00077257" w:rsidRDefault="00000000">
      <w:pPr>
        <w:pStyle w:val="ListBullet"/>
      </w:pPr>
      <w:r>
        <w:t>Configure lead and opportunity stages aligned to your hospitality sales motions</w:t>
      </w:r>
    </w:p>
    <w:p w14:paraId="5D9C53C3" w14:textId="77777777" w:rsidR="00077257" w:rsidRDefault="00000000">
      <w:pPr>
        <w:pStyle w:val="ListBullet"/>
      </w:pPr>
      <w:r>
        <w:t>Automate tasks like follow-up reminders, proposal approvals, and contract renewals</w:t>
      </w:r>
    </w:p>
    <w:p w14:paraId="51463927" w14:textId="77777777" w:rsidR="00077257" w:rsidRDefault="00000000">
      <w:pPr>
        <w:pStyle w:val="ListBullet"/>
      </w:pPr>
      <w:r>
        <w:t>Enable guided selling for upsell opportunities (room upgrades, add-on experiences, F&amp;B, events)</w:t>
      </w:r>
    </w:p>
    <w:p w14:paraId="0E0B7ACB" w14:textId="77777777" w:rsidR="00077257" w:rsidRDefault="00000000">
      <w:pPr>
        <w:pStyle w:val="Heading4"/>
      </w:pPr>
      <w:r>
        <w:t>4. Forecasting and Revenue Visibility</w:t>
      </w:r>
    </w:p>
    <w:p w14:paraId="69726741" w14:textId="77777777" w:rsidR="00077257" w:rsidRDefault="00000000">
      <w:pPr>
        <w:pStyle w:val="ListBullet"/>
      </w:pPr>
      <w:r>
        <w:t>Provide real-time visibility into pipeline by market, property, and segment</w:t>
      </w:r>
    </w:p>
    <w:p w14:paraId="64F01A94" w14:textId="77777777" w:rsidR="00077257" w:rsidRDefault="00000000">
      <w:pPr>
        <w:pStyle w:val="ListBullet"/>
      </w:pPr>
      <w:r>
        <w:lastRenderedPageBreak/>
        <w:t>Enable better collaboration between revenue management and sales teams</w:t>
      </w:r>
    </w:p>
    <w:p w14:paraId="6A38842B" w14:textId="77777777" w:rsidR="00077257" w:rsidRDefault="00000000">
      <w:pPr>
        <w:pStyle w:val="ListBullet"/>
      </w:pPr>
      <w:r>
        <w:t>Surface insights on win rates, lead sources, and campaign effectiveness</w:t>
      </w:r>
    </w:p>
    <w:p w14:paraId="15334EC0" w14:textId="77777777" w:rsidR="00077257" w:rsidRDefault="00000000">
      <w:pPr>
        <w:pStyle w:val="Heading3"/>
      </w:pPr>
      <w:r>
        <w:t>Use Cases That Deliver Quick Wins</w:t>
      </w:r>
    </w:p>
    <w:p w14:paraId="6C60C927" w14:textId="77777777" w:rsidR="00077257" w:rsidRDefault="00000000">
      <w:pPr>
        <w:pStyle w:val="Heading4"/>
      </w:pPr>
      <w:r>
        <w:t>Corporate &amp; Group Sales</w:t>
      </w:r>
    </w:p>
    <w:p w14:paraId="5811E037" w14:textId="77777777" w:rsidR="00077257" w:rsidRDefault="00000000">
      <w:pPr>
        <w:pStyle w:val="ListBullet"/>
      </w:pPr>
      <w:r>
        <w:t>Centralize all corporate accounts, RFPs, and group inquiries in Sales Cloud</w:t>
      </w:r>
    </w:p>
    <w:p w14:paraId="40D39258" w14:textId="77777777" w:rsidR="00077257" w:rsidRDefault="00000000">
      <w:pPr>
        <w:pStyle w:val="ListBullet"/>
      </w:pPr>
      <w:r>
        <w:t>Use standardized quote templates and approval flows for faster turnaround times</w:t>
      </w:r>
    </w:p>
    <w:p w14:paraId="0FA2172F" w14:textId="77777777" w:rsidR="00077257" w:rsidRDefault="00000000">
      <w:pPr>
        <w:pStyle w:val="Heading4"/>
      </w:pPr>
      <w:r>
        <w:t>Loyalty and Repeat Business</w:t>
      </w:r>
    </w:p>
    <w:p w14:paraId="5860180D" w14:textId="77777777" w:rsidR="00077257" w:rsidRDefault="00000000">
      <w:pPr>
        <w:pStyle w:val="ListBullet"/>
      </w:pPr>
      <w:r>
        <w:t>Give sales and front-office teams visibility into guest history, preferences, and previous stays</w:t>
      </w:r>
    </w:p>
    <w:p w14:paraId="79878A7A" w14:textId="77777777" w:rsidR="00077257" w:rsidRDefault="00000000">
      <w:pPr>
        <w:pStyle w:val="ListBullet"/>
      </w:pPr>
      <w:r>
        <w:t>Trigger personalized outreach for high-value or at-risk guests</w:t>
      </w:r>
    </w:p>
    <w:p w14:paraId="5FD86FC4" w14:textId="77777777" w:rsidR="00077257" w:rsidRDefault="00000000">
      <w:pPr>
        <w:pStyle w:val="Heading4"/>
      </w:pPr>
      <w:r>
        <w:t>Upsell and Cross-Sell</w:t>
      </w:r>
    </w:p>
    <w:p w14:paraId="0D449F61" w14:textId="77777777" w:rsidR="00077257" w:rsidRDefault="00000000">
      <w:pPr>
        <w:pStyle w:val="ListBullet"/>
      </w:pPr>
      <w:r>
        <w:t>Track and automate upsell opportunities (spa, events, dining experiences)</w:t>
      </w:r>
    </w:p>
    <w:p w14:paraId="1CA2F24E" w14:textId="77777777" w:rsidR="00077257" w:rsidRDefault="00000000">
      <w:pPr>
        <w:pStyle w:val="ListBullet"/>
      </w:pPr>
      <w:r>
        <w:t>Use Sales Cloud data to support dynamic offer strategies in marketing and front desk operations</w:t>
      </w:r>
    </w:p>
    <w:p w14:paraId="3236584E" w14:textId="77777777" w:rsidR="00077257" w:rsidRDefault="00000000">
      <w:pPr>
        <w:pStyle w:val="Heading3"/>
      </w:pPr>
      <w:r>
        <w:t>Change Management and User Adoption</w:t>
      </w:r>
    </w:p>
    <w:p w14:paraId="69E66420" w14:textId="77777777" w:rsidR="00077257" w:rsidRDefault="00000000">
      <w:r>
        <w:t>Technology is only as strong as the teams using it. Alphaleo supports:</w:t>
      </w:r>
    </w:p>
    <w:p w14:paraId="469C1DE1" w14:textId="77777777" w:rsidR="00077257" w:rsidRDefault="00000000">
      <w:pPr>
        <w:pStyle w:val="ListBullet"/>
      </w:pPr>
      <w:r>
        <w:t>Role-based training for sales, reservations, revenue, and leadership</w:t>
      </w:r>
    </w:p>
    <w:p w14:paraId="6E331D0C" w14:textId="77777777" w:rsidR="00077257" w:rsidRDefault="00000000">
      <w:pPr>
        <w:pStyle w:val="ListBullet"/>
      </w:pPr>
      <w:r>
        <w:t>Best-practice playbooks for pipeline management and account planning</w:t>
      </w:r>
    </w:p>
    <w:p w14:paraId="39EE4D2C" w14:textId="77777777" w:rsidR="00077257" w:rsidRDefault="00000000">
      <w:pPr>
        <w:pStyle w:val="ListBullet"/>
      </w:pPr>
      <w:r>
        <w:t>Governance and enhancement roadmaps to ensure Sales Cloud evolves with your properties and markets</w:t>
      </w:r>
    </w:p>
    <w:p w14:paraId="0613558C" w14:textId="77777777" w:rsidR="00077257" w:rsidRDefault="00000000">
      <w:pPr>
        <w:pStyle w:val="Heading3"/>
      </w:pPr>
      <w:r>
        <w:t>Why Alphaleo</w:t>
      </w:r>
    </w:p>
    <w:p w14:paraId="2EC5970E" w14:textId="77777777" w:rsidR="00077257" w:rsidRDefault="00000000">
      <w:r>
        <w:t>With deep CRM expertise and hospitality-focused implementation patterns, Alphaleo ensures Sales Cloud becomes a true commercial engine—aligning sales, marketing, and guest experience teams around shared data and outcomes.</w:t>
      </w:r>
    </w:p>
    <w:p w14:paraId="6D40BA97" w14:textId="77777777" w:rsidR="00077257" w:rsidRDefault="00000000">
      <w:r>
        <w:t>Ready to Transform Your Guest Journey?</w:t>
      </w:r>
    </w:p>
    <w:p w14:paraId="67433022" w14:textId="77777777" w:rsidR="00077257" w:rsidRDefault="00000000">
      <w:r>
        <w:t>If your hotel or hospitality group is ready to move from fragmented systems to a connected, insight-driven sales engine, our team can help you design and implement a Sales Cloud blueprint tailored to your guest journey.</w:t>
      </w:r>
    </w:p>
    <w:p w14:paraId="179A7D2B" w14:textId="77777777" w:rsidR="00077257" w:rsidRDefault="00000000">
      <w:pPr>
        <w:pStyle w:val="Heading3"/>
      </w:pPr>
      <w:r>
        <w:t>Leave a Reply</w:t>
      </w:r>
    </w:p>
    <w:p w14:paraId="1CC094EB" w14:textId="77777777" w:rsidR="00077257" w:rsidRDefault="00000000">
      <w:r>
        <w:t>Your email address will not be published. Required fields are marked *</w:t>
      </w:r>
    </w:p>
    <w:p w14:paraId="231DBAFD" w14:textId="77777777" w:rsidR="00077257" w:rsidRDefault="00000000">
      <w:pPr>
        <w:pStyle w:val="Heading5"/>
      </w:pPr>
      <w:r>
        <w:t>Required fields are marked *</w:t>
      </w:r>
    </w:p>
    <w:p w14:paraId="469B378E" w14:textId="77777777" w:rsidR="00077257" w:rsidRDefault="00000000">
      <w:r>
        <w:t>Comment *</w:t>
      </w:r>
    </w:p>
    <w:p w14:paraId="4BAF0C8A" w14:textId="77777777" w:rsidR="00077257" w:rsidRDefault="00000000">
      <w:r>
        <w:t>Name</w:t>
      </w:r>
    </w:p>
    <w:p w14:paraId="1580EEB1" w14:textId="77777777" w:rsidR="00077257" w:rsidRDefault="00000000">
      <w:r>
        <w:t>Email</w:t>
      </w:r>
    </w:p>
    <w:p w14:paraId="0E51A6A3" w14:textId="77777777" w:rsidR="00077257" w:rsidRDefault="00000000">
      <w:r>
        <w:lastRenderedPageBreak/>
        <w:t>Website</w:t>
      </w:r>
    </w:p>
    <w:p w14:paraId="6D7286BD" w14:textId="77777777" w:rsidR="00077257" w:rsidRDefault="00000000">
      <w:pPr>
        <w:pStyle w:val="Heading4"/>
      </w:pPr>
      <w:r>
        <w:t>Recent Posts</w:t>
      </w:r>
    </w:p>
    <w:p w14:paraId="5DA80475" w14:textId="77777777" w:rsidR="00077257" w:rsidRDefault="00000000">
      <w:pPr>
        <w:pStyle w:val="ListBullet"/>
      </w:pPr>
      <w:r>
        <w:t>How Alphaleo Builds Connected Enterprises With Modern Integration Platforms November 25, 2025</w:t>
      </w:r>
    </w:p>
    <w:p w14:paraId="11BFE9D4" w14:textId="77777777" w:rsidR="00077257" w:rsidRDefault="00000000">
      <w:pPr>
        <w:pStyle w:val="ListBullet"/>
      </w:pPr>
      <w:r>
        <w:t>Turning Data And DevOps Into A Single Growth Engine With Alphaleo November 25, 2025</w:t>
      </w:r>
    </w:p>
    <w:p w14:paraId="0A7A1E05" w14:textId="77777777" w:rsidR="00077257" w:rsidRDefault="00000000">
      <w:pPr>
        <w:pStyle w:val="ListBullet"/>
      </w:pPr>
      <w:r>
        <w:t>Reimagining Guest Journeys: Sales Cloud Implementation For Modern Hospitality November 25, 2025</w:t>
      </w:r>
    </w:p>
    <w:p w14:paraId="09DE5B8B" w14:textId="77777777" w:rsidR="00077257" w:rsidRDefault="00000000">
      <w:pPr>
        <w:pStyle w:val="Heading4"/>
      </w:pPr>
      <w:r>
        <w:t>Tag Cloud</w:t>
      </w:r>
    </w:p>
    <w:p w14:paraId="326AA00A" w14:textId="77777777" w:rsidR="00077257" w:rsidRDefault="00000000">
      <w:pPr>
        <w:pStyle w:val="Heading2"/>
      </w:pPr>
      <w:r>
        <w:t>Recent Posts</w:t>
      </w:r>
    </w:p>
    <w:p w14:paraId="3F8A707B" w14:textId="77777777" w:rsidR="00077257" w:rsidRDefault="00000000">
      <w:pPr>
        <w:pStyle w:val="ListBullet"/>
      </w:pPr>
      <w:r>
        <w:t>How Alphaleo Builds Connected Enterprises With Modern Integration Platforms</w:t>
      </w:r>
    </w:p>
    <w:p w14:paraId="3D09F826" w14:textId="77777777" w:rsidR="00077257" w:rsidRDefault="00000000">
      <w:pPr>
        <w:pStyle w:val="ListBullet"/>
      </w:pPr>
      <w:r>
        <w:t>Turning Data And DevOps Into A Single Growth Engine With Alphaleo</w:t>
      </w:r>
    </w:p>
    <w:p w14:paraId="42819F00" w14:textId="77777777" w:rsidR="00077257" w:rsidRDefault="00000000">
      <w:pPr>
        <w:pStyle w:val="ListBullet"/>
      </w:pPr>
      <w:r>
        <w:t>Reimagining Guest Journeys: Sales Cloud Implementation For Modern Hospitality</w:t>
      </w:r>
    </w:p>
    <w:p w14:paraId="01BD8AA3" w14:textId="77777777" w:rsidR="00077257" w:rsidRDefault="00000000">
      <w:pPr>
        <w:pStyle w:val="Heading2"/>
      </w:pPr>
      <w:r>
        <w:t>Recent Comments</w:t>
      </w:r>
    </w:p>
    <w:p w14:paraId="5F7C3534" w14:textId="77777777" w:rsidR="00077257" w:rsidRDefault="00000000">
      <w:r>
        <w:br w:type="page"/>
      </w:r>
    </w:p>
    <w:p w14:paraId="3B11E941" w14:textId="77777777" w:rsidR="00077257" w:rsidRDefault="00000000">
      <w:pPr>
        <w:pStyle w:val="Heading1"/>
      </w:pPr>
      <w:r>
        <w:lastRenderedPageBreak/>
        <w:t>Salesforce Commerce Cloud - Alphaleo</w:t>
      </w:r>
    </w:p>
    <w:p w14:paraId="392E3988" w14:textId="77777777" w:rsidR="00077257" w:rsidRPr="00E76EC5" w:rsidRDefault="00000000">
      <w:pPr>
        <w:rPr>
          <w:lang w:val="sv-SE"/>
        </w:rPr>
      </w:pPr>
      <w:r w:rsidRPr="00E76EC5">
        <w:rPr>
          <w:lang w:val="sv-SE"/>
        </w:rPr>
        <w:t>URL: https://alphaleo.tech/salesforce-commerce-cloud/</w:t>
      </w:r>
    </w:p>
    <w:p w14:paraId="3D61E4DB" w14:textId="77777777" w:rsidR="00077257" w:rsidRPr="00E76EC5" w:rsidRDefault="00077257">
      <w:pPr>
        <w:rPr>
          <w:lang w:val="sv-SE"/>
        </w:rPr>
      </w:pPr>
    </w:p>
    <w:p w14:paraId="6F958637" w14:textId="77777777" w:rsidR="00077257" w:rsidRDefault="00000000">
      <w:pPr>
        <w:pStyle w:val="ListBullet"/>
      </w:pPr>
      <w:r>
        <w:t>Overview</w:t>
      </w:r>
    </w:p>
    <w:p w14:paraId="564AD1F5" w14:textId="77777777" w:rsidR="00077257" w:rsidRDefault="00000000">
      <w:pPr>
        <w:pStyle w:val="ListBullet"/>
      </w:pPr>
      <w:r>
        <w:t>Why Alphaleo</w:t>
      </w:r>
    </w:p>
    <w:p w14:paraId="0F658617" w14:textId="77777777" w:rsidR="00077257" w:rsidRDefault="00000000">
      <w:pPr>
        <w:pStyle w:val="ListBullet"/>
      </w:pPr>
      <w:r>
        <w:t>Industries</w:t>
      </w:r>
    </w:p>
    <w:p w14:paraId="44D5CAEA" w14:textId="77777777" w:rsidR="00077257" w:rsidRDefault="00000000">
      <w:pPr>
        <w:pStyle w:val="ListBullet"/>
      </w:pPr>
      <w:r>
        <w:t>Our Partners</w:t>
      </w:r>
    </w:p>
    <w:p w14:paraId="58D65370" w14:textId="77777777" w:rsidR="00077257" w:rsidRDefault="00000000">
      <w:pPr>
        <w:pStyle w:val="ListBullet"/>
      </w:pPr>
      <w:r>
        <w:t>Resources</w:t>
      </w:r>
    </w:p>
    <w:p w14:paraId="314BE720" w14:textId="77777777" w:rsidR="00077257" w:rsidRDefault="00000000">
      <w:pPr>
        <w:pStyle w:val="Heading5"/>
      </w:pPr>
      <w:r>
        <w:t>intro</w:t>
      </w:r>
    </w:p>
    <w:p w14:paraId="47EE7EA2" w14:textId="77777777" w:rsidR="00077257" w:rsidRDefault="00000000">
      <w:pPr>
        <w:pStyle w:val="Heading3"/>
      </w:pPr>
      <w:r>
        <w:t>Overview</w:t>
      </w:r>
    </w:p>
    <w:p w14:paraId="237CD5AF" w14:textId="77777777" w:rsidR="00077257" w:rsidRDefault="00000000">
      <w:r>
        <w:t>Alphaleo helps brands use Salesforce Commerce Cloud to deliver personalised, AI enhanced shopping experiences that scale globally. Implementations focus on combining rich merchandising and content with robust order management and integrations, creating store fronts that are fast, secure, and easy to manage across B2C and B2B models.</w:t>
      </w:r>
    </w:p>
    <w:p w14:paraId="071E6355" w14:textId="77777777" w:rsidR="00077257" w:rsidRDefault="00000000">
      <w:pPr>
        <w:pStyle w:val="Heading5"/>
      </w:pPr>
      <w:r>
        <w:t>Offerings</w:t>
      </w:r>
    </w:p>
    <w:p w14:paraId="33D575AB" w14:textId="77777777" w:rsidR="00077257" w:rsidRDefault="00000000">
      <w:pPr>
        <w:pStyle w:val="Heading3"/>
      </w:pPr>
      <w:r>
        <w:t>Our Offerings</w:t>
      </w:r>
    </w:p>
    <w:p w14:paraId="1F0FE708" w14:textId="77777777" w:rsidR="00077257" w:rsidRDefault="00000000">
      <w:pPr>
        <w:pStyle w:val="ListBullet"/>
      </w:pPr>
      <w:r>
        <w:t>B2C and B2B Commerce Cloud implementation</w:t>
      </w:r>
    </w:p>
    <w:p w14:paraId="401EE371" w14:textId="77777777" w:rsidR="00077257" w:rsidRDefault="00000000">
      <w:pPr>
        <w:pStyle w:val="ListBullet"/>
      </w:pPr>
      <w:r>
        <w:t>Storefront design, theming, and headless storefronts</w:t>
      </w:r>
    </w:p>
    <w:p w14:paraId="7C082F1A" w14:textId="77777777" w:rsidR="00077257" w:rsidRDefault="00000000">
      <w:pPr>
        <w:pStyle w:val="ListBullet"/>
      </w:pPr>
      <w:r>
        <w:t>Product catalogue, pricing, and promotion configuration</w:t>
      </w:r>
    </w:p>
    <w:p w14:paraId="6103FC78" w14:textId="77777777" w:rsidR="00077257" w:rsidRDefault="00000000">
      <w:pPr>
        <w:pStyle w:val="ListBullet"/>
      </w:pPr>
      <w:r>
        <w:t>Integration with Salesforce CRM, Marketing Cloud, OMS, ERP, and payment providers</w:t>
      </w:r>
    </w:p>
    <w:p w14:paraId="70F96387" w14:textId="77777777" w:rsidR="00077257" w:rsidRDefault="00000000">
      <w:pPr>
        <w:pStyle w:val="ListBullet"/>
      </w:pPr>
      <w:r>
        <w:t>Search, recommendations, and content management setup</w:t>
      </w:r>
    </w:p>
    <w:p w14:paraId="2A6C2D60" w14:textId="77777777" w:rsidR="00077257" w:rsidRDefault="00000000">
      <w:pPr>
        <w:pStyle w:val="ListBullet"/>
      </w:pPr>
      <w:r>
        <w:t>Globalisation support multi-site, multi-currency, and multi-language rollouts</w:t>
      </w:r>
    </w:p>
    <w:p w14:paraId="1315951E" w14:textId="77777777" w:rsidR="00077257" w:rsidRDefault="00000000">
      <w:pPr>
        <w:pStyle w:val="Heading5"/>
      </w:pPr>
      <w:r>
        <w:t>Approach</w:t>
      </w:r>
    </w:p>
    <w:p w14:paraId="3E066030" w14:textId="77777777" w:rsidR="00077257" w:rsidRDefault="00000000">
      <w:pPr>
        <w:pStyle w:val="Heading3"/>
      </w:pPr>
      <w:r>
        <w:t>Our Approach</w:t>
      </w:r>
    </w:p>
    <w:p w14:paraId="15A4E56F" w14:textId="77777777" w:rsidR="00077257" w:rsidRDefault="00000000">
      <w:pPr>
        <w:pStyle w:val="ListBullet"/>
      </w:pPr>
      <w:r>
        <w:t>Experience first design with wireframes and prototypes validated against business and UX KPIs</w:t>
      </w:r>
    </w:p>
    <w:p w14:paraId="72029E8D" w14:textId="77777777" w:rsidR="00077257" w:rsidRDefault="00000000">
      <w:pPr>
        <w:pStyle w:val="ListBullet"/>
      </w:pPr>
      <w:r>
        <w:t>Composable architecture using APIs and integration patterns that support headless or hybrid models</w:t>
      </w:r>
    </w:p>
    <w:p w14:paraId="69896F25" w14:textId="77777777" w:rsidR="00077257" w:rsidRDefault="00000000">
      <w:pPr>
        <w:pStyle w:val="ListBullet"/>
      </w:pPr>
      <w:r>
        <w:t>Agile delivery with incremental feature drops, sandbox validations, and non disruptive releases</w:t>
      </w:r>
    </w:p>
    <w:p w14:paraId="5879DC3F" w14:textId="77777777" w:rsidR="00077257" w:rsidRDefault="00000000">
      <w:pPr>
        <w:pStyle w:val="ListBullet"/>
      </w:pPr>
      <w:r>
        <w:t>Datadriven optimisation leveraging analytics, A/B tests, and merchandising insights to refine the experience</w:t>
      </w:r>
    </w:p>
    <w:p w14:paraId="560335C0" w14:textId="77777777" w:rsidR="00077257" w:rsidRDefault="00000000">
      <w:pPr>
        <w:pStyle w:val="Heading3"/>
      </w:pPr>
      <w:r>
        <w:t>Business Impact</w:t>
      </w:r>
    </w:p>
    <w:p w14:paraId="5431F0EC" w14:textId="77777777" w:rsidR="00077257" w:rsidRDefault="00000000">
      <w:pPr>
        <w:pStyle w:val="ListBullet"/>
      </w:pPr>
      <w:r>
        <w:t>Increased online revenue and improved conversion rates</w:t>
      </w:r>
    </w:p>
    <w:p w14:paraId="1AF47656" w14:textId="77777777" w:rsidR="00077257" w:rsidRDefault="00000000">
      <w:pPr>
        <w:pStyle w:val="ListBullet"/>
      </w:pPr>
      <w:r>
        <w:t>Higher repeat purchases through personalised recommendations and offers</w:t>
      </w:r>
    </w:p>
    <w:p w14:paraId="2F6C8A99" w14:textId="77777777" w:rsidR="00077257" w:rsidRDefault="00000000">
      <w:pPr>
        <w:pStyle w:val="ListBullet"/>
      </w:pPr>
      <w:r>
        <w:t>Reduced total cost of ownership via scalable cloud infrastructure</w:t>
      </w:r>
    </w:p>
    <w:p w14:paraId="720DE2C0" w14:textId="77777777" w:rsidR="00077257" w:rsidRDefault="00000000">
      <w:pPr>
        <w:pStyle w:val="ListBullet"/>
      </w:pPr>
      <w:r>
        <w:lastRenderedPageBreak/>
        <w:t>Stronger alignment between commerce, sales, and marketing teams</w:t>
      </w:r>
    </w:p>
    <w:p w14:paraId="19C0D16B" w14:textId="77777777" w:rsidR="00077257" w:rsidRDefault="00000000">
      <w:pPr>
        <w:pStyle w:val="Heading3"/>
      </w:pPr>
      <w:r>
        <w:t>Why Alphaleo</w:t>
      </w:r>
    </w:p>
    <w:p w14:paraId="152EBE7B" w14:textId="77777777" w:rsidR="00077257" w:rsidRDefault="00000000">
      <w:pPr>
        <w:pStyle w:val="ListBullet"/>
      </w:pPr>
      <w:r>
        <w:t>Salesforceled commerce expertise embedded within a broader Salesforce ecosystem practice</w:t>
      </w:r>
    </w:p>
    <w:p w14:paraId="3D4E2889" w14:textId="77777777" w:rsidR="00077257" w:rsidRDefault="00000000">
      <w:pPr>
        <w:pStyle w:val="ListBullet"/>
      </w:pPr>
      <w:r>
        <w:t>Experience with complex integrations and multicloud Salesforce scenarios</w:t>
      </w:r>
    </w:p>
    <w:p w14:paraId="7A75DDEB" w14:textId="77777777" w:rsidR="00077257" w:rsidRDefault="00000000">
      <w:pPr>
        <w:pStyle w:val="ListBullet"/>
      </w:pPr>
      <w:r>
        <w:t>Proven accelerators for catalogue setup, checkout flows, and integration patterns</w:t>
      </w:r>
    </w:p>
    <w:p w14:paraId="16CF6B85" w14:textId="77777777" w:rsidR="00077257" w:rsidRDefault="00000000">
      <w:pPr>
        <w:pStyle w:val="ListBullet"/>
      </w:pPr>
      <w:r>
        <w:t>Focus on measurable business metrics revenue, conversion, and customer lifetime value</w:t>
      </w:r>
    </w:p>
    <w:p w14:paraId="2E5C9D91" w14:textId="77777777" w:rsidR="00077257" w:rsidRDefault="00000000">
      <w:pPr>
        <w:pStyle w:val="Heading5"/>
      </w:pPr>
      <w:r>
        <w:t>Our Industries</w:t>
      </w:r>
    </w:p>
    <w:p w14:paraId="32158BC2" w14:textId="77777777" w:rsidR="00077257" w:rsidRDefault="00000000">
      <w:pPr>
        <w:pStyle w:val="Heading3"/>
      </w:pPr>
      <w:r>
        <w:t>Industry-Focused Solutions for a Digital-First World.</w:t>
      </w:r>
    </w:p>
    <w:p w14:paraId="7F9F6146" w14:textId="77777777" w:rsidR="00077257" w:rsidRDefault="00000000">
      <w:pPr>
        <w:pStyle w:val="Heading4"/>
      </w:pPr>
      <w:r>
        <w:t>Enabling industries to leading the future of business.</w:t>
      </w:r>
    </w:p>
    <w:p w14:paraId="2063A56E" w14:textId="77777777" w:rsidR="00077257" w:rsidRDefault="00000000">
      <w:pPr>
        <w:pStyle w:val="Heading4"/>
      </w:pPr>
      <w:r>
        <w:t>Public Sector Solutions​</w:t>
      </w:r>
    </w:p>
    <w:p w14:paraId="29CE2F20" w14:textId="77777777" w:rsidR="00077257" w:rsidRDefault="00000000">
      <w:pPr>
        <w:pStyle w:val="Heading5"/>
      </w:pPr>
      <w:r>
        <w:t>Public Sector Solutions​</w:t>
      </w:r>
    </w:p>
    <w:p w14:paraId="65F2A102" w14:textId="77777777" w:rsidR="00077257" w:rsidRDefault="00000000">
      <w:r>
        <w:t>Digital services that put citizens at the centre.</w:t>
      </w:r>
    </w:p>
    <w:p w14:paraId="2817C762" w14:textId="77777777" w:rsidR="00077257" w:rsidRDefault="00000000">
      <w:pPr>
        <w:pStyle w:val="Heading4"/>
      </w:pPr>
      <w:r>
        <w:t>Telecom</w:t>
      </w:r>
    </w:p>
    <w:p w14:paraId="3348C588" w14:textId="77777777" w:rsidR="00077257" w:rsidRDefault="00000000">
      <w:pPr>
        <w:pStyle w:val="Heading5"/>
      </w:pPr>
      <w:r>
        <w:t>Telecom</w:t>
      </w:r>
    </w:p>
    <w:p w14:paraId="09CEBE76" w14:textId="77777777" w:rsidR="00077257" w:rsidRDefault="00000000">
      <w:r>
        <w:t>Powering telecom with intelligent platforms</w:t>
      </w:r>
    </w:p>
    <w:p w14:paraId="5B6D765A" w14:textId="77777777" w:rsidR="00077257" w:rsidRDefault="00000000">
      <w:pPr>
        <w:pStyle w:val="Heading4"/>
      </w:pPr>
      <w:r>
        <w:t>Manufacturing​</w:t>
      </w:r>
    </w:p>
    <w:p w14:paraId="11625176" w14:textId="77777777" w:rsidR="00077257" w:rsidRDefault="00000000">
      <w:pPr>
        <w:pStyle w:val="Heading5"/>
      </w:pPr>
      <w:r>
        <w:t>Manufacturing​</w:t>
      </w:r>
    </w:p>
    <w:p w14:paraId="03DBCB87" w14:textId="77777777" w:rsidR="00077257" w:rsidRDefault="00000000">
      <w:r>
        <w:t>Intelligent, connected manufacturing on Salesforce.</w:t>
      </w:r>
    </w:p>
    <w:p w14:paraId="221B9B3D" w14:textId="77777777" w:rsidR="00077257" w:rsidRDefault="00000000">
      <w:pPr>
        <w:pStyle w:val="Heading4"/>
      </w:pPr>
      <w:r>
        <w:t>Financial Services​</w:t>
      </w:r>
    </w:p>
    <w:p w14:paraId="181F388C" w14:textId="77777777" w:rsidR="00077257" w:rsidRDefault="00000000">
      <w:pPr>
        <w:pStyle w:val="Heading5"/>
      </w:pPr>
      <w:r>
        <w:t>Financial Services​</w:t>
      </w:r>
    </w:p>
    <w:p w14:paraId="00C90DFB" w14:textId="77777777" w:rsidR="00077257" w:rsidRDefault="00000000">
      <w:r>
        <w:t>Trustworthy, data-driven financial experiences.</w:t>
      </w:r>
    </w:p>
    <w:p w14:paraId="3C2A15B9" w14:textId="77777777" w:rsidR="00077257" w:rsidRDefault="00000000">
      <w:pPr>
        <w:pStyle w:val="Heading4"/>
      </w:pPr>
      <w:r>
        <w:t>Retail​</w:t>
      </w:r>
    </w:p>
    <w:p w14:paraId="3590353F" w14:textId="77777777" w:rsidR="00077257" w:rsidRDefault="00000000">
      <w:pPr>
        <w:pStyle w:val="Heading5"/>
      </w:pPr>
      <w:r>
        <w:t>Retail​</w:t>
      </w:r>
    </w:p>
    <w:p w14:paraId="78578B6C" w14:textId="77777777" w:rsidR="00077257" w:rsidRDefault="00000000">
      <w:r>
        <w:t>Personalised, omnichannel retail journeys.</w:t>
      </w:r>
    </w:p>
    <w:p w14:paraId="518CB0C2" w14:textId="77777777" w:rsidR="00077257" w:rsidRDefault="00000000">
      <w:pPr>
        <w:pStyle w:val="Heading4"/>
      </w:pPr>
      <w:r>
        <w:t>Travel &amp; Hospitality</w:t>
      </w:r>
    </w:p>
    <w:p w14:paraId="1D65EC81" w14:textId="77777777" w:rsidR="00077257" w:rsidRDefault="00000000">
      <w:pPr>
        <w:pStyle w:val="Heading5"/>
      </w:pPr>
      <w:r>
        <w:t>Travel &amp; Hospitality</w:t>
      </w:r>
    </w:p>
    <w:p w14:paraId="6A2EC529" w14:textId="77777777" w:rsidR="00077257" w:rsidRDefault="00000000">
      <w:r>
        <w:t>Guest- and traveller-centric digital journeys.</w:t>
      </w:r>
    </w:p>
    <w:p w14:paraId="1F4EADDB" w14:textId="77777777" w:rsidR="00077257" w:rsidRDefault="00000000">
      <w:pPr>
        <w:pStyle w:val="Heading4"/>
      </w:pPr>
      <w:r>
        <w:lastRenderedPageBreak/>
        <w:t>Communications, Media &amp; Utilities​</w:t>
      </w:r>
    </w:p>
    <w:p w14:paraId="28707CFB" w14:textId="77777777" w:rsidR="00077257" w:rsidRDefault="00000000">
      <w:pPr>
        <w:pStyle w:val="Heading5"/>
      </w:pPr>
      <w:r>
        <w:t>Communications, Media &amp; Utilities​</w:t>
      </w:r>
    </w:p>
    <w:p w14:paraId="7E777B87" w14:textId="77777777" w:rsidR="00077257" w:rsidRDefault="00000000">
      <w:r>
        <w:t>Connected experiences for always-on customers.</w:t>
      </w:r>
    </w:p>
    <w:p w14:paraId="48CADBC9" w14:textId="77777777" w:rsidR="00077257" w:rsidRDefault="00000000">
      <w:pPr>
        <w:pStyle w:val="Heading4"/>
      </w:pPr>
      <w:r>
        <w:t>Healthcare</w:t>
      </w:r>
    </w:p>
    <w:p w14:paraId="295E7DAC" w14:textId="77777777" w:rsidR="00077257" w:rsidRDefault="00000000">
      <w:pPr>
        <w:pStyle w:val="Heading5"/>
      </w:pPr>
      <w:r>
        <w:t>Healthcare</w:t>
      </w:r>
    </w:p>
    <w:p w14:paraId="2907E62F" w14:textId="77777777" w:rsidR="00077257" w:rsidRDefault="00000000">
      <w:r>
        <w:t>Connected healthcare for better outcomes</w:t>
      </w:r>
    </w:p>
    <w:p w14:paraId="2F16637B" w14:textId="77777777" w:rsidR="00077257" w:rsidRDefault="00000000">
      <w:pPr>
        <w:pStyle w:val="Heading4"/>
      </w:pPr>
      <w:r>
        <w:t>Pharma &amp; Life Sciences Solutions</w:t>
      </w:r>
    </w:p>
    <w:p w14:paraId="08F32753" w14:textId="77777777" w:rsidR="00077257" w:rsidRDefault="00000000">
      <w:pPr>
        <w:pStyle w:val="Heading5"/>
      </w:pPr>
      <w:r>
        <w:t>Pharma &amp; Life Sciences Solutions</w:t>
      </w:r>
    </w:p>
    <w:p w14:paraId="7338531F" w14:textId="77777777" w:rsidR="00077257" w:rsidRDefault="00000000">
      <w:pPr>
        <w:pStyle w:val="Heading5"/>
      </w:pPr>
      <w:r>
        <w:t>Our Partners &amp; Technical Competency</w:t>
      </w:r>
    </w:p>
    <w:p w14:paraId="52D9C066" w14:textId="77777777" w:rsidR="00077257" w:rsidRDefault="00000000">
      <w:pPr>
        <w:pStyle w:val="Heading3"/>
      </w:pPr>
      <w:r>
        <w:t>Stronger Together, Delivering Greater Value.</w:t>
      </w:r>
    </w:p>
    <w:p w14:paraId="06B6F7E1" w14:textId="77777777" w:rsidR="00077257" w:rsidRDefault="00000000">
      <w:pPr>
        <w:pStyle w:val="Heading4"/>
      </w:pPr>
      <w:r>
        <w:t>Partnering with technology visionaries to unlock enterprise potential.</w:t>
      </w:r>
    </w:p>
    <w:p w14:paraId="345018A7" w14:textId="77777777" w:rsidR="00077257" w:rsidRDefault="00000000">
      <w:pPr>
        <w:pStyle w:val="Heading4"/>
      </w:pPr>
      <w:r>
        <w:t>Enterprise Technology, Transformation CRM, ERP &amp; Ecosystem Apps</w:t>
      </w:r>
    </w:p>
    <w:p w14:paraId="7FCE950F" w14:textId="77777777" w:rsidR="00077257" w:rsidRDefault="00000000">
      <w:pPr>
        <w:pStyle w:val="Heading4"/>
      </w:pPr>
      <w:r>
        <w:t>Data-Analytics ,  AI​ Dev Ops​</w:t>
      </w:r>
    </w:p>
    <w:p w14:paraId="33394AD9" w14:textId="77777777" w:rsidR="00077257" w:rsidRDefault="00000000">
      <w:pPr>
        <w:pStyle w:val="Heading4"/>
      </w:pPr>
      <w:r>
        <w:t>​Digital Commerce &amp; Hyper Automation</w:t>
      </w:r>
    </w:p>
    <w:p w14:paraId="37F93DF9" w14:textId="77777777" w:rsidR="00077257" w:rsidRDefault="00000000">
      <w:pPr>
        <w:pStyle w:val="Heading4"/>
      </w:pPr>
      <w:r>
        <w:t>Enterprise Integration</w:t>
      </w:r>
    </w:p>
    <w:p w14:paraId="6FCB5CCF" w14:textId="77777777" w:rsidR="00077257" w:rsidRDefault="00000000">
      <w:pPr>
        <w:pStyle w:val="Heading4"/>
      </w:pPr>
      <w:r>
        <w:t>Data &amp; AI</w:t>
      </w:r>
    </w:p>
    <w:p w14:paraId="67B46BDB" w14:textId="77777777" w:rsidR="00077257" w:rsidRDefault="00000000">
      <w:pPr>
        <w:pStyle w:val="Heading4"/>
      </w:pPr>
      <w:r>
        <w:t>DevSecMLOps</w:t>
      </w:r>
    </w:p>
    <w:p w14:paraId="0F9A97BD" w14:textId="77777777" w:rsidR="00077257" w:rsidRDefault="00000000">
      <w:pPr>
        <w:pStyle w:val="Heading5"/>
      </w:pPr>
      <w:r>
        <w:t>Success Stories</w:t>
      </w:r>
    </w:p>
    <w:p w14:paraId="38BBE5B5" w14:textId="77777777" w:rsidR="00077257" w:rsidRDefault="00000000">
      <w:pPr>
        <w:pStyle w:val="Heading3"/>
      </w:pPr>
      <w:r>
        <w:t>Where Strategy Meets Execution and Results Follow.</w:t>
      </w:r>
    </w:p>
    <w:p w14:paraId="1B682580" w14:textId="77777777" w:rsidR="00077257" w:rsidRDefault="00000000">
      <w:pPr>
        <w:pStyle w:val="Heading4"/>
      </w:pPr>
      <w:r>
        <w:t>Real outcomes from our technology innovations that transformed our clients' worlds.</w:t>
      </w:r>
    </w:p>
    <w:p w14:paraId="057363B0" w14:textId="77777777" w:rsidR="00077257" w:rsidRDefault="00000000">
      <w:pPr>
        <w:pStyle w:val="Heading5"/>
      </w:pPr>
      <w:r>
        <w:t>Success Stories</w:t>
      </w:r>
    </w:p>
    <w:p w14:paraId="36C415A7" w14:textId="77777777" w:rsidR="00077257" w:rsidRDefault="00000000">
      <w:pPr>
        <w:pStyle w:val="Heading5"/>
      </w:pPr>
      <w:r>
        <w:t>Blogs</w:t>
      </w:r>
    </w:p>
    <w:p w14:paraId="1B7F82C9" w14:textId="77777777" w:rsidR="00077257" w:rsidRDefault="00000000">
      <w:pPr>
        <w:pStyle w:val="Heading2"/>
      </w:pPr>
      <w:r>
        <w:t>VisionBenchAI: AI‑Powered Worker Productivity &amp; Safety Monitoring</w:t>
      </w:r>
    </w:p>
    <w:p w14:paraId="05C907B4" w14:textId="77777777" w:rsidR="00077257" w:rsidRDefault="00000000">
      <w:r>
        <w:t>🏗️ Construction &amp; Infrastructure · Case Study VisionBenchAI: AI‑Powered Worker Productivity &amp; Safety Monitoring How...</w:t>
      </w:r>
    </w:p>
    <w:p w14:paraId="0C393E17" w14:textId="77777777" w:rsidR="00077257" w:rsidRDefault="00000000">
      <w:pPr>
        <w:pStyle w:val="Heading2"/>
      </w:pPr>
      <w:r>
        <w:lastRenderedPageBreak/>
        <w:t>Transforming Real Estate Lead Management with a Unified Salesforce Ecosystem</w:t>
      </w:r>
    </w:p>
    <w:p w14:paraId="0B0FA697" w14:textId="77777777" w:rsidR="00077257" w:rsidRDefault="00000000">
      <w:r>
        <w:t>Driving Unified Sales Excellence for a Leading Hospitality Brand with Salesforce About the Client |...</w:t>
      </w:r>
    </w:p>
    <w:p w14:paraId="7276A51A" w14:textId="77777777" w:rsidR="00077257" w:rsidRDefault="00000000">
      <w:pPr>
        <w:pStyle w:val="Heading2"/>
      </w:pPr>
      <w:r>
        <w:t>Driving Unified Sales Excellence for a Leading Hospitality Brand with Salesforce</w:t>
      </w:r>
    </w:p>
    <w:p w14:paraId="4CA8C3C4" w14:textId="77777777" w:rsidR="00077257" w:rsidRDefault="00000000">
      <w:r>
        <w:t>Driving Unified Sales Excellence for a Leading Hospitality Brand with Salesforce Client Overview | A...</w:t>
      </w:r>
    </w:p>
    <w:p w14:paraId="016B10A5" w14:textId="77777777" w:rsidR="00077257" w:rsidRDefault="00000000">
      <w:pPr>
        <w:pStyle w:val="Heading2"/>
      </w:pPr>
      <w:r>
        <w:t>How Alphaleo Builds Connected Enterprises With Modern Integration Platforms</w:t>
      </w:r>
    </w:p>
    <w:p w14:paraId="036A46A3" w14:textId="77777777" w:rsidR="00077257" w:rsidRDefault="00000000">
      <w:r>
        <w:t>Enterprises rarely suffer from a lack of applications; the real problem is that they do...</w:t>
      </w:r>
    </w:p>
    <w:p w14:paraId="1F2493A4" w14:textId="77777777" w:rsidR="00077257" w:rsidRDefault="00000000">
      <w:pPr>
        <w:pStyle w:val="Heading2"/>
      </w:pPr>
      <w:r>
        <w:t>Turning Data And DevOps Into A Single Growth Engine With Alphaleo</w:t>
      </w:r>
    </w:p>
    <w:p w14:paraId="5940B0EF" w14:textId="77777777" w:rsidR="00077257" w:rsidRDefault="00000000">
      <w:r>
        <w:t>Data and software delivery are often treated as separate worlds: one focused on analytics, the...</w:t>
      </w:r>
    </w:p>
    <w:p w14:paraId="21D09DC6" w14:textId="77777777" w:rsidR="00077257" w:rsidRDefault="00000000">
      <w:pPr>
        <w:pStyle w:val="Heading2"/>
      </w:pPr>
      <w:r>
        <w:t>Reimagining Guest Journeys: Sales Cloud Implementation For Modern Hospitality</w:t>
      </w:r>
    </w:p>
    <w:p w14:paraId="5B418819" w14:textId="77777777" w:rsidR="00077257" w:rsidRDefault="00000000">
      <w:r>
        <w:t>In hospitality, every interaction—from the first website visit to the post-stay follow-up—shapes how guests perceive...</w:t>
      </w:r>
    </w:p>
    <w:p w14:paraId="7C0F18BF" w14:textId="77777777" w:rsidR="00077257" w:rsidRDefault="00000000">
      <w:pPr>
        <w:pStyle w:val="Heading5"/>
      </w:pPr>
      <w:r>
        <w:t>View all</w:t>
      </w:r>
    </w:p>
    <w:p w14:paraId="6A354647" w14:textId="77777777" w:rsidR="00077257" w:rsidRDefault="00000000">
      <w:pPr>
        <w:pStyle w:val="Heading5"/>
      </w:pPr>
      <w:r>
        <w:t>View all</w:t>
      </w:r>
    </w:p>
    <w:p w14:paraId="18D60B68" w14:textId="77777777" w:rsidR="00077257" w:rsidRDefault="00000000">
      <w:pPr>
        <w:pStyle w:val="Heading5"/>
      </w:pPr>
      <w:r>
        <w:t>Testimonials</w:t>
      </w:r>
    </w:p>
    <w:p w14:paraId="668040B0" w14:textId="77777777" w:rsidR="00077257" w:rsidRDefault="00000000">
      <w:pPr>
        <w:pStyle w:val="Heading2"/>
      </w:pPr>
      <w:r>
        <w:t>Trusted by Industry Leaders</w:t>
      </w:r>
    </w:p>
    <w:p w14:paraId="613E8AB5" w14:textId="77777777" w:rsidR="00077257" w:rsidRDefault="00000000">
      <w:r>
        <w:t>Real words from brands that rely on our expertise</w:t>
      </w:r>
    </w:p>
    <w:p w14:paraId="375C3BBD" w14:textId="77777777" w:rsidR="00077257" w:rsidRDefault="00000000">
      <w:r>
        <w:br w:type="page"/>
      </w:r>
    </w:p>
    <w:p w14:paraId="686C9068" w14:textId="77777777" w:rsidR="00077257" w:rsidRDefault="00000000">
      <w:pPr>
        <w:pStyle w:val="Heading1"/>
      </w:pPr>
      <w:r>
        <w:lastRenderedPageBreak/>
        <w:t>Salesforce Core Clouds - Alphaleo</w:t>
      </w:r>
    </w:p>
    <w:p w14:paraId="27ECE250" w14:textId="77777777" w:rsidR="00077257" w:rsidRDefault="00000000">
      <w:r>
        <w:t>URL: https://alphaleo.tech/salesforce-core-clouds/</w:t>
      </w:r>
    </w:p>
    <w:p w14:paraId="45B2EC8E" w14:textId="77777777" w:rsidR="00077257" w:rsidRDefault="00077257"/>
    <w:p w14:paraId="7C29E716" w14:textId="77777777" w:rsidR="00077257" w:rsidRDefault="00000000">
      <w:pPr>
        <w:pStyle w:val="ListBullet"/>
      </w:pPr>
      <w:r>
        <w:t>Overview</w:t>
      </w:r>
    </w:p>
    <w:p w14:paraId="6E933F95" w14:textId="77777777" w:rsidR="00077257" w:rsidRDefault="00000000">
      <w:pPr>
        <w:pStyle w:val="ListBullet"/>
      </w:pPr>
      <w:r>
        <w:t>Offerings</w:t>
      </w:r>
    </w:p>
    <w:p w14:paraId="21FB3C6E" w14:textId="77777777" w:rsidR="00077257" w:rsidRDefault="00000000">
      <w:pPr>
        <w:pStyle w:val="ListBullet"/>
      </w:pPr>
      <w:r>
        <w:t>Industries</w:t>
      </w:r>
    </w:p>
    <w:p w14:paraId="3E4A00D5" w14:textId="77777777" w:rsidR="00077257" w:rsidRDefault="00000000">
      <w:pPr>
        <w:pStyle w:val="ListBullet"/>
      </w:pPr>
      <w:r>
        <w:t>Our Partners</w:t>
      </w:r>
    </w:p>
    <w:p w14:paraId="380EC00C" w14:textId="77777777" w:rsidR="00077257" w:rsidRDefault="00000000">
      <w:pPr>
        <w:pStyle w:val="ListBullet"/>
      </w:pPr>
      <w:r>
        <w:t>Resources</w:t>
      </w:r>
    </w:p>
    <w:p w14:paraId="28EA6FF1" w14:textId="77777777" w:rsidR="00077257" w:rsidRDefault="00000000">
      <w:pPr>
        <w:pStyle w:val="Heading2"/>
      </w:pPr>
      <w:r>
        <w:t>Agentforce Sales</w:t>
      </w:r>
    </w:p>
    <w:p w14:paraId="44D53363" w14:textId="77777777" w:rsidR="00077257" w:rsidRDefault="00000000">
      <w:pPr>
        <w:pStyle w:val="ListBullet"/>
      </w:pPr>
      <w:r>
        <w:t>Lead, opportunity, and activity automation</w:t>
      </w:r>
    </w:p>
    <w:p w14:paraId="422137B4" w14:textId="77777777" w:rsidR="00077257" w:rsidRDefault="00000000">
      <w:pPr>
        <w:pStyle w:val="ListBullet"/>
      </w:pPr>
      <w:r>
        <w:t>Territory, quota, and book of business management</w:t>
      </w:r>
    </w:p>
    <w:p w14:paraId="0F62CCF6" w14:textId="77777777" w:rsidR="00077257" w:rsidRDefault="00000000">
      <w:pPr>
        <w:pStyle w:val="ListBullet"/>
      </w:pPr>
      <w:r>
        <w:t>Pipeline, forecast, and performance dashboards</w:t>
      </w:r>
    </w:p>
    <w:p w14:paraId="5C5DA14D" w14:textId="77777777" w:rsidR="00077257" w:rsidRDefault="00000000">
      <w:pPr>
        <w:pStyle w:val="ListBullet"/>
      </w:pPr>
      <w:r>
        <w:t>AI driven insights for next best action and win probability</w:t>
      </w:r>
    </w:p>
    <w:p w14:paraId="0F02000F" w14:textId="77777777" w:rsidR="00077257" w:rsidRDefault="00000000">
      <w:pPr>
        <w:pStyle w:val="ListBullet"/>
      </w:pPr>
      <w:r>
        <w:t>CPQ and revenue operations enablement</w:t>
      </w:r>
    </w:p>
    <w:p w14:paraId="5AC9074E" w14:textId="77777777" w:rsidR="00077257" w:rsidRDefault="00000000">
      <w:pPr>
        <w:pStyle w:val="Heading5"/>
      </w:pPr>
      <w:r>
        <w:t>CPQ and revenue operations enablement</w:t>
      </w:r>
    </w:p>
    <w:p w14:paraId="6D2A1C97" w14:textId="77777777" w:rsidR="00077257" w:rsidRDefault="00000000">
      <w:pPr>
        <w:pStyle w:val="ListBullet"/>
      </w:pPr>
      <w:r>
        <w:t>Shorter sales cycles</w:t>
      </w:r>
    </w:p>
    <w:p w14:paraId="0397C438" w14:textId="77777777" w:rsidR="00077257" w:rsidRDefault="00000000">
      <w:pPr>
        <w:pStyle w:val="Heading5"/>
      </w:pPr>
      <w:r>
        <w:t>Shorter sales cycles</w:t>
      </w:r>
    </w:p>
    <w:p w14:paraId="704F5974" w14:textId="77777777" w:rsidR="00077257" w:rsidRDefault="00000000">
      <w:pPr>
        <w:pStyle w:val="ListBullet"/>
      </w:pPr>
      <w:r>
        <w:t>Higher conversion and win rates</w:t>
      </w:r>
    </w:p>
    <w:p w14:paraId="2F27B16D" w14:textId="77777777" w:rsidR="00077257" w:rsidRDefault="00000000">
      <w:pPr>
        <w:pStyle w:val="Heading5"/>
      </w:pPr>
      <w:r>
        <w:t>Higher conversion and win rates</w:t>
      </w:r>
    </w:p>
    <w:p w14:paraId="20CE66DC" w14:textId="77777777" w:rsidR="00077257" w:rsidRDefault="00000000">
      <w:pPr>
        <w:pStyle w:val="ListBullet"/>
      </w:pPr>
      <w:r>
        <w:t>Improved forecast accuracy and pipeline health</w:t>
      </w:r>
    </w:p>
    <w:p w14:paraId="294CCB9B" w14:textId="77777777" w:rsidR="00077257" w:rsidRDefault="00000000">
      <w:pPr>
        <w:pStyle w:val="Heading2"/>
      </w:pPr>
      <w:r>
        <w:t>Agentforce Service</w:t>
      </w:r>
    </w:p>
    <w:p w14:paraId="022BD04E" w14:textId="77777777" w:rsidR="00077257" w:rsidRDefault="00000000">
      <w:r>
        <w:t>With Agent force Service, Alphaleo helps organisations move from reactive case handling to pro-active, AI assisted service experiences across every channel.</w:t>
      </w:r>
    </w:p>
    <w:p w14:paraId="65E2EF64" w14:textId="77777777" w:rsidR="00077257" w:rsidRDefault="00000000">
      <w:pPr>
        <w:pStyle w:val="ListBullet"/>
      </w:pPr>
      <w:r>
        <w:t>Knowledge management and deflection journeys</w:t>
      </w:r>
    </w:p>
    <w:p w14:paraId="4E06ABDE" w14:textId="77777777" w:rsidR="00077257" w:rsidRDefault="00000000">
      <w:pPr>
        <w:pStyle w:val="ListBullet"/>
      </w:pPr>
      <w:r>
        <w:t>AI powered routing, recommendations, and replies</w:t>
      </w:r>
    </w:p>
    <w:p w14:paraId="70FC3AA3" w14:textId="77777777" w:rsidR="00077257" w:rsidRDefault="00000000">
      <w:pPr>
        <w:pStyle w:val="ListBullet"/>
      </w:pPr>
      <w:r>
        <w:t>Self service portals and Field Service enablement</w:t>
      </w:r>
    </w:p>
    <w:p w14:paraId="17627B00" w14:textId="77777777" w:rsidR="00077257" w:rsidRDefault="00000000">
      <w:pPr>
        <w:pStyle w:val="ListBullet"/>
      </w:pPr>
      <w:r>
        <w:t>Omnichannel support (email, chat, voice, social, messaging)</w:t>
      </w:r>
    </w:p>
    <w:p w14:paraId="3815652D" w14:textId="77777777" w:rsidR="00077257" w:rsidRDefault="00000000">
      <w:pPr>
        <w:pStyle w:val="ListBullet"/>
      </w:pPr>
      <w:r>
        <w:t>Case life cycle and SLA automation</w:t>
      </w:r>
    </w:p>
    <w:p w14:paraId="27D72F57" w14:textId="77777777" w:rsidR="00077257" w:rsidRDefault="00000000">
      <w:pPr>
        <w:pStyle w:val="Heading5"/>
      </w:pPr>
      <w:r>
        <w:t>Case life cycle and SLA automation</w:t>
      </w:r>
    </w:p>
    <w:p w14:paraId="053FD4BB" w14:textId="77777777" w:rsidR="00077257" w:rsidRDefault="00000000">
      <w:pPr>
        <w:pStyle w:val="ListBullet"/>
      </w:pPr>
      <w:r>
        <w:t>Higher CSAT and NPS</w:t>
      </w:r>
    </w:p>
    <w:p w14:paraId="7CD0BF47" w14:textId="77777777" w:rsidR="00077257" w:rsidRDefault="00000000">
      <w:pPr>
        <w:pStyle w:val="Heading5"/>
      </w:pPr>
      <w:r>
        <w:t>Higher CSAT and NPS</w:t>
      </w:r>
    </w:p>
    <w:p w14:paraId="6F471395" w14:textId="77777777" w:rsidR="00077257" w:rsidRDefault="00000000">
      <w:pPr>
        <w:pStyle w:val="ListBullet"/>
      </w:pPr>
      <w:r>
        <w:t>Reduced resolution and handle times</w:t>
      </w:r>
    </w:p>
    <w:p w14:paraId="14C720A9" w14:textId="77777777" w:rsidR="00077257" w:rsidRDefault="00000000">
      <w:pPr>
        <w:pStyle w:val="Heading5"/>
      </w:pPr>
      <w:r>
        <w:t>Reduced resolution and handle times</w:t>
      </w:r>
    </w:p>
    <w:p w14:paraId="363CABAB" w14:textId="77777777" w:rsidR="00077257" w:rsidRDefault="00000000">
      <w:pPr>
        <w:pStyle w:val="ListBullet"/>
      </w:pPr>
      <w:r>
        <w:t>Improved agent productivity and consistency</w:t>
      </w:r>
    </w:p>
    <w:p w14:paraId="50928268" w14:textId="77777777" w:rsidR="00077257" w:rsidRDefault="00000000">
      <w:pPr>
        <w:pStyle w:val="Heading2"/>
      </w:pPr>
      <w:r>
        <w:lastRenderedPageBreak/>
        <w:t>Marketing Cloud &amp; Data Cloud</w:t>
      </w:r>
    </w:p>
    <w:p w14:paraId="1FA1ADF8" w14:textId="77777777" w:rsidR="00077257" w:rsidRDefault="00000000">
      <w:pPr>
        <w:pStyle w:val="ListBullet"/>
      </w:pPr>
      <w:r>
        <w:t>Journey orchestration across email, SMS, mobile, and social</w:t>
      </w:r>
    </w:p>
    <w:p w14:paraId="189BC2EF" w14:textId="77777777" w:rsidR="00077257" w:rsidRDefault="00000000">
      <w:pPr>
        <w:pStyle w:val="ListBullet"/>
      </w:pPr>
      <w:r>
        <w:t>Audience segmentation, propensity modelling, and targeting</w:t>
      </w:r>
    </w:p>
    <w:p w14:paraId="2A921B60" w14:textId="77777777" w:rsidR="00077257" w:rsidRDefault="00000000">
      <w:pPr>
        <w:pStyle w:val="ListBullet"/>
      </w:pPr>
      <w:r>
        <w:t>Lead nurturing, scoring, and handoff to sales</w:t>
      </w:r>
    </w:p>
    <w:p w14:paraId="4230EF77" w14:textId="77777777" w:rsidR="00077257" w:rsidRDefault="00000000">
      <w:pPr>
        <w:pStyle w:val="ListBullet"/>
      </w:pPr>
      <w:r>
        <w:t>Behavioural analytics, experimentation, and personalisation</w:t>
      </w:r>
    </w:p>
    <w:p w14:paraId="6A5F8DE8" w14:textId="77777777" w:rsidR="00077257" w:rsidRDefault="00000000">
      <w:pPr>
        <w:pStyle w:val="ListBullet"/>
      </w:pPr>
      <w:r>
        <w:t>Data Cloud–powered unification and activation of customer data</w:t>
      </w:r>
    </w:p>
    <w:p w14:paraId="6ED3E9C6" w14:textId="77777777" w:rsidR="00077257" w:rsidRDefault="00000000">
      <w:pPr>
        <w:pStyle w:val="ListBullet"/>
      </w:pPr>
      <w:r>
        <w:t>Stronger engagement across the funnel</w:t>
      </w:r>
    </w:p>
    <w:p w14:paraId="52BC51BB" w14:textId="77777777" w:rsidR="00077257" w:rsidRDefault="00000000">
      <w:pPr>
        <w:pStyle w:val="Heading5"/>
      </w:pPr>
      <w:r>
        <w:t>Stronger engagement across the funnel</w:t>
      </w:r>
    </w:p>
    <w:p w14:paraId="1D985611" w14:textId="77777777" w:rsidR="00077257" w:rsidRDefault="00000000">
      <w:pPr>
        <w:pStyle w:val="ListBullet"/>
      </w:pPr>
      <w:r>
        <w:t>Higher lead to customer conversion</w:t>
      </w:r>
    </w:p>
    <w:p w14:paraId="782A8990" w14:textId="77777777" w:rsidR="00077257" w:rsidRDefault="00000000">
      <w:pPr>
        <w:pStyle w:val="Heading5"/>
      </w:pPr>
      <w:r>
        <w:t>Higher lead to customer conversion</w:t>
      </w:r>
    </w:p>
    <w:p w14:paraId="12EC4CC8" w14:textId="77777777" w:rsidR="00077257" w:rsidRDefault="00000000">
      <w:pPr>
        <w:pStyle w:val="ListBullet"/>
      </w:pPr>
      <w:r>
        <w:t>Improved campaign ROI and marketing efficiency</w:t>
      </w:r>
    </w:p>
    <w:p w14:paraId="0E4A44B0" w14:textId="77777777" w:rsidR="00077257" w:rsidRDefault="00000000">
      <w:pPr>
        <w:pStyle w:val="Heading2"/>
      </w:pPr>
      <w:r>
        <w:t>Experience Cloud</w:t>
      </w:r>
    </w:p>
    <w:p w14:paraId="5239D7F9" w14:textId="77777777" w:rsidR="00077257" w:rsidRDefault="00000000">
      <w:pPr>
        <w:pStyle w:val="ListBullet"/>
      </w:pPr>
      <w:r>
        <w:t>Customer, partner, and dealer communities</w:t>
      </w:r>
    </w:p>
    <w:p w14:paraId="101F429A" w14:textId="77777777" w:rsidR="00077257" w:rsidRDefault="00000000">
      <w:pPr>
        <w:pStyle w:val="ListBullet"/>
      </w:pPr>
      <w:r>
        <w:t>Self service knowledge and case portals</w:t>
      </w:r>
    </w:p>
    <w:p w14:paraId="1A4ACAF1" w14:textId="77777777" w:rsidR="00077257" w:rsidRDefault="00000000">
      <w:pPr>
        <w:pStyle w:val="Heading5"/>
      </w:pPr>
      <w:r>
        <w:t>Self service knowledge and case portals</w:t>
      </w:r>
    </w:p>
    <w:p w14:paraId="42582D7B" w14:textId="77777777" w:rsidR="00077257" w:rsidRDefault="00000000">
      <w:pPr>
        <w:pStyle w:val="ListBullet"/>
      </w:pPr>
      <w:r>
        <w:t>Role based access, approvals, and workflows</w:t>
      </w:r>
    </w:p>
    <w:p w14:paraId="4BD5AEC9" w14:textId="77777777" w:rsidR="00077257" w:rsidRDefault="00000000">
      <w:pPr>
        <w:pStyle w:val="ListBullet"/>
      </w:pPr>
      <w:r>
        <w:t>Deep integration with Sales, Service, and Data Cloud</w:t>
      </w:r>
    </w:p>
    <w:p w14:paraId="5F9F2C76" w14:textId="77777777" w:rsidR="00077257" w:rsidRDefault="00000000">
      <w:pPr>
        <w:pStyle w:val="ListBullet"/>
      </w:pPr>
      <w:r>
        <w:t>Custom UI/UX aligned to brand and accessibility standards</w:t>
      </w:r>
    </w:p>
    <w:p w14:paraId="787983BB" w14:textId="77777777" w:rsidR="00077257" w:rsidRDefault="00000000">
      <w:pPr>
        <w:pStyle w:val="ListBullet"/>
      </w:pPr>
      <w:r>
        <w:t>Improved collaboration and partner performance</w:t>
      </w:r>
    </w:p>
    <w:p w14:paraId="68BF871B" w14:textId="77777777" w:rsidR="00077257" w:rsidRDefault="00000000">
      <w:pPr>
        <w:pStyle w:val="ListBullet"/>
      </w:pPr>
      <w:r>
        <w:t>Greater customer empowerment and deflection to self service</w:t>
      </w:r>
    </w:p>
    <w:p w14:paraId="16AEFF7C" w14:textId="77777777" w:rsidR="00077257" w:rsidRDefault="00000000">
      <w:pPr>
        <w:pStyle w:val="ListBullet"/>
      </w:pPr>
      <w:r>
        <w:t>Reduced support volume and operational overhead</w:t>
      </w:r>
    </w:p>
    <w:p w14:paraId="528C085F" w14:textId="77777777" w:rsidR="00077257" w:rsidRDefault="00000000">
      <w:pPr>
        <w:pStyle w:val="Heading2"/>
      </w:pPr>
      <w:r>
        <w:t>Commerce Cloud</w:t>
      </w:r>
    </w:p>
    <w:p w14:paraId="6129F38F" w14:textId="77777777" w:rsidR="00077257" w:rsidRDefault="00000000">
      <w:r>
        <w:t>Alphaleo designs and implements Commerce Cloud solutions for B2C and B2B brands, connecting store front experiences with CRM, marketing, and ful filment.</w:t>
      </w:r>
    </w:p>
    <w:p w14:paraId="2171A6FE" w14:textId="77777777" w:rsidR="00077257" w:rsidRDefault="00000000">
      <w:pPr>
        <w:pStyle w:val="ListBullet"/>
      </w:pPr>
      <w:r>
        <w:t>Store front, catalogue, and search configuration</w:t>
      </w:r>
    </w:p>
    <w:p w14:paraId="20202349" w14:textId="77777777" w:rsidR="00077257" w:rsidRDefault="00000000">
      <w:pPr>
        <w:pStyle w:val="ListBullet"/>
      </w:pPr>
      <w:r>
        <w:t>Cart, checkout, and payment experiences tailored to your markets</w:t>
      </w:r>
    </w:p>
    <w:p w14:paraId="0BF6662A" w14:textId="77777777" w:rsidR="00077257" w:rsidRDefault="00000000">
      <w:pPr>
        <w:pStyle w:val="ListBullet"/>
      </w:pPr>
      <w:r>
        <w:t>Pricing, promotions, and discount frameworks</w:t>
      </w:r>
    </w:p>
    <w:p w14:paraId="06BA070B" w14:textId="77777777" w:rsidR="00077257" w:rsidRDefault="00000000">
      <w:pPr>
        <w:pStyle w:val="ListBullet"/>
      </w:pPr>
      <w:r>
        <w:t>Order, inventory, and fulfilment synchronisation</w:t>
      </w:r>
    </w:p>
    <w:p w14:paraId="29ACE3CD" w14:textId="77777777" w:rsidR="00077257" w:rsidRDefault="00000000">
      <w:pPr>
        <w:pStyle w:val="ListBullet"/>
      </w:pPr>
      <w:r>
        <w:t>Commerce to CRM, Service, and Marketing Cloud integrations</w:t>
      </w:r>
    </w:p>
    <w:p w14:paraId="68ABE8CA" w14:textId="77777777" w:rsidR="00077257" w:rsidRDefault="00000000">
      <w:pPr>
        <w:pStyle w:val="ListBullet"/>
      </w:pPr>
      <w:r>
        <w:t>Increased online revenue and conversion</w:t>
      </w:r>
    </w:p>
    <w:p w14:paraId="260E8BDD" w14:textId="77777777" w:rsidR="00077257" w:rsidRDefault="00000000">
      <w:pPr>
        <w:pStyle w:val="Heading5"/>
      </w:pPr>
      <w:r>
        <w:t>Increased online revenue and conversion</w:t>
      </w:r>
    </w:p>
    <w:p w14:paraId="17186824" w14:textId="77777777" w:rsidR="00077257" w:rsidRDefault="00000000">
      <w:pPr>
        <w:pStyle w:val="ListBullet"/>
      </w:pPr>
      <w:r>
        <w:t>Lower cart abandonment and friction</w:t>
      </w:r>
    </w:p>
    <w:p w14:paraId="1E5FF22A" w14:textId="77777777" w:rsidR="00077257" w:rsidRDefault="00000000">
      <w:pPr>
        <w:pStyle w:val="Heading5"/>
      </w:pPr>
      <w:r>
        <w:t>Lower cart abandonment and friction</w:t>
      </w:r>
    </w:p>
    <w:p w14:paraId="61D9FADD" w14:textId="77777777" w:rsidR="00077257" w:rsidRDefault="00000000">
      <w:pPr>
        <w:pStyle w:val="ListBullet"/>
      </w:pPr>
      <w:r>
        <w:t>Unified view of customer behaviour across commerce and CRM</w:t>
      </w:r>
    </w:p>
    <w:p w14:paraId="0279E6AD" w14:textId="77777777" w:rsidR="00077257" w:rsidRDefault="00000000">
      <w:pPr>
        <w:pStyle w:val="Heading3"/>
      </w:pPr>
      <w:r>
        <w:lastRenderedPageBreak/>
        <w:t>Loyalty Management</w:t>
      </w:r>
    </w:p>
    <w:p w14:paraId="19932E07" w14:textId="77777777" w:rsidR="00077257" w:rsidRDefault="00000000">
      <w:pPr>
        <w:pStyle w:val="Heading2"/>
      </w:pPr>
      <w:r>
        <w:t>What Alphaleo delivers</w:t>
      </w:r>
    </w:p>
    <w:p w14:paraId="3E597858" w14:textId="77777777" w:rsidR="00077257" w:rsidRDefault="00000000">
      <w:pPr>
        <w:pStyle w:val="ListBullet"/>
      </w:pPr>
      <w:r>
        <w:t>Loyalty strategy, tiers, points, and benefits design</w:t>
      </w:r>
    </w:p>
    <w:p w14:paraId="096AA27C" w14:textId="77777777" w:rsidR="00077257" w:rsidRDefault="00000000">
      <w:pPr>
        <w:pStyle w:val="ListBullet"/>
      </w:pPr>
      <w:r>
        <w:t>Member 360 setup with engagement and value scoring</w:t>
      </w:r>
    </w:p>
    <w:p w14:paraId="5AE832B5" w14:textId="77777777" w:rsidR="00077257" w:rsidRDefault="00000000">
      <w:pPr>
        <w:pStyle w:val="ListBullet"/>
      </w:pPr>
      <w:r>
        <w:t>Realtime earn/burn, status, and benefits tracking</w:t>
      </w:r>
    </w:p>
    <w:p w14:paraId="18EE246B" w14:textId="77777777" w:rsidR="00077257" w:rsidRDefault="00000000">
      <w:pPr>
        <w:pStyle w:val="ListBullet"/>
      </w:pPr>
      <w:r>
        <w:t>Integration with Commerce Cloud, Experience Cloud, and Marketing Cloud</w:t>
      </w:r>
    </w:p>
    <w:p w14:paraId="02F7EE79" w14:textId="77777777" w:rsidR="00077257" w:rsidRDefault="00000000">
      <w:pPr>
        <w:pStyle w:val="ListBullet"/>
      </w:pPr>
      <w:r>
        <w:t>Dashboards for loyalty performance, breakage, and LTV</w:t>
      </w:r>
    </w:p>
    <w:p w14:paraId="7C844403" w14:textId="77777777" w:rsidR="00077257" w:rsidRDefault="00000000">
      <w:pPr>
        <w:pStyle w:val="Heading2"/>
      </w:pPr>
      <w:r>
        <w:t>Business impact</w:t>
      </w:r>
    </w:p>
    <w:p w14:paraId="79321FCC" w14:textId="77777777" w:rsidR="00077257" w:rsidRDefault="00000000">
      <w:pPr>
        <w:pStyle w:val="ListBullet"/>
      </w:pPr>
      <w:r>
        <w:t>Higher repeat purchase and visit frequency</w:t>
      </w:r>
    </w:p>
    <w:p w14:paraId="12FADDDB" w14:textId="77777777" w:rsidR="00077257" w:rsidRDefault="00000000">
      <w:pPr>
        <w:pStyle w:val="ListBullet"/>
      </w:pPr>
      <w:r>
        <w:t>Increased customer lifetime value and advocacy</w:t>
      </w:r>
    </w:p>
    <w:p w14:paraId="3D1DE111" w14:textId="77777777" w:rsidR="00077257" w:rsidRDefault="00000000">
      <w:pPr>
        <w:pStyle w:val="ListBullet"/>
      </w:pPr>
      <w:r>
        <w:t>Richer insight into member behaviour and profitability</w:t>
      </w:r>
    </w:p>
    <w:p w14:paraId="3E502018" w14:textId="77777777" w:rsidR="00077257" w:rsidRDefault="00000000">
      <w:pPr>
        <w:pStyle w:val="Heading2"/>
      </w:pPr>
      <w:r>
        <w:t>MuleSoft Integration Services</w:t>
      </w:r>
    </w:p>
    <w:p w14:paraId="22EC072C" w14:textId="77777777" w:rsidR="00077257" w:rsidRDefault="00000000">
      <w:pPr>
        <w:pStyle w:val="ListBullet"/>
      </w:pPr>
      <w:r>
        <w:t>API led connectivity design (system, process, and experience APIs)</w:t>
      </w:r>
    </w:p>
    <w:p w14:paraId="53DBDD47" w14:textId="77777777" w:rsidR="00077257" w:rsidRDefault="00000000">
      <w:pPr>
        <w:pStyle w:val="ListBullet"/>
      </w:pPr>
      <w:r>
        <w:t>Real-time and batch data synchronisation with ERP, billing, data lakes, and core systems</w:t>
      </w:r>
    </w:p>
    <w:p w14:paraId="34C4D2C5" w14:textId="77777777" w:rsidR="00077257" w:rsidRDefault="00000000">
      <w:pPr>
        <w:pStyle w:val="ListBullet"/>
      </w:pPr>
      <w:r>
        <w:t>Integration governance, security, and lifecycle management</w:t>
      </w:r>
    </w:p>
    <w:p w14:paraId="7DD6B192" w14:textId="77777777" w:rsidR="00077257" w:rsidRDefault="00000000">
      <w:pPr>
        <w:pStyle w:val="ListBullet"/>
      </w:pPr>
      <w:r>
        <w:t>Monitoring, alerting, and performance optimisation</w:t>
      </w:r>
    </w:p>
    <w:p w14:paraId="30671E5C" w14:textId="77777777" w:rsidR="00077257" w:rsidRDefault="00000000">
      <w:pPr>
        <w:pStyle w:val="ListBullet"/>
      </w:pPr>
      <w:r>
        <w:t>Unified, real-time data across the enterprise</w:t>
      </w:r>
    </w:p>
    <w:p w14:paraId="7F046DAF" w14:textId="77777777" w:rsidR="00077257" w:rsidRDefault="00000000">
      <w:pPr>
        <w:pStyle w:val="ListBullet"/>
      </w:pPr>
      <w:r>
        <w:t>Reduced integration complexity and technical debt</w:t>
      </w:r>
    </w:p>
    <w:p w14:paraId="67F0D09A" w14:textId="77777777" w:rsidR="00077257" w:rsidRDefault="00000000">
      <w:pPr>
        <w:pStyle w:val="ListBullet"/>
      </w:pPr>
      <w:r>
        <w:t>Faster rollout of new products, channels, and experiences</w:t>
      </w:r>
    </w:p>
    <w:p w14:paraId="1C7F91DE" w14:textId="77777777" w:rsidR="00077257" w:rsidRDefault="00000000">
      <w:pPr>
        <w:pStyle w:val="Heading5"/>
      </w:pPr>
      <w:r>
        <w:t>Our Industries</w:t>
      </w:r>
    </w:p>
    <w:p w14:paraId="650BB708" w14:textId="77777777" w:rsidR="00077257" w:rsidRDefault="00000000">
      <w:pPr>
        <w:pStyle w:val="Heading3"/>
      </w:pPr>
      <w:r>
        <w:t>Industry-Focused Solutions for a Digital-First World.</w:t>
      </w:r>
    </w:p>
    <w:p w14:paraId="0D798F64" w14:textId="77777777" w:rsidR="00077257" w:rsidRDefault="00000000">
      <w:pPr>
        <w:pStyle w:val="Heading4"/>
      </w:pPr>
      <w:r>
        <w:t>Enabling industries to leading the future of business.</w:t>
      </w:r>
    </w:p>
    <w:p w14:paraId="0B7EAEDF" w14:textId="77777777" w:rsidR="00077257" w:rsidRDefault="00000000">
      <w:pPr>
        <w:pStyle w:val="Heading4"/>
      </w:pPr>
      <w:r>
        <w:t>Public Sector Solutions​</w:t>
      </w:r>
    </w:p>
    <w:p w14:paraId="160755B0" w14:textId="77777777" w:rsidR="00077257" w:rsidRDefault="00000000">
      <w:pPr>
        <w:pStyle w:val="Heading5"/>
      </w:pPr>
      <w:r>
        <w:t>Public Sector Solutions​</w:t>
      </w:r>
    </w:p>
    <w:p w14:paraId="326F0F04" w14:textId="77777777" w:rsidR="00077257" w:rsidRDefault="00000000">
      <w:r>
        <w:t>Digital services that put citizens at the centre.</w:t>
      </w:r>
    </w:p>
    <w:p w14:paraId="699FCA44" w14:textId="77777777" w:rsidR="00077257" w:rsidRDefault="00000000">
      <w:pPr>
        <w:pStyle w:val="Heading4"/>
      </w:pPr>
      <w:r>
        <w:t>Telecom</w:t>
      </w:r>
    </w:p>
    <w:p w14:paraId="321F8D49" w14:textId="77777777" w:rsidR="00077257" w:rsidRDefault="00000000">
      <w:pPr>
        <w:pStyle w:val="Heading5"/>
      </w:pPr>
      <w:r>
        <w:t>Telecom</w:t>
      </w:r>
    </w:p>
    <w:p w14:paraId="7F7C09A6" w14:textId="77777777" w:rsidR="00077257" w:rsidRDefault="00000000">
      <w:r>
        <w:t>Powering telecom with intelligent platforms</w:t>
      </w:r>
    </w:p>
    <w:p w14:paraId="548B273B" w14:textId="77777777" w:rsidR="00077257" w:rsidRDefault="00000000">
      <w:pPr>
        <w:pStyle w:val="Heading4"/>
      </w:pPr>
      <w:r>
        <w:t>Manufacturing​</w:t>
      </w:r>
    </w:p>
    <w:p w14:paraId="796CDB12" w14:textId="77777777" w:rsidR="00077257" w:rsidRDefault="00000000">
      <w:pPr>
        <w:pStyle w:val="Heading5"/>
      </w:pPr>
      <w:r>
        <w:t>Manufacturing​</w:t>
      </w:r>
    </w:p>
    <w:p w14:paraId="601D3D2B" w14:textId="77777777" w:rsidR="00077257" w:rsidRDefault="00000000">
      <w:r>
        <w:t>Intelligent, connected manufacturing on Salesforce.</w:t>
      </w:r>
    </w:p>
    <w:p w14:paraId="5CC08FBC" w14:textId="77777777" w:rsidR="00077257" w:rsidRDefault="00000000">
      <w:pPr>
        <w:pStyle w:val="Heading4"/>
      </w:pPr>
      <w:r>
        <w:lastRenderedPageBreak/>
        <w:t>Financial Services​</w:t>
      </w:r>
    </w:p>
    <w:p w14:paraId="6256F576" w14:textId="77777777" w:rsidR="00077257" w:rsidRDefault="00000000">
      <w:pPr>
        <w:pStyle w:val="Heading5"/>
      </w:pPr>
      <w:r>
        <w:t>Financial Services​</w:t>
      </w:r>
    </w:p>
    <w:p w14:paraId="3D13ABB9" w14:textId="77777777" w:rsidR="00077257" w:rsidRDefault="00000000">
      <w:r>
        <w:t>Trustworthy, data-driven financial experiences.</w:t>
      </w:r>
    </w:p>
    <w:p w14:paraId="36AFBBB6" w14:textId="77777777" w:rsidR="00077257" w:rsidRDefault="00000000">
      <w:pPr>
        <w:pStyle w:val="Heading4"/>
      </w:pPr>
      <w:r>
        <w:t>Retail​</w:t>
      </w:r>
    </w:p>
    <w:p w14:paraId="0EC1175A" w14:textId="77777777" w:rsidR="00077257" w:rsidRDefault="00000000">
      <w:pPr>
        <w:pStyle w:val="Heading5"/>
      </w:pPr>
      <w:r>
        <w:t>Retail​</w:t>
      </w:r>
    </w:p>
    <w:p w14:paraId="20A99032" w14:textId="77777777" w:rsidR="00077257" w:rsidRDefault="00000000">
      <w:r>
        <w:t>Personalised, omnichannel retail journeys.</w:t>
      </w:r>
    </w:p>
    <w:p w14:paraId="240D7FFE" w14:textId="77777777" w:rsidR="00077257" w:rsidRDefault="00000000">
      <w:pPr>
        <w:pStyle w:val="Heading4"/>
      </w:pPr>
      <w:r>
        <w:t>Travel &amp; Hospitality</w:t>
      </w:r>
    </w:p>
    <w:p w14:paraId="34F40519" w14:textId="77777777" w:rsidR="00077257" w:rsidRDefault="00000000">
      <w:pPr>
        <w:pStyle w:val="Heading5"/>
      </w:pPr>
      <w:r>
        <w:t>Travel &amp; Hospitality</w:t>
      </w:r>
    </w:p>
    <w:p w14:paraId="1074510C" w14:textId="77777777" w:rsidR="00077257" w:rsidRDefault="00000000">
      <w:r>
        <w:t>Guest- and traveller-centric digital journeys.</w:t>
      </w:r>
    </w:p>
    <w:p w14:paraId="5955FF57" w14:textId="77777777" w:rsidR="00077257" w:rsidRDefault="00000000">
      <w:pPr>
        <w:pStyle w:val="Heading4"/>
      </w:pPr>
      <w:r>
        <w:t>Communications, Media &amp; Utilities​</w:t>
      </w:r>
    </w:p>
    <w:p w14:paraId="53319F78" w14:textId="77777777" w:rsidR="00077257" w:rsidRDefault="00000000">
      <w:pPr>
        <w:pStyle w:val="Heading5"/>
      </w:pPr>
      <w:r>
        <w:t>Communications, Media &amp; Utilities​</w:t>
      </w:r>
    </w:p>
    <w:p w14:paraId="31BFA9E4" w14:textId="77777777" w:rsidR="00077257" w:rsidRDefault="00000000">
      <w:r>
        <w:t>Connected experiences for always-on customers.</w:t>
      </w:r>
    </w:p>
    <w:p w14:paraId="20E56DDE" w14:textId="77777777" w:rsidR="00077257" w:rsidRDefault="00000000">
      <w:pPr>
        <w:pStyle w:val="Heading4"/>
      </w:pPr>
      <w:r>
        <w:t>Healthcare</w:t>
      </w:r>
    </w:p>
    <w:p w14:paraId="1CB48F8E" w14:textId="77777777" w:rsidR="00077257" w:rsidRDefault="00000000">
      <w:pPr>
        <w:pStyle w:val="Heading5"/>
      </w:pPr>
      <w:r>
        <w:t>Healthcare</w:t>
      </w:r>
    </w:p>
    <w:p w14:paraId="55F3ED03" w14:textId="77777777" w:rsidR="00077257" w:rsidRDefault="00000000">
      <w:r>
        <w:t>Connected healthcare for better outcomes</w:t>
      </w:r>
    </w:p>
    <w:p w14:paraId="09D86F4C" w14:textId="77777777" w:rsidR="00077257" w:rsidRDefault="00000000">
      <w:pPr>
        <w:pStyle w:val="Heading4"/>
      </w:pPr>
      <w:r>
        <w:lastRenderedPageBreak/>
        <w:t>Pharma &amp; Life Sciences Solutions</w:t>
      </w:r>
    </w:p>
    <w:p w14:paraId="4F327CF7" w14:textId="77777777" w:rsidR="00077257" w:rsidRDefault="00000000">
      <w:pPr>
        <w:pStyle w:val="Heading5"/>
      </w:pPr>
      <w:r>
        <w:t>Pharma &amp; Life Sciences Solutions</w:t>
      </w:r>
    </w:p>
    <w:p w14:paraId="5EF0FF13" w14:textId="77777777" w:rsidR="00077257" w:rsidRDefault="00000000">
      <w:pPr>
        <w:pStyle w:val="Heading5"/>
      </w:pPr>
      <w:r>
        <w:t>Our Partners &amp; Technical Competency</w:t>
      </w:r>
    </w:p>
    <w:p w14:paraId="5E765298" w14:textId="77777777" w:rsidR="00077257" w:rsidRDefault="00000000">
      <w:pPr>
        <w:pStyle w:val="Heading3"/>
      </w:pPr>
      <w:r>
        <w:t>Stronger Together, Delivering Greater Value.</w:t>
      </w:r>
    </w:p>
    <w:p w14:paraId="7C4B7120" w14:textId="77777777" w:rsidR="00077257" w:rsidRDefault="00000000">
      <w:pPr>
        <w:pStyle w:val="Heading4"/>
      </w:pPr>
      <w:r>
        <w:t>Partnering with technology visionaries to unlock enterprise potential.</w:t>
      </w:r>
    </w:p>
    <w:p w14:paraId="753FC5A5" w14:textId="77777777" w:rsidR="00077257" w:rsidRDefault="00000000">
      <w:pPr>
        <w:pStyle w:val="Heading4"/>
      </w:pPr>
      <w:r>
        <w:t>Enterprise Technology, Transformation CRM, ERP &amp; Ecosystem Apps</w:t>
      </w:r>
    </w:p>
    <w:p w14:paraId="2A8E2FDF" w14:textId="77777777" w:rsidR="00077257" w:rsidRDefault="00000000">
      <w:pPr>
        <w:pStyle w:val="Heading4"/>
      </w:pPr>
      <w:r>
        <w:t>Data-Analytics ,  AI​ Dev Ops​</w:t>
      </w:r>
    </w:p>
    <w:p w14:paraId="2BCF4B44" w14:textId="77777777" w:rsidR="00077257" w:rsidRDefault="00000000">
      <w:pPr>
        <w:pStyle w:val="Heading4"/>
      </w:pPr>
      <w:r>
        <w:t>​Digital Commerce &amp; Hyper Automation</w:t>
      </w:r>
    </w:p>
    <w:p w14:paraId="4A872D98" w14:textId="77777777" w:rsidR="00077257" w:rsidRDefault="00000000">
      <w:pPr>
        <w:pStyle w:val="Heading4"/>
      </w:pPr>
      <w:r>
        <w:t>Enterprise Integration</w:t>
      </w:r>
    </w:p>
    <w:p w14:paraId="3EECFB68" w14:textId="77777777" w:rsidR="00077257" w:rsidRDefault="00000000">
      <w:pPr>
        <w:pStyle w:val="Heading4"/>
      </w:pPr>
      <w:r>
        <w:t>Data &amp; AI</w:t>
      </w:r>
    </w:p>
    <w:p w14:paraId="2475A0CC" w14:textId="77777777" w:rsidR="00077257" w:rsidRDefault="00000000">
      <w:pPr>
        <w:pStyle w:val="Heading4"/>
      </w:pPr>
      <w:r>
        <w:t>DevSecMLOps</w:t>
      </w:r>
    </w:p>
    <w:p w14:paraId="4FA667AF" w14:textId="77777777" w:rsidR="00077257" w:rsidRDefault="00000000">
      <w:pPr>
        <w:pStyle w:val="Heading5"/>
      </w:pPr>
      <w:r>
        <w:t>Success Stories</w:t>
      </w:r>
    </w:p>
    <w:p w14:paraId="3DE4798B" w14:textId="77777777" w:rsidR="00077257" w:rsidRDefault="00000000">
      <w:pPr>
        <w:pStyle w:val="Heading3"/>
      </w:pPr>
      <w:r>
        <w:t>Where Strategy Meets Execution and Results Follow.</w:t>
      </w:r>
    </w:p>
    <w:p w14:paraId="0117A297" w14:textId="77777777" w:rsidR="00077257" w:rsidRDefault="00000000">
      <w:pPr>
        <w:pStyle w:val="Heading4"/>
      </w:pPr>
      <w:r>
        <w:t>Real outcomes from our technology innovations that transformed our clients' worlds.</w:t>
      </w:r>
    </w:p>
    <w:p w14:paraId="02C52D36" w14:textId="77777777" w:rsidR="00077257" w:rsidRDefault="00000000">
      <w:pPr>
        <w:pStyle w:val="Heading5"/>
      </w:pPr>
      <w:r>
        <w:t>Success Stories</w:t>
      </w:r>
    </w:p>
    <w:p w14:paraId="6164267D" w14:textId="77777777" w:rsidR="00077257" w:rsidRDefault="00000000">
      <w:pPr>
        <w:pStyle w:val="Heading5"/>
      </w:pPr>
      <w:r>
        <w:t>Blogs</w:t>
      </w:r>
    </w:p>
    <w:p w14:paraId="5A2585C0" w14:textId="77777777" w:rsidR="00077257" w:rsidRDefault="00000000">
      <w:pPr>
        <w:pStyle w:val="Heading2"/>
      </w:pPr>
      <w:r>
        <w:t>VisionBenchAI: AI‑Powered Worker Productivity &amp; Safety Monitoring</w:t>
      </w:r>
    </w:p>
    <w:p w14:paraId="6C88FD66" w14:textId="77777777" w:rsidR="00077257" w:rsidRDefault="00000000">
      <w:r>
        <w:t>🏗️ Construction &amp; Infrastructure · Case Study VisionBenchAI: AI‑Powered Worker Productivity &amp; Safety Monitoring How...</w:t>
      </w:r>
    </w:p>
    <w:p w14:paraId="5E6E2C69" w14:textId="77777777" w:rsidR="00077257" w:rsidRDefault="00000000">
      <w:pPr>
        <w:pStyle w:val="Heading2"/>
      </w:pPr>
      <w:r>
        <w:t>Transforming Real Estate Lead Management with a Unified Salesforce Ecosystem</w:t>
      </w:r>
    </w:p>
    <w:p w14:paraId="43AAA9D0" w14:textId="77777777" w:rsidR="00077257" w:rsidRDefault="00000000">
      <w:r>
        <w:t>Driving Unified Sales Excellence for a Leading Hospitality Brand with Salesforce About the Client |...</w:t>
      </w:r>
    </w:p>
    <w:p w14:paraId="05415919" w14:textId="77777777" w:rsidR="00077257" w:rsidRDefault="00000000">
      <w:pPr>
        <w:pStyle w:val="Heading2"/>
      </w:pPr>
      <w:r>
        <w:t>Driving Unified Sales Excellence for a Leading Hospitality Brand with Salesforce</w:t>
      </w:r>
    </w:p>
    <w:p w14:paraId="3703C0F7" w14:textId="77777777" w:rsidR="00077257" w:rsidRDefault="00000000">
      <w:r>
        <w:t>Driving Unified Sales Excellence for a Leading Hospitality Brand with Salesforce Client Overview | A...</w:t>
      </w:r>
    </w:p>
    <w:p w14:paraId="260E9601" w14:textId="77777777" w:rsidR="00077257" w:rsidRDefault="00000000">
      <w:pPr>
        <w:pStyle w:val="Heading2"/>
      </w:pPr>
      <w:r>
        <w:t>How Alphaleo Builds Connected Enterprises With Modern Integration Platforms</w:t>
      </w:r>
    </w:p>
    <w:p w14:paraId="189D68C7" w14:textId="77777777" w:rsidR="00077257" w:rsidRDefault="00000000">
      <w:r>
        <w:t>Enterprises rarely suffer from a lack of applications; the real problem is that they do...</w:t>
      </w:r>
    </w:p>
    <w:p w14:paraId="69C9478C" w14:textId="77777777" w:rsidR="00077257" w:rsidRDefault="00000000">
      <w:pPr>
        <w:pStyle w:val="Heading2"/>
      </w:pPr>
      <w:r>
        <w:lastRenderedPageBreak/>
        <w:t>Turning Data And DevOps Into A Single Growth Engine With Alphaleo</w:t>
      </w:r>
    </w:p>
    <w:p w14:paraId="69CABAF8" w14:textId="77777777" w:rsidR="00077257" w:rsidRDefault="00000000">
      <w:r>
        <w:t>Data and software delivery are often treated as separate worlds: one focused on analytics, the...</w:t>
      </w:r>
    </w:p>
    <w:p w14:paraId="2173B8A0" w14:textId="77777777" w:rsidR="00077257" w:rsidRDefault="00000000">
      <w:pPr>
        <w:pStyle w:val="Heading2"/>
      </w:pPr>
      <w:r>
        <w:t>Reimagining Guest Journeys: Sales Cloud Implementation For Modern Hospitality</w:t>
      </w:r>
    </w:p>
    <w:p w14:paraId="6F7EA79E" w14:textId="77777777" w:rsidR="00077257" w:rsidRDefault="00000000">
      <w:r>
        <w:t>In hospitality, every interaction—from the first website visit to the post-stay follow-up—shapes how guests perceive...</w:t>
      </w:r>
    </w:p>
    <w:p w14:paraId="68F13BE7" w14:textId="77777777" w:rsidR="00077257" w:rsidRDefault="00000000">
      <w:pPr>
        <w:pStyle w:val="Heading5"/>
      </w:pPr>
      <w:r>
        <w:t>View all</w:t>
      </w:r>
    </w:p>
    <w:p w14:paraId="0993EF27" w14:textId="77777777" w:rsidR="00077257" w:rsidRDefault="00000000">
      <w:pPr>
        <w:pStyle w:val="Heading5"/>
      </w:pPr>
      <w:r>
        <w:t>View all</w:t>
      </w:r>
    </w:p>
    <w:p w14:paraId="0B4A63AB" w14:textId="77777777" w:rsidR="00077257" w:rsidRDefault="00000000">
      <w:pPr>
        <w:pStyle w:val="Heading5"/>
      </w:pPr>
      <w:r>
        <w:t>Testimonials</w:t>
      </w:r>
    </w:p>
    <w:p w14:paraId="3FDE48F3" w14:textId="77777777" w:rsidR="00077257" w:rsidRDefault="00000000">
      <w:pPr>
        <w:pStyle w:val="Heading2"/>
      </w:pPr>
      <w:r>
        <w:t>Trusted by Industry Leaders</w:t>
      </w:r>
    </w:p>
    <w:p w14:paraId="4DA16419" w14:textId="77777777" w:rsidR="00077257" w:rsidRDefault="00000000">
      <w:r>
        <w:t>Real words from brands that rely on our expertise</w:t>
      </w:r>
    </w:p>
    <w:p w14:paraId="4389FA69" w14:textId="77777777" w:rsidR="00077257" w:rsidRDefault="00000000">
      <w:r>
        <w:br w:type="page"/>
      </w:r>
    </w:p>
    <w:p w14:paraId="1F585421" w14:textId="77777777" w:rsidR="00077257" w:rsidRDefault="00000000">
      <w:pPr>
        <w:pStyle w:val="Heading1"/>
      </w:pPr>
      <w:r>
        <w:lastRenderedPageBreak/>
        <w:t>Salesforce CRM Services - Alphaleo</w:t>
      </w:r>
    </w:p>
    <w:p w14:paraId="1AA0427E" w14:textId="77777777" w:rsidR="00077257" w:rsidRDefault="00000000">
      <w:r>
        <w:t>URL: https://alphaleo.tech/salesforce-crm-services/</w:t>
      </w:r>
    </w:p>
    <w:p w14:paraId="1123A0B6" w14:textId="77777777" w:rsidR="00077257" w:rsidRDefault="00077257"/>
    <w:p w14:paraId="1ED91DCB" w14:textId="77777777" w:rsidR="00077257" w:rsidRDefault="00000000">
      <w:pPr>
        <w:pStyle w:val="ListBullet"/>
      </w:pPr>
      <w:r>
        <w:t>Overview</w:t>
      </w:r>
    </w:p>
    <w:p w14:paraId="0A58A6A7" w14:textId="77777777" w:rsidR="00077257" w:rsidRDefault="00000000">
      <w:pPr>
        <w:pStyle w:val="ListBullet"/>
      </w:pPr>
      <w:r>
        <w:t>Why Alphaleo</w:t>
      </w:r>
    </w:p>
    <w:p w14:paraId="05FE0719" w14:textId="77777777" w:rsidR="00077257" w:rsidRDefault="00000000">
      <w:pPr>
        <w:pStyle w:val="ListBullet"/>
      </w:pPr>
      <w:r>
        <w:t>Industries</w:t>
      </w:r>
    </w:p>
    <w:p w14:paraId="7D6306EC" w14:textId="77777777" w:rsidR="00077257" w:rsidRDefault="00000000">
      <w:pPr>
        <w:pStyle w:val="ListBullet"/>
      </w:pPr>
      <w:r>
        <w:t>Our Partners</w:t>
      </w:r>
    </w:p>
    <w:p w14:paraId="5B0D7874" w14:textId="77777777" w:rsidR="00077257" w:rsidRDefault="00000000">
      <w:pPr>
        <w:pStyle w:val="ListBullet"/>
      </w:pPr>
      <w:r>
        <w:t>Resources</w:t>
      </w:r>
    </w:p>
    <w:p w14:paraId="2ED2E98F" w14:textId="77777777" w:rsidR="00077257" w:rsidRDefault="00000000">
      <w:pPr>
        <w:pStyle w:val="Heading5"/>
      </w:pPr>
      <w:r>
        <w:t>intro</w:t>
      </w:r>
    </w:p>
    <w:p w14:paraId="6C56F09B" w14:textId="77777777" w:rsidR="00077257" w:rsidRDefault="00000000">
      <w:pPr>
        <w:pStyle w:val="Heading3"/>
      </w:pPr>
      <w:r>
        <w:t>Overview</w:t>
      </w:r>
    </w:p>
    <w:p w14:paraId="5E596C75" w14:textId="77777777" w:rsidR="00077257" w:rsidRDefault="00000000">
      <w:r>
        <w:t>Salesforce is more than a CRM, it is a connected platform that powers sales, service, marketing, commerce, and customer experiences at scale. To realize its full potential, organizations need more than implementation, they need strategy, precision execution, and continuous evolution.</w:t>
      </w:r>
    </w:p>
    <w:p w14:paraId="27A2B1FA" w14:textId="77777777" w:rsidR="00077257" w:rsidRDefault="00000000">
      <w:r>
        <w:t>Alphaleo helps enterprises transform Salesforce into a growth engine. As a trusted Salesforce partner in Australia and India, we deliver end-to-end Salesforce consulting, implementation, automation, and custom development, designed around your business goals, industry needs, and scale ambitions.</w:t>
      </w:r>
    </w:p>
    <w:p w14:paraId="279285C2" w14:textId="77777777" w:rsidR="00077257" w:rsidRDefault="00000000">
      <w:pPr>
        <w:pStyle w:val="Heading3"/>
      </w:pPr>
      <w:r>
        <w:t>What We Do With Salesforce</w:t>
      </w:r>
    </w:p>
    <w:p w14:paraId="3B223752" w14:textId="77777777" w:rsidR="00077257" w:rsidRDefault="00000000">
      <w:pPr>
        <w:pStyle w:val="ListBullet"/>
      </w:pPr>
      <w:r>
        <w:t>Strategic consulting and roadmap definition</w:t>
      </w:r>
    </w:p>
    <w:p w14:paraId="2AB12872" w14:textId="77777777" w:rsidR="00077257" w:rsidRDefault="00000000">
      <w:pPr>
        <w:pStyle w:val="ListBullet"/>
      </w:pPr>
      <w:r>
        <w:t>Cloud selection and architecture design</w:t>
      </w:r>
    </w:p>
    <w:p w14:paraId="69696737" w14:textId="77777777" w:rsidR="00077257" w:rsidRDefault="00000000">
      <w:pPr>
        <w:pStyle w:val="Heading5"/>
      </w:pPr>
      <w:r>
        <w:t>Cloud selection and architecture design</w:t>
      </w:r>
    </w:p>
    <w:p w14:paraId="0BA9A5F7" w14:textId="77777777" w:rsidR="00077257" w:rsidRDefault="00000000">
      <w:pPr>
        <w:pStyle w:val="ListBullet"/>
      </w:pPr>
      <w:r>
        <w:t>End-to-end Salesforce implementations</w:t>
      </w:r>
    </w:p>
    <w:p w14:paraId="0650A750" w14:textId="77777777" w:rsidR="00077257" w:rsidRDefault="00000000">
      <w:pPr>
        <w:pStyle w:val="Heading5"/>
      </w:pPr>
      <w:r>
        <w:t>End-to-end Salesforce implementations</w:t>
      </w:r>
    </w:p>
    <w:p w14:paraId="5F2F4C7A" w14:textId="77777777" w:rsidR="00077257" w:rsidRDefault="00000000">
      <w:pPr>
        <w:pStyle w:val="ListBullet"/>
      </w:pPr>
      <w:r>
        <w:t>Intelligent automation and process optimization</w:t>
      </w:r>
    </w:p>
    <w:p w14:paraId="3495C8CD" w14:textId="77777777" w:rsidR="00077257" w:rsidRDefault="00000000">
      <w:pPr>
        <w:pStyle w:val="ListBullet"/>
      </w:pPr>
      <w:r>
        <w:t>Custom app and extension development</w:t>
      </w:r>
    </w:p>
    <w:p w14:paraId="71452A33" w14:textId="77777777" w:rsidR="00077257" w:rsidRDefault="00000000">
      <w:pPr>
        <w:pStyle w:val="Heading5"/>
      </w:pPr>
      <w:r>
        <w:t>Custom app and extension development</w:t>
      </w:r>
    </w:p>
    <w:p w14:paraId="0570DC8B" w14:textId="77777777" w:rsidR="00077257" w:rsidRDefault="00000000">
      <w:pPr>
        <w:pStyle w:val="ListBullet"/>
      </w:pPr>
      <w:r>
        <w:t>Enterprise integrations and data enablement</w:t>
      </w:r>
    </w:p>
    <w:p w14:paraId="55C97745" w14:textId="77777777" w:rsidR="00077257" w:rsidRDefault="00000000">
      <w:pPr>
        <w:pStyle w:val="ListBullet"/>
      </w:pPr>
      <w:r>
        <w:t>Ongoing support and managed services</w:t>
      </w:r>
    </w:p>
    <w:p w14:paraId="2CF16371" w14:textId="77777777" w:rsidR="00077257" w:rsidRDefault="00000000">
      <w:pPr>
        <w:pStyle w:val="Heading5"/>
      </w:pPr>
      <w:r>
        <w:lastRenderedPageBreak/>
        <w:t>Ongoing support and managed services</w:t>
      </w:r>
    </w:p>
    <w:p w14:paraId="4380A391" w14:textId="77777777" w:rsidR="00077257" w:rsidRDefault="00000000">
      <w:pPr>
        <w:pStyle w:val="Heading5"/>
      </w:pPr>
      <w:r>
        <w:t>Salesforce Consulting &amp; Strategy</w:t>
      </w:r>
    </w:p>
    <w:p w14:paraId="390FD063" w14:textId="77777777" w:rsidR="00077257" w:rsidRDefault="00000000">
      <w:pPr>
        <w:pStyle w:val="Heading3"/>
      </w:pPr>
      <w:r>
        <w:t>Navigate Your Salesforce Journey with Confidence</w:t>
      </w:r>
    </w:p>
    <w:p w14:paraId="2EBA3038" w14:textId="77777777" w:rsidR="00077257" w:rsidRDefault="00000000">
      <w:r>
        <w:t>Every successful Salesforce program starts with clarity. We assess where you are today, define where you need to go, and create a Salesforce roadmap that aligns technology with measurable business outcomes.</w:t>
      </w:r>
    </w:p>
    <w:p w14:paraId="37D8AE69" w14:textId="77777777" w:rsidR="00077257" w:rsidRDefault="00000000">
      <w:pPr>
        <w:pStyle w:val="Heading4"/>
      </w:pPr>
      <w:r>
        <w:t>Our Consulting Services Include:</w:t>
      </w:r>
    </w:p>
    <w:p w14:paraId="0EA7B25D" w14:textId="77777777" w:rsidR="00077257" w:rsidRDefault="00000000">
      <w:pPr>
        <w:pStyle w:val="ListBullet"/>
      </w:pPr>
      <w:r>
        <w:t>CRM maturity and readiness assessment</w:t>
      </w:r>
    </w:p>
    <w:p w14:paraId="52724073" w14:textId="77777777" w:rsidR="00077257" w:rsidRDefault="00000000">
      <w:pPr>
        <w:pStyle w:val="Heading5"/>
      </w:pPr>
      <w:r>
        <w:t>CRM maturity and readiness assessment</w:t>
      </w:r>
    </w:p>
    <w:p w14:paraId="041F4B21" w14:textId="77777777" w:rsidR="00077257" w:rsidRDefault="00000000">
      <w:pPr>
        <w:pStyle w:val="ListBullet"/>
      </w:pPr>
      <w:r>
        <w:t>Salesforce adoption and optimization roadmap</w:t>
      </w:r>
    </w:p>
    <w:p w14:paraId="3F91F22D" w14:textId="77777777" w:rsidR="00077257" w:rsidRDefault="00000000">
      <w:pPr>
        <w:pStyle w:val="ListBullet"/>
      </w:pPr>
      <w:r>
        <w:t>Business process mapping and redesign</w:t>
      </w:r>
    </w:p>
    <w:p w14:paraId="5D04833C" w14:textId="77777777" w:rsidR="00077257" w:rsidRDefault="00000000">
      <w:pPr>
        <w:pStyle w:val="Heading5"/>
      </w:pPr>
      <w:r>
        <w:t>Business process mapping and redesign</w:t>
      </w:r>
    </w:p>
    <w:p w14:paraId="112B7B4D" w14:textId="77777777" w:rsidR="00077257" w:rsidRDefault="00000000">
      <w:pPr>
        <w:pStyle w:val="ListBullet"/>
      </w:pPr>
      <w:r>
        <w:t>Cloud selection and solution architecture</w:t>
      </w:r>
    </w:p>
    <w:p w14:paraId="4C25FF08" w14:textId="77777777" w:rsidR="00077257" w:rsidRDefault="00000000">
      <w:pPr>
        <w:pStyle w:val="ListBullet"/>
      </w:pPr>
      <w:r>
        <w:t>Change management and user adoption strategy</w:t>
      </w:r>
    </w:p>
    <w:p w14:paraId="68B5A960" w14:textId="77777777" w:rsidR="00077257" w:rsidRDefault="00000000">
      <w:pPr>
        <w:pStyle w:val="Heading5"/>
      </w:pPr>
      <w:r>
        <w:t>Salesforce Implementation Services</w:t>
      </w:r>
    </w:p>
    <w:p w14:paraId="1C2FAF0E" w14:textId="77777777" w:rsidR="00077257" w:rsidRDefault="00000000">
      <w:pPr>
        <w:pStyle w:val="Heading3"/>
      </w:pPr>
      <w:r>
        <w:t>Deploy Salesforce the Right Way, Structured, Scalable, Secure</w:t>
      </w:r>
    </w:p>
    <w:p w14:paraId="6C5B6421" w14:textId="77777777" w:rsidR="00077257" w:rsidRDefault="00000000">
      <w:pPr>
        <w:pStyle w:val="Heading4"/>
      </w:pPr>
      <w:r>
        <w:t>Our implementation strengths:</w:t>
      </w:r>
    </w:p>
    <w:p w14:paraId="091D4119" w14:textId="77777777" w:rsidR="00077257" w:rsidRDefault="00000000">
      <w:pPr>
        <w:pStyle w:val="ListBullet"/>
      </w:pPr>
      <w:r>
        <w:t>End-to-end Salesforce configuration</w:t>
      </w:r>
    </w:p>
    <w:p w14:paraId="42572058" w14:textId="77777777" w:rsidR="00077257" w:rsidRDefault="00000000">
      <w:pPr>
        <w:pStyle w:val="Heading5"/>
      </w:pPr>
      <w:r>
        <w:t>End-to-end Salesforce configuration</w:t>
      </w:r>
    </w:p>
    <w:p w14:paraId="238095A7" w14:textId="77777777" w:rsidR="00077257" w:rsidRDefault="00000000">
      <w:pPr>
        <w:pStyle w:val="ListBullet"/>
      </w:pPr>
      <w:r>
        <w:t>Custom objects, validation rules, and flows</w:t>
      </w:r>
    </w:p>
    <w:p w14:paraId="16F9FEAA" w14:textId="77777777" w:rsidR="00077257" w:rsidRDefault="00000000">
      <w:pPr>
        <w:pStyle w:val="ListBullet"/>
      </w:pPr>
      <w:r>
        <w:t>UI/UX customization for better usability</w:t>
      </w:r>
    </w:p>
    <w:p w14:paraId="0FAB6ED1" w14:textId="77777777" w:rsidR="00077257" w:rsidRDefault="00000000">
      <w:pPr>
        <w:pStyle w:val="ListBullet"/>
      </w:pPr>
      <w:r>
        <w:t>User onboarding and enablement</w:t>
      </w:r>
    </w:p>
    <w:p w14:paraId="3EC6FE19" w14:textId="77777777" w:rsidR="00077257" w:rsidRDefault="00000000">
      <w:pPr>
        <w:pStyle w:val="Heading5"/>
      </w:pPr>
      <w:r>
        <w:t>User onboarding and enablement</w:t>
      </w:r>
    </w:p>
    <w:p w14:paraId="730EEB6E" w14:textId="77777777" w:rsidR="00077257" w:rsidRDefault="00000000">
      <w:pPr>
        <w:pStyle w:val="ListBullet"/>
      </w:pPr>
      <w:r>
        <w:t>Multi-environment deployment and release management</w:t>
      </w:r>
    </w:p>
    <w:p w14:paraId="1E6ADFD0" w14:textId="77777777" w:rsidR="00077257" w:rsidRDefault="00000000">
      <w:pPr>
        <w:pStyle w:val="Heading5"/>
      </w:pPr>
      <w:r>
        <w:t>Process Automation &amp; Optimization</w:t>
      </w:r>
    </w:p>
    <w:p w14:paraId="0518E3FE" w14:textId="77777777" w:rsidR="00077257" w:rsidRDefault="00000000">
      <w:pPr>
        <w:pStyle w:val="Heading3"/>
      </w:pPr>
      <w:r>
        <w:t>Replace Manual Work with Intelligent Automation</w:t>
      </w:r>
    </w:p>
    <w:p w14:paraId="26EF27F2" w14:textId="77777777" w:rsidR="00077257" w:rsidRDefault="00000000">
      <w:pPr>
        <w:pStyle w:val="Heading4"/>
      </w:pPr>
      <w:r>
        <w:t>We automate:</w:t>
      </w:r>
    </w:p>
    <w:p w14:paraId="3FDC29E2" w14:textId="77777777" w:rsidR="00077257" w:rsidRDefault="00000000">
      <w:pPr>
        <w:pStyle w:val="ListBullet"/>
      </w:pPr>
      <w:r>
        <w:t>Lead capture, nurturing, and qualification</w:t>
      </w:r>
    </w:p>
    <w:p w14:paraId="7C3F9B10" w14:textId="77777777" w:rsidR="00077257" w:rsidRDefault="00000000">
      <w:pPr>
        <w:pStyle w:val="ListBullet"/>
      </w:pPr>
      <w:r>
        <w:t>Pipeline and opportunity management</w:t>
      </w:r>
    </w:p>
    <w:p w14:paraId="2F2CBE75" w14:textId="77777777" w:rsidR="00077257" w:rsidRDefault="00000000">
      <w:pPr>
        <w:pStyle w:val="Heading5"/>
      </w:pPr>
      <w:r>
        <w:t>Pipeline and opportunity management</w:t>
      </w:r>
    </w:p>
    <w:p w14:paraId="62935BE7" w14:textId="77777777" w:rsidR="00077257" w:rsidRDefault="00000000">
      <w:pPr>
        <w:pStyle w:val="ListBullet"/>
      </w:pPr>
      <w:r>
        <w:t>Case routing and service workflows</w:t>
      </w:r>
    </w:p>
    <w:p w14:paraId="4A399F1C" w14:textId="77777777" w:rsidR="00077257" w:rsidRDefault="00000000">
      <w:pPr>
        <w:pStyle w:val="Heading5"/>
      </w:pPr>
      <w:r>
        <w:lastRenderedPageBreak/>
        <w:t>Case routing and service workflows</w:t>
      </w:r>
    </w:p>
    <w:p w14:paraId="1F99C81F" w14:textId="77777777" w:rsidR="00077257" w:rsidRDefault="00000000">
      <w:pPr>
        <w:pStyle w:val="ListBullet"/>
      </w:pPr>
      <w:r>
        <w:t>Approval processes and escalations</w:t>
      </w:r>
    </w:p>
    <w:p w14:paraId="699F03A8" w14:textId="77777777" w:rsidR="00077257" w:rsidRDefault="00000000">
      <w:pPr>
        <w:pStyle w:val="Heading5"/>
      </w:pPr>
      <w:r>
        <w:t>Approval processes and escalations</w:t>
      </w:r>
    </w:p>
    <w:p w14:paraId="145C3F4B" w14:textId="77777777" w:rsidR="00077257" w:rsidRDefault="00000000">
      <w:pPr>
        <w:pStyle w:val="ListBullet"/>
      </w:pPr>
      <w:r>
        <w:t>Notifications, alerts, and SLA tracking</w:t>
      </w:r>
    </w:p>
    <w:p w14:paraId="31F4CC01" w14:textId="77777777" w:rsidR="00077257" w:rsidRDefault="00000000">
      <w:pPr>
        <w:pStyle w:val="Heading5"/>
      </w:pPr>
      <w:r>
        <w:t>Notifications, alerts, and SLA tracking</w:t>
      </w:r>
    </w:p>
    <w:p w14:paraId="17431F34" w14:textId="77777777" w:rsidR="00077257" w:rsidRDefault="00000000">
      <w:pPr>
        <w:pStyle w:val="Heading5"/>
      </w:pPr>
      <w:r>
        <w:t>Custom App Development on Salesforce</w:t>
      </w:r>
    </w:p>
    <w:p w14:paraId="0510C365" w14:textId="77777777" w:rsidR="00077257" w:rsidRDefault="00000000">
      <w:pPr>
        <w:pStyle w:val="Heading3"/>
      </w:pPr>
      <w:r>
        <w:t>Extend Salesforce Beyond Out-of-the-Box Capabilities</w:t>
      </w:r>
    </w:p>
    <w:p w14:paraId="6F24A153" w14:textId="77777777" w:rsidR="00077257" w:rsidRDefault="00000000">
      <w:pPr>
        <w:pStyle w:val="Heading4"/>
      </w:pPr>
      <w:r>
        <w:t>Our development capabilities include:</w:t>
      </w:r>
    </w:p>
    <w:p w14:paraId="6B4DF0B9" w14:textId="77777777" w:rsidR="00077257" w:rsidRDefault="00000000">
      <w:pPr>
        <w:pStyle w:val="ListBullet"/>
      </w:pPr>
      <w:r>
        <w:t>Lightning Web Components (LWC)</w:t>
      </w:r>
    </w:p>
    <w:p w14:paraId="2818E7EA" w14:textId="77777777" w:rsidR="00077257" w:rsidRDefault="00000000">
      <w:pPr>
        <w:pStyle w:val="Heading5"/>
      </w:pPr>
      <w:r>
        <w:t>Lightning Web Components (LWC)</w:t>
      </w:r>
    </w:p>
    <w:p w14:paraId="5E85B57A" w14:textId="77777777" w:rsidR="00077257" w:rsidRDefault="00000000">
      <w:pPr>
        <w:pStyle w:val="ListBullet"/>
      </w:pPr>
      <w:r>
        <w:t>Apex-based business logic</w:t>
      </w:r>
    </w:p>
    <w:p w14:paraId="4A8FEF5F" w14:textId="77777777" w:rsidR="00077257" w:rsidRDefault="00000000">
      <w:pPr>
        <w:pStyle w:val="Heading5"/>
      </w:pPr>
      <w:r>
        <w:t>Apex-based business logic</w:t>
      </w:r>
    </w:p>
    <w:p w14:paraId="0EDEF87D" w14:textId="77777777" w:rsidR="00077257" w:rsidRDefault="00000000">
      <w:pPr>
        <w:pStyle w:val="ListBullet"/>
      </w:pPr>
      <w:r>
        <w:t>Custom portals and digital experiences</w:t>
      </w:r>
    </w:p>
    <w:p w14:paraId="1AEF993F" w14:textId="77777777" w:rsidR="00077257" w:rsidRDefault="00000000">
      <w:pPr>
        <w:pStyle w:val="Heading5"/>
      </w:pPr>
      <w:r>
        <w:t>Custom portals and digital experiences</w:t>
      </w:r>
    </w:p>
    <w:p w14:paraId="74D6C473" w14:textId="77777777" w:rsidR="00077257" w:rsidRDefault="00000000">
      <w:pPr>
        <w:pStyle w:val="ListBullet"/>
      </w:pPr>
      <w:r>
        <w:t>CPQ extensions and custom pricing logic</w:t>
      </w:r>
    </w:p>
    <w:p w14:paraId="6E3B6350" w14:textId="77777777" w:rsidR="00077257" w:rsidRDefault="00000000">
      <w:pPr>
        <w:pStyle w:val="Heading5"/>
      </w:pPr>
      <w:r>
        <w:t>CPQ extensions and custom pricing logic</w:t>
      </w:r>
    </w:p>
    <w:p w14:paraId="775DF7DC" w14:textId="77777777" w:rsidR="00077257" w:rsidRDefault="00000000">
      <w:pPr>
        <w:pStyle w:val="ListBullet"/>
      </w:pPr>
      <w:r>
        <w:t>Mobile-first Salesforce interfaces</w:t>
      </w:r>
    </w:p>
    <w:p w14:paraId="6AFAA03D" w14:textId="77777777" w:rsidR="00077257" w:rsidRDefault="00000000">
      <w:pPr>
        <w:pStyle w:val="Heading5"/>
      </w:pPr>
      <w:r>
        <w:t>Mobile-first Salesforce interfaces</w:t>
      </w:r>
    </w:p>
    <w:p w14:paraId="2BE244F7" w14:textId="77777777" w:rsidR="00077257" w:rsidRDefault="00000000">
      <w:pPr>
        <w:pStyle w:val="Heading5"/>
      </w:pPr>
      <w:r>
        <w:t>Salesforce Integrations</w:t>
      </w:r>
    </w:p>
    <w:p w14:paraId="227C7480" w14:textId="77777777" w:rsidR="00077257" w:rsidRDefault="00000000">
      <w:pPr>
        <w:pStyle w:val="Heading3"/>
      </w:pPr>
      <w:r>
        <w:t>Connect Salesforce with Your Enterprise Ecosystem</w:t>
      </w:r>
    </w:p>
    <w:p w14:paraId="1B8E11E4" w14:textId="77777777" w:rsidR="00077257" w:rsidRDefault="00000000">
      <w:pPr>
        <w:pStyle w:val="Heading4"/>
      </w:pPr>
      <w:r>
        <w:t>We integrate Salesforce with:</w:t>
      </w:r>
    </w:p>
    <w:p w14:paraId="345124EE" w14:textId="77777777" w:rsidR="00077257" w:rsidRDefault="00000000">
      <w:pPr>
        <w:pStyle w:val="ListBullet"/>
      </w:pPr>
      <w:r>
        <w:t>ERP systems (SAP, Oracle, NetSuite)</w:t>
      </w:r>
    </w:p>
    <w:p w14:paraId="280294C8" w14:textId="77777777" w:rsidR="00077257" w:rsidRDefault="00000000">
      <w:pPr>
        <w:pStyle w:val="Heading5"/>
      </w:pPr>
      <w:r>
        <w:t>ERP systems (SAP, Oracle, NetSuite)</w:t>
      </w:r>
    </w:p>
    <w:p w14:paraId="061279BA" w14:textId="77777777" w:rsidR="00077257" w:rsidRDefault="00000000">
      <w:pPr>
        <w:pStyle w:val="ListBullet"/>
      </w:pPr>
      <w:r>
        <w:t>Marketing platforms (HubSpot, Marketo)</w:t>
      </w:r>
    </w:p>
    <w:p w14:paraId="0DD48979" w14:textId="77777777" w:rsidR="00077257" w:rsidRDefault="00000000">
      <w:pPr>
        <w:pStyle w:val="Heading5"/>
      </w:pPr>
      <w:r>
        <w:t>Marketing platforms (HubSpot, Marketo)</w:t>
      </w:r>
    </w:p>
    <w:p w14:paraId="2DAAA393" w14:textId="77777777" w:rsidR="00077257" w:rsidRDefault="00000000">
      <w:pPr>
        <w:pStyle w:val="ListBullet"/>
      </w:pPr>
      <w:r>
        <w:t>Collaboration tools (Slack, Microsoft Teams)</w:t>
      </w:r>
    </w:p>
    <w:p w14:paraId="06521639" w14:textId="77777777" w:rsidR="00077257" w:rsidRDefault="00000000">
      <w:pPr>
        <w:pStyle w:val="ListBullet"/>
      </w:pPr>
      <w:r>
        <w:t>Payment gateways and finance systems</w:t>
      </w:r>
    </w:p>
    <w:p w14:paraId="162B37B1" w14:textId="77777777" w:rsidR="00077257" w:rsidRDefault="00000000">
      <w:pPr>
        <w:pStyle w:val="Heading5"/>
      </w:pPr>
      <w:r>
        <w:t>Payment gateways and finance systems</w:t>
      </w:r>
    </w:p>
    <w:p w14:paraId="13043082" w14:textId="77777777" w:rsidR="00077257" w:rsidRDefault="00000000">
      <w:pPr>
        <w:pStyle w:val="ListBullet"/>
      </w:pPr>
      <w:r>
        <w:t>Custom enterprise and legacy applications</w:t>
      </w:r>
    </w:p>
    <w:p w14:paraId="22C5AF57" w14:textId="77777777" w:rsidR="00077257" w:rsidRDefault="00000000">
      <w:pPr>
        <w:pStyle w:val="Heading5"/>
      </w:pPr>
      <w:r>
        <w:lastRenderedPageBreak/>
        <w:t>Advanced Analytics &amp; Insights</w:t>
      </w:r>
    </w:p>
    <w:p w14:paraId="14E4545B" w14:textId="77777777" w:rsidR="00077257" w:rsidRDefault="00000000">
      <w:pPr>
        <w:pStyle w:val="Heading3"/>
      </w:pPr>
      <w:r>
        <w:t>Turn Salesforce Data into Actionable Intelligence</w:t>
      </w:r>
    </w:p>
    <w:p w14:paraId="1684DFEF" w14:textId="77777777" w:rsidR="00077257" w:rsidRDefault="00000000">
      <w:pPr>
        <w:pStyle w:val="Heading4"/>
      </w:pPr>
      <w:r>
        <w:t>What we deliver:</w:t>
      </w:r>
    </w:p>
    <w:p w14:paraId="028F8222" w14:textId="77777777" w:rsidR="00077257" w:rsidRDefault="00000000">
      <w:pPr>
        <w:pStyle w:val="ListBullet"/>
      </w:pPr>
      <w:r>
        <w:t>Real-time operational dashboards</w:t>
      </w:r>
    </w:p>
    <w:p w14:paraId="56800F91" w14:textId="77777777" w:rsidR="00077257" w:rsidRDefault="00000000">
      <w:pPr>
        <w:pStyle w:val="Heading5"/>
      </w:pPr>
      <w:r>
        <w:t>Real-time operational dashboards</w:t>
      </w:r>
    </w:p>
    <w:p w14:paraId="09E216E2" w14:textId="77777777" w:rsidR="00077257" w:rsidRDefault="00000000">
      <w:pPr>
        <w:pStyle w:val="ListBullet"/>
      </w:pPr>
      <w:r>
        <w:t>KPI-driven visualizations</w:t>
      </w:r>
    </w:p>
    <w:p w14:paraId="4194811E" w14:textId="77777777" w:rsidR="00077257" w:rsidRDefault="00000000">
      <w:pPr>
        <w:pStyle w:val="Heading5"/>
      </w:pPr>
      <w:r>
        <w:t>KPI-driven visualizations</w:t>
      </w:r>
    </w:p>
    <w:p w14:paraId="792A2B65" w14:textId="77777777" w:rsidR="00077257" w:rsidRDefault="00000000">
      <w:pPr>
        <w:pStyle w:val="ListBullet"/>
      </w:pPr>
      <w:r>
        <w:t>Customer 360 reporting</w:t>
      </w:r>
    </w:p>
    <w:p w14:paraId="61CFB72D" w14:textId="77777777" w:rsidR="00077257" w:rsidRDefault="00000000">
      <w:pPr>
        <w:pStyle w:val="Heading5"/>
      </w:pPr>
      <w:r>
        <w:t>Customer 360 reporting</w:t>
      </w:r>
    </w:p>
    <w:p w14:paraId="78B3325B" w14:textId="77777777" w:rsidR="00077257" w:rsidRDefault="00000000">
      <w:pPr>
        <w:pStyle w:val="ListBullet"/>
      </w:pPr>
      <w:r>
        <w:t>Sales forecasting and performance models</w:t>
      </w:r>
    </w:p>
    <w:p w14:paraId="0D9FB450" w14:textId="77777777" w:rsidR="00077257" w:rsidRDefault="00000000">
      <w:pPr>
        <w:pStyle w:val="ListBullet"/>
      </w:pPr>
      <w:r>
        <w:t>AI-powered insights and trend analysis</w:t>
      </w:r>
    </w:p>
    <w:p w14:paraId="42D5203A" w14:textId="77777777" w:rsidR="00077257" w:rsidRDefault="00000000">
      <w:pPr>
        <w:pStyle w:val="Heading5"/>
      </w:pPr>
      <w:r>
        <w:t>AI-powered insights and trend analysis</w:t>
      </w:r>
    </w:p>
    <w:p w14:paraId="05422FA2" w14:textId="77777777" w:rsidR="00077257" w:rsidRDefault="00000000">
      <w:pPr>
        <w:pStyle w:val="Heading5"/>
      </w:pPr>
      <w:r>
        <w:t>Our Industries</w:t>
      </w:r>
    </w:p>
    <w:p w14:paraId="572A162B" w14:textId="77777777" w:rsidR="00077257" w:rsidRDefault="00000000">
      <w:pPr>
        <w:pStyle w:val="Heading3"/>
      </w:pPr>
      <w:r>
        <w:t>Industry-Focused Solutions for a Digital-First World.</w:t>
      </w:r>
    </w:p>
    <w:p w14:paraId="04A151EE" w14:textId="77777777" w:rsidR="00077257" w:rsidRDefault="00000000">
      <w:pPr>
        <w:pStyle w:val="Heading4"/>
      </w:pPr>
      <w:r>
        <w:t>Enabling industries to leading the future of business.</w:t>
      </w:r>
    </w:p>
    <w:p w14:paraId="3BD0D6ED" w14:textId="77777777" w:rsidR="00077257" w:rsidRDefault="00000000">
      <w:pPr>
        <w:pStyle w:val="Heading4"/>
      </w:pPr>
      <w:r>
        <w:t>Public Sector Solutions​</w:t>
      </w:r>
    </w:p>
    <w:p w14:paraId="55D2162B" w14:textId="77777777" w:rsidR="00077257" w:rsidRDefault="00000000">
      <w:pPr>
        <w:pStyle w:val="Heading5"/>
      </w:pPr>
      <w:r>
        <w:t>Public Sector Solutions​</w:t>
      </w:r>
    </w:p>
    <w:p w14:paraId="77A941D0" w14:textId="77777777" w:rsidR="00077257" w:rsidRDefault="00000000">
      <w:r>
        <w:t>Digital services that put citizens at the centre.</w:t>
      </w:r>
    </w:p>
    <w:p w14:paraId="334ED2BB" w14:textId="77777777" w:rsidR="00077257" w:rsidRDefault="00000000">
      <w:pPr>
        <w:pStyle w:val="Heading4"/>
      </w:pPr>
      <w:r>
        <w:t>Telecom</w:t>
      </w:r>
    </w:p>
    <w:p w14:paraId="71F727AC" w14:textId="77777777" w:rsidR="00077257" w:rsidRDefault="00000000">
      <w:pPr>
        <w:pStyle w:val="Heading5"/>
      </w:pPr>
      <w:r>
        <w:t>Telecom</w:t>
      </w:r>
    </w:p>
    <w:p w14:paraId="31B9E639" w14:textId="77777777" w:rsidR="00077257" w:rsidRDefault="00000000">
      <w:r>
        <w:t>Powering telecom with intelligent platforms</w:t>
      </w:r>
    </w:p>
    <w:p w14:paraId="43C1F28C" w14:textId="77777777" w:rsidR="00077257" w:rsidRDefault="00000000">
      <w:pPr>
        <w:pStyle w:val="Heading4"/>
      </w:pPr>
      <w:r>
        <w:t>Manufacturing​</w:t>
      </w:r>
    </w:p>
    <w:p w14:paraId="0282B689" w14:textId="77777777" w:rsidR="00077257" w:rsidRDefault="00000000">
      <w:pPr>
        <w:pStyle w:val="Heading5"/>
      </w:pPr>
      <w:r>
        <w:t>Manufacturing​</w:t>
      </w:r>
    </w:p>
    <w:p w14:paraId="6BA158CB" w14:textId="77777777" w:rsidR="00077257" w:rsidRDefault="00000000">
      <w:r>
        <w:t>Intelligent, connected manufacturing on Salesforce.</w:t>
      </w:r>
    </w:p>
    <w:p w14:paraId="27D85857" w14:textId="77777777" w:rsidR="00077257" w:rsidRDefault="00000000">
      <w:pPr>
        <w:pStyle w:val="Heading4"/>
      </w:pPr>
      <w:r>
        <w:t>Financial Services​</w:t>
      </w:r>
    </w:p>
    <w:p w14:paraId="31C1BE13" w14:textId="77777777" w:rsidR="00077257" w:rsidRDefault="00000000">
      <w:pPr>
        <w:pStyle w:val="Heading5"/>
      </w:pPr>
      <w:r>
        <w:t>Financial Services​</w:t>
      </w:r>
    </w:p>
    <w:p w14:paraId="70A5A8C7" w14:textId="77777777" w:rsidR="00077257" w:rsidRDefault="00000000">
      <w:r>
        <w:t>Trustworthy, data-driven financial experiences.</w:t>
      </w:r>
    </w:p>
    <w:p w14:paraId="1E48DE3E" w14:textId="77777777" w:rsidR="00077257" w:rsidRDefault="00000000">
      <w:pPr>
        <w:pStyle w:val="Heading4"/>
      </w:pPr>
      <w:r>
        <w:lastRenderedPageBreak/>
        <w:t>Retail​</w:t>
      </w:r>
    </w:p>
    <w:p w14:paraId="6C82C56A" w14:textId="77777777" w:rsidR="00077257" w:rsidRDefault="00000000">
      <w:pPr>
        <w:pStyle w:val="Heading5"/>
      </w:pPr>
      <w:r>
        <w:t>Retail​</w:t>
      </w:r>
    </w:p>
    <w:p w14:paraId="6FDC6BFD" w14:textId="77777777" w:rsidR="00077257" w:rsidRDefault="00000000">
      <w:r>
        <w:t>Personalised, omnichannel retail journeys.</w:t>
      </w:r>
    </w:p>
    <w:p w14:paraId="7627CC1B" w14:textId="77777777" w:rsidR="00077257" w:rsidRDefault="00000000">
      <w:pPr>
        <w:pStyle w:val="Heading4"/>
      </w:pPr>
      <w:r>
        <w:t>Travel &amp; Hospitality</w:t>
      </w:r>
    </w:p>
    <w:p w14:paraId="6FCE2A1B" w14:textId="77777777" w:rsidR="00077257" w:rsidRDefault="00000000">
      <w:pPr>
        <w:pStyle w:val="Heading5"/>
      </w:pPr>
      <w:r>
        <w:t>Travel &amp; Hospitality</w:t>
      </w:r>
    </w:p>
    <w:p w14:paraId="53324937" w14:textId="77777777" w:rsidR="00077257" w:rsidRDefault="00000000">
      <w:r>
        <w:t>Guest- and traveller-centric digital journeys.</w:t>
      </w:r>
    </w:p>
    <w:p w14:paraId="4B2FA31D" w14:textId="77777777" w:rsidR="00077257" w:rsidRDefault="00000000">
      <w:pPr>
        <w:pStyle w:val="Heading4"/>
      </w:pPr>
      <w:r>
        <w:t>Communications, Media &amp; Utilities​</w:t>
      </w:r>
    </w:p>
    <w:p w14:paraId="7D916B18" w14:textId="77777777" w:rsidR="00077257" w:rsidRDefault="00000000">
      <w:pPr>
        <w:pStyle w:val="Heading5"/>
      </w:pPr>
      <w:r>
        <w:t>Communications, Media &amp; Utilities​</w:t>
      </w:r>
    </w:p>
    <w:p w14:paraId="4EC67692" w14:textId="77777777" w:rsidR="00077257" w:rsidRDefault="00000000">
      <w:r>
        <w:t>Connected experiences for always-on customers.</w:t>
      </w:r>
    </w:p>
    <w:p w14:paraId="2EBFACCF" w14:textId="77777777" w:rsidR="00077257" w:rsidRDefault="00000000">
      <w:pPr>
        <w:pStyle w:val="Heading4"/>
      </w:pPr>
      <w:r>
        <w:t>Healthcare</w:t>
      </w:r>
    </w:p>
    <w:p w14:paraId="0A555F03" w14:textId="77777777" w:rsidR="00077257" w:rsidRDefault="00000000">
      <w:pPr>
        <w:pStyle w:val="Heading5"/>
      </w:pPr>
      <w:r>
        <w:t>Healthcare</w:t>
      </w:r>
    </w:p>
    <w:p w14:paraId="082AB974" w14:textId="77777777" w:rsidR="00077257" w:rsidRDefault="00000000">
      <w:r>
        <w:t>Connected healthcare for better outcomes</w:t>
      </w:r>
    </w:p>
    <w:p w14:paraId="6A1955EE" w14:textId="77777777" w:rsidR="00077257" w:rsidRDefault="00000000">
      <w:pPr>
        <w:pStyle w:val="Heading4"/>
      </w:pPr>
      <w:r>
        <w:lastRenderedPageBreak/>
        <w:t>Pharma &amp; Life Sciences Solutions</w:t>
      </w:r>
    </w:p>
    <w:p w14:paraId="69026D8A" w14:textId="77777777" w:rsidR="00077257" w:rsidRDefault="00000000">
      <w:pPr>
        <w:pStyle w:val="Heading5"/>
      </w:pPr>
      <w:r>
        <w:t>Pharma &amp; Life Sciences Solutions</w:t>
      </w:r>
    </w:p>
    <w:p w14:paraId="1D313E6C" w14:textId="77777777" w:rsidR="00077257" w:rsidRDefault="00000000">
      <w:pPr>
        <w:pStyle w:val="Heading5"/>
      </w:pPr>
      <w:r>
        <w:t>Our Partners &amp; Technical Competency</w:t>
      </w:r>
    </w:p>
    <w:p w14:paraId="05346F4F" w14:textId="77777777" w:rsidR="00077257" w:rsidRDefault="00000000">
      <w:pPr>
        <w:pStyle w:val="Heading3"/>
      </w:pPr>
      <w:r>
        <w:t>Stronger Together, Delivering Greater Value.</w:t>
      </w:r>
    </w:p>
    <w:p w14:paraId="479ED469" w14:textId="77777777" w:rsidR="00077257" w:rsidRDefault="00000000">
      <w:pPr>
        <w:pStyle w:val="Heading4"/>
      </w:pPr>
      <w:r>
        <w:t>Partnering with technology visionaries to unlock enterprise potential.</w:t>
      </w:r>
    </w:p>
    <w:p w14:paraId="33478827" w14:textId="77777777" w:rsidR="00077257" w:rsidRDefault="00000000">
      <w:pPr>
        <w:pStyle w:val="Heading4"/>
      </w:pPr>
      <w:r>
        <w:t>Enterprise Technology, Transformation CRM, ERP &amp; Ecosystem Apps</w:t>
      </w:r>
    </w:p>
    <w:p w14:paraId="5A3F08FF" w14:textId="77777777" w:rsidR="00077257" w:rsidRDefault="00000000">
      <w:pPr>
        <w:pStyle w:val="Heading4"/>
      </w:pPr>
      <w:r>
        <w:t>Data-Analytics ,  AI​ Dev Ops​</w:t>
      </w:r>
    </w:p>
    <w:p w14:paraId="3F490DC1" w14:textId="77777777" w:rsidR="00077257" w:rsidRDefault="00000000">
      <w:pPr>
        <w:pStyle w:val="Heading4"/>
      </w:pPr>
      <w:r>
        <w:t>​Digital Commerce &amp; Hyper Automation</w:t>
      </w:r>
    </w:p>
    <w:p w14:paraId="70A18D43" w14:textId="77777777" w:rsidR="00077257" w:rsidRDefault="00000000">
      <w:pPr>
        <w:pStyle w:val="Heading4"/>
      </w:pPr>
      <w:r>
        <w:t>Enterprise Integration</w:t>
      </w:r>
    </w:p>
    <w:p w14:paraId="00B52F9E" w14:textId="77777777" w:rsidR="00077257" w:rsidRDefault="00000000">
      <w:pPr>
        <w:pStyle w:val="Heading4"/>
      </w:pPr>
      <w:r>
        <w:t>Data &amp; AI</w:t>
      </w:r>
    </w:p>
    <w:p w14:paraId="41F05FA5" w14:textId="77777777" w:rsidR="00077257" w:rsidRDefault="00000000">
      <w:pPr>
        <w:pStyle w:val="Heading4"/>
      </w:pPr>
      <w:r>
        <w:t>DevSecMLOps</w:t>
      </w:r>
    </w:p>
    <w:p w14:paraId="3D920CF7" w14:textId="77777777" w:rsidR="00077257" w:rsidRDefault="00000000">
      <w:pPr>
        <w:pStyle w:val="Heading5"/>
      </w:pPr>
      <w:r>
        <w:t>Success Stories</w:t>
      </w:r>
    </w:p>
    <w:p w14:paraId="270844BC" w14:textId="77777777" w:rsidR="00077257" w:rsidRDefault="00000000">
      <w:pPr>
        <w:pStyle w:val="Heading3"/>
      </w:pPr>
      <w:r>
        <w:t>Where Strategy Meets Execution and Results Follow.</w:t>
      </w:r>
    </w:p>
    <w:p w14:paraId="0341B472" w14:textId="77777777" w:rsidR="00077257" w:rsidRDefault="00000000">
      <w:pPr>
        <w:pStyle w:val="Heading4"/>
      </w:pPr>
      <w:r>
        <w:t>Real outcomes from our technology innovations that transformed our clients' worlds.</w:t>
      </w:r>
    </w:p>
    <w:p w14:paraId="0AB42C38" w14:textId="77777777" w:rsidR="00077257" w:rsidRDefault="00000000">
      <w:pPr>
        <w:pStyle w:val="Heading5"/>
      </w:pPr>
      <w:r>
        <w:t>Success Stories</w:t>
      </w:r>
    </w:p>
    <w:p w14:paraId="3D1119AB" w14:textId="77777777" w:rsidR="00077257" w:rsidRDefault="00000000">
      <w:pPr>
        <w:pStyle w:val="Heading5"/>
      </w:pPr>
      <w:r>
        <w:t>Blogs</w:t>
      </w:r>
    </w:p>
    <w:p w14:paraId="54127DDE" w14:textId="77777777" w:rsidR="00077257" w:rsidRDefault="00000000">
      <w:pPr>
        <w:pStyle w:val="Heading2"/>
      </w:pPr>
      <w:r>
        <w:t>VisionBenchAI: AI‑Powered Worker Productivity &amp; Safety Monitoring</w:t>
      </w:r>
    </w:p>
    <w:p w14:paraId="64738683" w14:textId="77777777" w:rsidR="00077257" w:rsidRDefault="00000000">
      <w:r>
        <w:t>🏗️ Construction &amp; Infrastructure · Case Study VisionBenchAI: AI‑Powered Worker Productivity &amp; Safety Monitoring How...</w:t>
      </w:r>
    </w:p>
    <w:p w14:paraId="3EFC39C3" w14:textId="77777777" w:rsidR="00077257" w:rsidRDefault="00000000">
      <w:pPr>
        <w:pStyle w:val="Heading2"/>
      </w:pPr>
      <w:r>
        <w:t>Transforming Real Estate Lead Management with a Unified Salesforce Ecosystem</w:t>
      </w:r>
    </w:p>
    <w:p w14:paraId="6D40D670" w14:textId="77777777" w:rsidR="00077257" w:rsidRDefault="00000000">
      <w:r>
        <w:t>Driving Unified Sales Excellence for a Leading Hospitality Brand with Salesforce About the Client |...</w:t>
      </w:r>
    </w:p>
    <w:p w14:paraId="6B6F7667" w14:textId="77777777" w:rsidR="00077257" w:rsidRDefault="00000000">
      <w:pPr>
        <w:pStyle w:val="Heading2"/>
      </w:pPr>
      <w:r>
        <w:t>Driving Unified Sales Excellence for a Leading Hospitality Brand with Salesforce</w:t>
      </w:r>
    </w:p>
    <w:p w14:paraId="2E1E4707" w14:textId="77777777" w:rsidR="00077257" w:rsidRDefault="00000000">
      <w:r>
        <w:t>Driving Unified Sales Excellence for a Leading Hospitality Brand with Salesforce Client Overview | A...</w:t>
      </w:r>
    </w:p>
    <w:p w14:paraId="5A97A9E3" w14:textId="77777777" w:rsidR="00077257" w:rsidRDefault="00000000">
      <w:pPr>
        <w:pStyle w:val="Heading2"/>
      </w:pPr>
      <w:r>
        <w:t>How Alphaleo Builds Connected Enterprises With Modern Integration Platforms</w:t>
      </w:r>
    </w:p>
    <w:p w14:paraId="075D5B36" w14:textId="77777777" w:rsidR="00077257" w:rsidRDefault="00000000">
      <w:r>
        <w:t>Enterprises rarely suffer from a lack of applications; the real problem is that they do...</w:t>
      </w:r>
    </w:p>
    <w:p w14:paraId="2380CFC1" w14:textId="77777777" w:rsidR="00077257" w:rsidRDefault="00000000">
      <w:pPr>
        <w:pStyle w:val="Heading2"/>
      </w:pPr>
      <w:r>
        <w:lastRenderedPageBreak/>
        <w:t>Turning Data And DevOps Into A Single Growth Engine With Alphaleo</w:t>
      </w:r>
    </w:p>
    <w:p w14:paraId="1FAEEE3D" w14:textId="77777777" w:rsidR="00077257" w:rsidRDefault="00000000">
      <w:r>
        <w:t>Data and software delivery are often treated as separate worlds: one focused on analytics, the...</w:t>
      </w:r>
    </w:p>
    <w:p w14:paraId="14F66CCF" w14:textId="77777777" w:rsidR="00077257" w:rsidRDefault="00000000">
      <w:pPr>
        <w:pStyle w:val="Heading2"/>
      </w:pPr>
      <w:r>
        <w:t>Reimagining Guest Journeys: Sales Cloud Implementation For Modern Hospitality</w:t>
      </w:r>
    </w:p>
    <w:p w14:paraId="4CB90216" w14:textId="77777777" w:rsidR="00077257" w:rsidRDefault="00000000">
      <w:r>
        <w:t>In hospitality, every interaction—from the first website visit to the post-stay follow-up—shapes how guests perceive...</w:t>
      </w:r>
    </w:p>
    <w:p w14:paraId="7091EB5E" w14:textId="77777777" w:rsidR="00077257" w:rsidRDefault="00000000">
      <w:pPr>
        <w:pStyle w:val="Heading5"/>
      </w:pPr>
      <w:r>
        <w:t>View all</w:t>
      </w:r>
    </w:p>
    <w:p w14:paraId="28FF6C23" w14:textId="77777777" w:rsidR="00077257" w:rsidRDefault="00000000">
      <w:pPr>
        <w:pStyle w:val="Heading5"/>
      </w:pPr>
      <w:r>
        <w:t>View all</w:t>
      </w:r>
    </w:p>
    <w:p w14:paraId="69E43F46" w14:textId="77777777" w:rsidR="00077257" w:rsidRDefault="00000000">
      <w:pPr>
        <w:pStyle w:val="Heading5"/>
      </w:pPr>
      <w:r>
        <w:t>Testimonials</w:t>
      </w:r>
    </w:p>
    <w:p w14:paraId="745C41FC" w14:textId="77777777" w:rsidR="00077257" w:rsidRDefault="00000000">
      <w:pPr>
        <w:pStyle w:val="Heading2"/>
      </w:pPr>
      <w:r>
        <w:t>Trusted by Industry Leaders</w:t>
      </w:r>
    </w:p>
    <w:p w14:paraId="125C4D6C" w14:textId="77777777" w:rsidR="00077257" w:rsidRDefault="00000000">
      <w:r>
        <w:t>Real words from brands that rely on our expertise</w:t>
      </w:r>
    </w:p>
    <w:p w14:paraId="7A12D8DC" w14:textId="77777777" w:rsidR="00077257" w:rsidRDefault="00000000">
      <w:r>
        <w:br w:type="page"/>
      </w:r>
    </w:p>
    <w:p w14:paraId="40166BB4" w14:textId="77777777" w:rsidR="00077257" w:rsidRDefault="00000000">
      <w:pPr>
        <w:pStyle w:val="Heading1"/>
      </w:pPr>
      <w:r>
        <w:lastRenderedPageBreak/>
        <w:t>Salesforce Marketing Cloud - Alphaleo</w:t>
      </w:r>
    </w:p>
    <w:p w14:paraId="372EB4EE" w14:textId="77777777" w:rsidR="00077257" w:rsidRDefault="00000000">
      <w:r>
        <w:t>URL: https://alphaleo.tech/salesforce-marketing-cloud/</w:t>
      </w:r>
    </w:p>
    <w:p w14:paraId="15DFCE74" w14:textId="77777777" w:rsidR="00077257" w:rsidRDefault="00077257"/>
    <w:p w14:paraId="45FFF043" w14:textId="77777777" w:rsidR="00077257" w:rsidRDefault="00000000">
      <w:pPr>
        <w:pStyle w:val="ListBullet"/>
      </w:pPr>
      <w:r>
        <w:t>Overview</w:t>
      </w:r>
    </w:p>
    <w:p w14:paraId="06B1160E" w14:textId="77777777" w:rsidR="00077257" w:rsidRDefault="00000000">
      <w:pPr>
        <w:pStyle w:val="ListBullet"/>
      </w:pPr>
      <w:r>
        <w:t>Offerings</w:t>
      </w:r>
    </w:p>
    <w:p w14:paraId="52A7D726" w14:textId="77777777" w:rsidR="00077257" w:rsidRDefault="00000000">
      <w:pPr>
        <w:pStyle w:val="ListBullet"/>
      </w:pPr>
      <w:r>
        <w:t>Industries</w:t>
      </w:r>
    </w:p>
    <w:p w14:paraId="0BF5B243" w14:textId="77777777" w:rsidR="00077257" w:rsidRDefault="00000000">
      <w:pPr>
        <w:pStyle w:val="ListBullet"/>
      </w:pPr>
      <w:r>
        <w:t>Our Partners</w:t>
      </w:r>
    </w:p>
    <w:p w14:paraId="6BC46591" w14:textId="77777777" w:rsidR="00077257" w:rsidRDefault="00000000">
      <w:pPr>
        <w:pStyle w:val="ListBullet"/>
      </w:pPr>
      <w:r>
        <w:t>Resources</w:t>
      </w:r>
    </w:p>
    <w:p w14:paraId="6879527A" w14:textId="77777777" w:rsidR="00077257" w:rsidRDefault="00000000">
      <w:pPr>
        <w:pStyle w:val="Heading5"/>
      </w:pPr>
      <w:r>
        <w:t>intro</w:t>
      </w:r>
    </w:p>
    <w:p w14:paraId="115DF441" w14:textId="77777777" w:rsidR="00077257" w:rsidRDefault="00000000">
      <w:pPr>
        <w:pStyle w:val="Heading3"/>
      </w:pPr>
      <w:r>
        <w:t>Overview</w:t>
      </w:r>
    </w:p>
    <w:p w14:paraId="5C702499" w14:textId="77777777" w:rsidR="00077257" w:rsidRDefault="00000000">
      <w:pPr>
        <w:pStyle w:val="Heading3"/>
      </w:pPr>
      <w:r>
        <w:t>Salesforce Marketing Cloud</w:t>
      </w:r>
    </w:p>
    <w:p w14:paraId="5538EA42" w14:textId="77777777" w:rsidR="00077257" w:rsidRDefault="00000000">
      <w:pPr>
        <w:pStyle w:val="Heading4"/>
      </w:pPr>
      <w:r>
        <w:t>Key Capabilities</w:t>
      </w:r>
    </w:p>
    <w:p w14:paraId="037FB64E" w14:textId="77777777" w:rsidR="00077257" w:rsidRDefault="00000000">
      <w:pPr>
        <w:pStyle w:val="ListBullet"/>
      </w:pPr>
      <w:r>
        <w:t>Email Studio – Personalized, automated email campaigns with advanced segmentation</w:t>
      </w:r>
    </w:p>
    <w:p w14:paraId="55817705" w14:textId="77777777" w:rsidR="00077257" w:rsidRDefault="00000000">
      <w:pPr>
        <w:pStyle w:val="ListBullet"/>
      </w:pPr>
      <w:r>
        <w:t>Journey Builder – Orchestrated, multi-step customer journeys across channels</w:t>
      </w:r>
    </w:p>
    <w:p w14:paraId="62BFECDB" w14:textId="77777777" w:rsidR="00077257" w:rsidRDefault="00000000">
      <w:pPr>
        <w:pStyle w:val="ListBullet"/>
      </w:pPr>
      <w:r>
        <w:t>Mobile Studio – SMS, push notifications, and mobile engagement</w:t>
      </w:r>
    </w:p>
    <w:p w14:paraId="77EE78EE" w14:textId="77777777" w:rsidR="00077257" w:rsidRDefault="00000000">
      <w:pPr>
        <w:pStyle w:val="ListBullet"/>
      </w:pPr>
      <w:r>
        <w:t>Social Studio (where applicable) – Social listening and engagement</w:t>
      </w:r>
    </w:p>
    <w:p w14:paraId="12A22778" w14:textId="77777777" w:rsidR="00077257" w:rsidRDefault="00000000">
      <w:pPr>
        <w:pStyle w:val="ListBullet"/>
      </w:pPr>
      <w:r>
        <w:t>Advertising Studio – Audience targeting and activation across ad platforms</w:t>
      </w:r>
    </w:p>
    <w:p w14:paraId="71D0D45F" w14:textId="77777777" w:rsidR="00077257" w:rsidRDefault="00000000">
      <w:pPr>
        <w:pStyle w:val="Heading3"/>
      </w:pPr>
      <w:r>
        <w:t>Marketing Cloud on Core (Account Engagement &amp; Data Cloud Aligned)</w:t>
      </w:r>
    </w:p>
    <w:p w14:paraId="73704009" w14:textId="77777777" w:rsidR="00077257" w:rsidRDefault="00000000">
      <w:pPr>
        <w:pStyle w:val="Heading4"/>
      </w:pPr>
      <w:r>
        <w:t>Alphaleo enables:</w:t>
      </w:r>
    </w:p>
    <w:p w14:paraId="34559F78" w14:textId="77777777" w:rsidR="00077257" w:rsidRDefault="00000000">
      <w:pPr>
        <w:pStyle w:val="ListBullet"/>
      </w:pPr>
      <w:r>
        <w:t>Native use of Salesforce CRM data for marketing activation</w:t>
      </w:r>
    </w:p>
    <w:p w14:paraId="53D37E5B" w14:textId="77777777" w:rsidR="00077257" w:rsidRDefault="00000000">
      <w:pPr>
        <w:pStyle w:val="ListBullet"/>
      </w:pPr>
      <w:r>
        <w:t>Real-time personalization powered by unified customer profiles</w:t>
      </w:r>
    </w:p>
    <w:p w14:paraId="73A35900" w14:textId="77777777" w:rsidR="00077257" w:rsidRDefault="00000000">
      <w:pPr>
        <w:pStyle w:val="ListBullet"/>
      </w:pPr>
      <w:r>
        <w:t>Closer alignment between marketing, sales, and service teams</w:t>
      </w:r>
    </w:p>
    <w:p w14:paraId="5C9A3D13" w14:textId="77777777" w:rsidR="00077257" w:rsidRDefault="00000000">
      <w:pPr>
        <w:pStyle w:val="ListBullet"/>
      </w:pPr>
      <w:r>
        <w:t>Scalable campaign execution with simplified architecture</w:t>
      </w:r>
    </w:p>
    <w:p w14:paraId="2425E748" w14:textId="77777777" w:rsidR="00077257" w:rsidRDefault="00000000">
      <w:pPr>
        <w:pStyle w:val="Heading3"/>
      </w:pPr>
      <w:r>
        <w:t>Martech Advisory &amp; Enablement</w:t>
      </w:r>
    </w:p>
    <w:p w14:paraId="5D2685C7" w14:textId="77777777" w:rsidR="00077257" w:rsidRDefault="00000000">
      <w:pPr>
        <w:pStyle w:val="ListBullet"/>
      </w:pPr>
      <w:r>
        <w:t>Martech strategy and roadmap design</w:t>
      </w:r>
    </w:p>
    <w:p w14:paraId="29E70E38" w14:textId="77777777" w:rsidR="00077257" w:rsidRDefault="00000000">
      <w:pPr>
        <w:pStyle w:val="Heading5"/>
      </w:pPr>
      <w:r>
        <w:t>Martech strategy and roadmap design</w:t>
      </w:r>
    </w:p>
    <w:p w14:paraId="2019358A" w14:textId="77777777" w:rsidR="00077257" w:rsidRDefault="00000000">
      <w:pPr>
        <w:pStyle w:val="ListBullet"/>
      </w:pPr>
      <w:r>
        <w:t>Platform selection and rationalization</w:t>
      </w:r>
    </w:p>
    <w:p w14:paraId="0227B5A5" w14:textId="77777777" w:rsidR="00077257" w:rsidRDefault="00000000">
      <w:pPr>
        <w:pStyle w:val="Heading5"/>
      </w:pPr>
      <w:r>
        <w:t>Platform selection and rationalization</w:t>
      </w:r>
    </w:p>
    <w:p w14:paraId="48702B7F" w14:textId="77777777" w:rsidR="00077257" w:rsidRDefault="00000000">
      <w:pPr>
        <w:pStyle w:val="ListBullet"/>
      </w:pPr>
      <w:r>
        <w:t>Data readiness and customer data strategy</w:t>
      </w:r>
    </w:p>
    <w:p w14:paraId="12417598" w14:textId="77777777" w:rsidR="00077257" w:rsidRDefault="00000000">
      <w:pPr>
        <w:pStyle w:val="ListBullet"/>
      </w:pPr>
      <w:r>
        <w:t>Marketing automation maturity assessment</w:t>
      </w:r>
    </w:p>
    <w:p w14:paraId="7448F326" w14:textId="77777777" w:rsidR="00077257" w:rsidRDefault="00000000">
      <w:pPr>
        <w:pStyle w:val="ListBullet"/>
      </w:pPr>
      <w:r>
        <w:t>Ongoing optimization and managed services</w:t>
      </w:r>
    </w:p>
    <w:p w14:paraId="2DA4FC15" w14:textId="77777777" w:rsidR="00077257" w:rsidRDefault="00000000">
      <w:pPr>
        <w:pStyle w:val="Heading5"/>
      </w:pPr>
      <w:r>
        <w:lastRenderedPageBreak/>
        <w:t>Approach</w:t>
      </w:r>
    </w:p>
    <w:p w14:paraId="2D676E19" w14:textId="77777777" w:rsidR="00077257" w:rsidRDefault="00000000">
      <w:pPr>
        <w:pStyle w:val="Heading3"/>
      </w:pPr>
      <w:r>
        <w:t>Our Approach</w:t>
      </w:r>
    </w:p>
    <w:p w14:paraId="73F77EF5" w14:textId="77777777" w:rsidR="00077257" w:rsidRDefault="00000000">
      <w:pPr>
        <w:pStyle w:val="Heading3"/>
      </w:pPr>
      <w:r>
        <w:t>Discover &amp; Define</w:t>
      </w:r>
    </w:p>
    <w:p w14:paraId="78CE80F3" w14:textId="77777777" w:rsidR="00077257" w:rsidRDefault="00000000">
      <w:pPr>
        <w:pStyle w:val="Heading5"/>
      </w:pPr>
      <w:r>
        <w:t>Discover &amp; Define</w:t>
      </w:r>
    </w:p>
    <w:p w14:paraId="2535E589" w14:textId="77777777" w:rsidR="00077257" w:rsidRDefault="00000000">
      <w:pPr>
        <w:pStyle w:val="Heading3"/>
      </w:pPr>
      <w:r>
        <w:t>Design &amp; Architect</w:t>
      </w:r>
    </w:p>
    <w:p w14:paraId="1FB38AF8" w14:textId="77777777" w:rsidR="00077257" w:rsidRDefault="00000000">
      <w:pPr>
        <w:pStyle w:val="Heading5"/>
      </w:pPr>
      <w:r>
        <w:t>Design &amp; Architect</w:t>
      </w:r>
    </w:p>
    <w:p w14:paraId="45E70989" w14:textId="77777777" w:rsidR="00077257" w:rsidRDefault="00000000">
      <w:pPr>
        <w:pStyle w:val="Heading3"/>
      </w:pPr>
      <w:r>
        <w:t>Build &amp; Integrate</w:t>
      </w:r>
    </w:p>
    <w:p w14:paraId="4B65A483" w14:textId="77777777" w:rsidR="00077257" w:rsidRDefault="00000000">
      <w:pPr>
        <w:pStyle w:val="Heading5"/>
      </w:pPr>
      <w:r>
        <w:t>Build &amp; Integrate</w:t>
      </w:r>
    </w:p>
    <w:p w14:paraId="156503F8" w14:textId="77777777" w:rsidR="00077257" w:rsidRDefault="00000000">
      <w:pPr>
        <w:pStyle w:val="Heading3"/>
      </w:pPr>
      <w:r>
        <w:t>Govern &amp; Scale</w:t>
      </w:r>
    </w:p>
    <w:p w14:paraId="5F55F46B" w14:textId="77777777" w:rsidR="00077257" w:rsidRDefault="00000000">
      <w:pPr>
        <w:pStyle w:val="Heading5"/>
      </w:pPr>
      <w:r>
        <w:t>Govern &amp; Scale</w:t>
      </w:r>
    </w:p>
    <w:p w14:paraId="7F8E96F7" w14:textId="77777777" w:rsidR="00077257" w:rsidRDefault="00000000">
      <w:pPr>
        <w:pStyle w:val="Heading3"/>
      </w:pPr>
      <w:r>
        <w:t>Activate &amp; Optimize</w:t>
      </w:r>
    </w:p>
    <w:p w14:paraId="1C4289BA" w14:textId="77777777" w:rsidR="00077257" w:rsidRDefault="00000000">
      <w:pPr>
        <w:pStyle w:val="Heading5"/>
      </w:pPr>
      <w:r>
        <w:t>Activate &amp; Optimize</w:t>
      </w:r>
    </w:p>
    <w:p w14:paraId="3FAA721F" w14:textId="77777777" w:rsidR="00077257" w:rsidRDefault="00000000">
      <w:pPr>
        <w:pStyle w:val="Heading3"/>
      </w:pPr>
      <w:r>
        <w:t>Business Impact</w:t>
      </w:r>
    </w:p>
    <w:p w14:paraId="08E8E908" w14:textId="77777777" w:rsidR="00077257" w:rsidRDefault="00000000">
      <w:pPr>
        <w:pStyle w:val="ListBullet"/>
      </w:pPr>
      <w:r>
        <w:t>Higher customer engagement through personalized, real-time interactions</w:t>
      </w:r>
    </w:p>
    <w:p w14:paraId="6A407C3F" w14:textId="77777777" w:rsidR="00077257" w:rsidRDefault="00000000">
      <w:pPr>
        <w:pStyle w:val="ListBullet"/>
      </w:pPr>
      <w:r>
        <w:t>Improved marketing ROI with data-driven targeting and automation</w:t>
      </w:r>
    </w:p>
    <w:p w14:paraId="46EB5A66" w14:textId="77777777" w:rsidR="00077257" w:rsidRDefault="00000000">
      <w:pPr>
        <w:pStyle w:val="ListBullet"/>
      </w:pPr>
      <w:r>
        <w:t>Faster campaign execution with streamlined processes and tools</w:t>
      </w:r>
    </w:p>
    <w:p w14:paraId="4DF7C8E8" w14:textId="77777777" w:rsidR="00077257" w:rsidRDefault="00000000">
      <w:pPr>
        <w:pStyle w:val="ListBullet"/>
      </w:pPr>
      <w:r>
        <w:t>Better alignment between marketing, sales, and service</w:t>
      </w:r>
    </w:p>
    <w:p w14:paraId="35E33B8E" w14:textId="77777777" w:rsidR="00077257" w:rsidRDefault="00000000">
      <w:pPr>
        <w:pStyle w:val="ListBullet"/>
      </w:pPr>
      <w:r>
        <w:t>Scalable marketing operations that support growth across regions and channels</w:t>
      </w:r>
    </w:p>
    <w:p w14:paraId="6970972B" w14:textId="77777777" w:rsidR="00077257" w:rsidRDefault="00000000">
      <w:pPr>
        <w:pStyle w:val="ListBullet"/>
      </w:pPr>
      <w:r>
        <w:t>Actionable insights from unified customer data and performance analytics</w:t>
      </w:r>
    </w:p>
    <w:p w14:paraId="1F642BA2" w14:textId="77777777" w:rsidR="00077257" w:rsidRDefault="00000000">
      <w:pPr>
        <w:pStyle w:val="Heading3"/>
      </w:pPr>
      <w:r>
        <w:t>Why Alphaleo</w:t>
      </w:r>
    </w:p>
    <w:p w14:paraId="60EAA59D" w14:textId="77777777" w:rsidR="00077257" w:rsidRDefault="00000000">
      <w:pPr>
        <w:pStyle w:val="ListBullet"/>
      </w:pPr>
      <w:r>
        <w:t>Salesforce Partner Expertise, across Marketing Cloud and Core platforms</w:t>
      </w:r>
    </w:p>
    <w:p w14:paraId="24E067FB" w14:textId="77777777" w:rsidR="00077257" w:rsidRDefault="00000000">
      <w:pPr>
        <w:pStyle w:val="ListBullet"/>
      </w:pPr>
      <w:r>
        <w:t>Strong presence in Australia &amp; India, enabling global delivery with local context</w:t>
      </w:r>
    </w:p>
    <w:p w14:paraId="5001C9E5" w14:textId="77777777" w:rsidR="00077257" w:rsidRDefault="00000000">
      <w:pPr>
        <w:pStyle w:val="ListBullet"/>
      </w:pPr>
      <w:r>
        <w:t>End-to-end Martech capabilities, advisory, implementation, and optimization</w:t>
      </w:r>
    </w:p>
    <w:p w14:paraId="6FAB3B7E" w14:textId="77777777" w:rsidR="00077257" w:rsidRDefault="00000000">
      <w:pPr>
        <w:pStyle w:val="ListBullet"/>
      </w:pPr>
      <w:r>
        <w:t>Deep CRM-first approach, ensuring marketing is tightly integrated with sales and service</w:t>
      </w:r>
    </w:p>
    <w:p w14:paraId="171640CB" w14:textId="77777777" w:rsidR="00077257" w:rsidRDefault="00000000">
      <w:pPr>
        <w:pStyle w:val="ListBullet"/>
      </w:pPr>
      <w:r>
        <w:t>Enterprise-grade governance and scalability</w:t>
      </w:r>
    </w:p>
    <w:p w14:paraId="4BC07480" w14:textId="77777777" w:rsidR="00077257" w:rsidRDefault="00000000">
      <w:pPr>
        <w:pStyle w:val="ListBullet"/>
      </w:pPr>
      <w:r>
        <w:t>Outcome-focused delivery, aligned to measurable business value</w:t>
      </w:r>
    </w:p>
    <w:p w14:paraId="31423AA7" w14:textId="77777777" w:rsidR="00077257" w:rsidRDefault="00000000">
      <w:pPr>
        <w:pStyle w:val="Heading5"/>
      </w:pPr>
      <w:r>
        <w:lastRenderedPageBreak/>
        <w:t>Our Industries</w:t>
      </w:r>
    </w:p>
    <w:p w14:paraId="54D0DE93" w14:textId="77777777" w:rsidR="00077257" w:rsidRDefault="00000000">
      <w:pPr>
        <w:pStyle w:val="Heading3"/>
      </w:pPr>
      <w:r>
        <w:t>Industry-Focused Solutions for a Digital-First World.</w:t>
      </w:r>
    </w:p>
    <w:p w14:paraId="6BF7994C" w14:textId="77777777" w:rsidR="00077257" w:rsidRDefault="00000000">
      <w:pPr>
        <w:pStyle w:val="Heading4"/>
      </w:pPr>
      <w:r>
        <w:t>Enabling industries to leading the future of business.</w:t>
      </w:r>
    </w:p>
    <w:p w14:paraId="14C0E808" w14:textId="77777777" w:rsidR="00077257" w:rsidRDefault="00000000">
      <w:pPr>
        <w:pStyle w:val="Heading4"/>
      </w:pPr>
      <w:r>
        <w:t>Public Sector Solutions​</w:t>
      </w:r>
    </w:p>
    <w:p w14:paraId="47923247" w14:textId="77777777" w:rsidR="00077257" w:rsidRDefault="00000000">
      <w:pPr>
        <w:pStyle w:val="Heading5"/>
      </w:pPr>
      <w:r>
        <w:t>Public Sector Solutions​</w:t>
      </w:r>
    </w:p>
    <w:p w14:paraId="4E9FB08C" w14:textId="77777777" w:rsidR="00077257" w:rsidRDefault="00000000">
      <w:r>
        <w:t>Digital services that put citizens at the centre.</w:t>
      </w:r>
    </w:p>
    <w:p w14:paraId="5F44D422" w14:textId="77777777" w:rsidR="00077257" w:rsidRDefault="00000000">
      <w:pPr>
        <w:pStyle w:val="Heading4"/>
      </w:pPr>
      <w:r>
        <w:t>Telecom</w:t>
      </w:r>
    </w:p>
    <w:p w14:paraId="6E8AFE0E" w14:textId="77777777" w:rsidR="00077257" w:rsidRDefault="00000000">
      <w:pPr>
        <w:pStyle w:val="Heading5"/>
      </w:pPr>
      <w:r>
        <w:t>Telecom</w:t>
      </w:r>
    </w:p>
    <w:p w14:paraId="654159E4" w14:textId="77777777" w:rsidR="00077257" w:rsidRDefault="00000000">
      <w:r>
        <w:t>Powering telecom with intelligent platforms</w:t>
      </w:r>
    </w:p>
    <w:p w14:paraId="172274F2" w14:textId="77777777" w:rsidR="00077257" w:rsidRDefault="00000000">
      <w:pPr>
        <w:pStyle w:val="Heading4"/>
      </w:pPr>
      <w:r>
        <w:t>Manufacturing​</w:t>
      </w:r>
    </w:p>
    <w:p w14:paraId="1FED17B8" w14:textId="77777777" w:rsidR="00077257" w:rsidRDefault="00000000">
      <w:pPr>
        <w:pStyle w:val="Heading5"/>
      </w:pPr>
      <w:r>
        <w:t>Manufacturing​</w:t>
      </w:r>
    </w:p>
    <w:p w14:paraId="65B3C356" w14:textId="77777777" w:rsidR="00077257" w:rsidRDefault="00000000">
      <w:r>
        <w:t>Intelligent, connected manufacturing on Salesforce.</w:t>
      </w:r>
    </w:p>
    <w:p w14:paraId="3C599DBF" w14:textId="77777777" w:rsidR="00077257" w:rsidRDefault="00000000">
      <w:pPr>
        <w:pStyle w:val="Heading4"/>
      </w:pPr>
      <w:r>
        <w:t>Financial Services​</w:t>
      </w:r>
    </w:p>
    <w:p w14:paraId="55058A9E" w14:textId="77777777" w:rsidR="00077257" w:rsidRDefault="00000000">
      <w:pPr>
        <w:pStyle w:val="Heading5"/>
      </w:pPr>
      <w:r>
        <w:t>Financial Services​</w:t>
      </w:r>
    </w:p>
    <w:p w14:paraId="50A3AE42" w14:textId="77777777" w:rsidR="00077257" w:rsidRDefault="00000000">
      <w:r>
        <w:t>Trustworthy, data-driven financial experiences.</w:t>
      </w:r>
    </w:p>
    <w:p w14:paraId="3260F22B" w14:textId="77777777" w:rsidR="00077257" w:rsidRDefault="00000000">
      <w:pPr>
        <w:pStyle w:val="Heading4"/>
      </w:pPr>
      <w:r>
        <w:t>Retail​</w:t>
      </w:r>
    </w:p>
    <w:p w14:paraId="4C372D71" w14:textId="77777777" w:rsidR="00077257" w:rsidRDefault="00000000">
      <w:pPr>
        <w:pStyle w:val="Heading5"/>
      </w:pPr>
      <w:r>
        <w:t>Retail​</w:t>
      </w:r>
    </w:p>
    <w:p w14:paraId="7BD72F60" w14:textId="77777777" w:rsidR="00077257" w:rsidRDefault="00000000">
      <w:r>
        <w:t>Personalised, omnichannel retail journeys.</w:t>
      </w:r>
    </w:p>
    <w:p w14:paraId="0941623A" w14:textId="77777777" w:rsidR="00077257" w:rsidRDefault="00000000">
      <w:pPr>
        <w:pStyle w:val="Heading4"/>
      </w:pPr>
      <w:r>
        <w:t>Travel &amp; Hospitality</w:t>
      </w:r>
    </w:p>
    <w:p w14:paraId="2C61F15C" w14:textId="77777777" w:rsidR="00077257" w:rsidRDefault="00000000">
      <w:pPr>
        <w:pStyle w:val="Heading5"/>
      </w:pPr>
      <w:r>
        <w:t>Travel &amp; Hospitality</w:t>
      </w:r>
    </w:p>
    <w:p w14:paraId="4475294B" w14:textId="77777777" w:rsidR="00077257" w:rsidRDefault="00000000">
      <w:r>
        <w:t>Guest- and traveller-centric digital journeys.</w:t>
      </w:r>
    </w:p>
    <w:p w14:paraId="5DBDF80A" w14:textId="77777777" w:rsidR="00077257" w:rsidRDefault="00000000">
      <w:pPr>
        <w:pStyle w:val="Heading4"/>
      </w:pPr>
      <w:r>
        <w:t>Communications, Media &amp; Utilities​</w:t>
      </w:r>
    </w:p>
    <w:p w14:paraId="5BE170A5" w14:textId="77777777" w:rsidR="00077257" w:rsidRDefault="00000000">
      <w:pPr>
        <w:pStyle w:val="Heading5"/>
      </w:pPr>
      <w:r>
        <w:t>Communications, Media &amp; Utilities​</w:t>
      </w:r>
    </w:p>
    <w:p w14:paraId="72AB620C" w14:textId="77777777" w:rsidR="00077257" w:rsidRDefault="00000000">
      <w:r>
        <w:t>Connected experiences for always-on customers.</w:t>
      </w:r>
    </w:p>
    <w:p w14:paraId="33DD6D15" w14:textId="77777777" w:rsidR="00077257" w:rsidRDefault="00000000">
      <w:pPr>
        <w:pStyle w:val="Heading4"/>
      </w:pPr>
      <w:r>
        <w:t>Healthcare</w:t>
      </w:r>
    </w:p>
    <w:p w14:paraId="50AE88E2" w14:textId="77777777" w:rsidR="00077257" w:rsidRDefault="00000000">
      <w:pPr>
        <w:pStyle w:val="Heading5"/>
      </w:pPr>
      <w:r>
        <w:t>Healthcare</w:t>
      </w:r>
    </w:p>
    <w:p w14:paraId="52C6202A" w14:textId="77777777" w:rsidR="00077257" w:rsidRDefault="00000000">
      <w:r>
        <w:t>Connected healthcare for better outcomes</w:t>
      </w:r>
    </w:p>
    <w:p w14:paraId="15CCD1D6" w14:textId="77777777" w:rsidR="00077257" w:rsidRDefault="00000000">
      <w:pPr>
        <w:pStyle w:val="Heading4"/>
      </w:pPr>
      <w:r>
        <w:lastRenderedPageBreak/>
        <w:t>Pharma &amp; Life Sciences Solutions</w:t>
      </w:r>
    </w:p>
    <w:p w14:paraId="6D9ACBC4" w14:textId="77777777" w:rsidR="00077257" w:rsidRDefault="00000000">
      <w:pPr>
        <w:pStyle w:val="Heading5"/>
      </w:pPr>
      <w:r>
        <w:t>Pharma &amp; Life Sciences Solutions</w:t>
      </w:r>
    </w:p>
    <w:p w14:paraId="668813EA" w14:textId="77777777" w:rsidR="00077257" w:rsidRDefault="00000000">
      <w:pPr>
        <w:pStyle w:val="Heading5"/>
      </w:pPr>
      <w:r>
        <w:t>Our Partners &amp; Technical Competency</w:t>
      </w:r>
    </w:p>
    <w:p w14:paraId="0D70DFA3" w14:textId="77777777" w:rsidR="00077257" w:rsidRDefault="00000000">
      <w:pPr>
        <w:pStyle w:val="Heading3"/>
      </w:pPr>
      <w:r>
        <w:t>Stronger Together, Delivering Greater Value.</w:t>
      </w:r>
    </w:p>
    <w:p w14:paraId="3E402BB5" w14:textId="77777777" w:rsidR="00077257" w:rsidRDefault="00000000">
      <w:pPr>
        <w:pStyle w:val="Heading4"/>
      </w:pPr>
      <w:r>
        <w:t>Partnering with technology visionaries to unlock enterprise potential.</w:t>
      </w:r>
    </w:p>
    <w:p w14:paraId="3ED9A123" w14:textId="77777777" w:rsidR="00077257" w:rsidRDefault="00000000">
      <w:pPr>
        <w:pStyle w:val="Heading4"/>
      </w:pPr>
      <w:r>
        <w:t>Enterprise Technology, Transformation CRM, ERP &amp; Ecosystem Apps</w:t>
      </w:r>
    </w:p>
    <w:p w14:paraId="3E078226" w14:textId="77777777" w:rsidR="00077257" w:rsidRDefault="00000000">
      <w:pPr>
        <w:pStyle w:val="Heading4"/>
      </w:pPr>
      <w:r>
        <w:t>Data-Analytics ,  AI​ Dev Ops​</w:t>
      </w:r>
    </w:p>
    <w:p w14:paraId="4118BBC1" w14:textId="77777777" w:rsidR="00077257" w:rsidRDefault="00000000">
      <w:pPr>
        <w:pStyle w:val="Heading4"/>
      </w:pPr>
      <w:r>
        <w:t>​Digital Commerce &amp; Hyper Automation</w:t>
      </w:r>
    </w:p>
    <w:p w14:paraId="6CE7ADAF" w14:textId="77777777" w:rsidR="00077257" w:rsidRDefault="00000000">
      <w:pPr>
        <w:pStyle w:val="Heading4"/>
      </w:pPr>
      <w:r>
        <w:t>Enterprise Integration</w:t>
      </w:r>
    </w:p>
    <w:p w14:paraId="0EFEF2DC" w14:textId="77777777" w:rsidR="00077257" w:rsidRDefault="00000000">
      <w:pPr>
        <w:pStyle w:val="Heading4"/>
      </w:pPr>
      <w:r>
        <w:t>Data &amp; AI</w:t>
      </w:r>
    </w:p>
    <w:p w14:paraId="65B7A521" w14:textId="77777777" w:rsidR="00077257" w:rsidRDefault="00000000">
      <w:pPr>
        <w:pStyle w:val="Heading4"/>
      </w:pPr>
      <w:r>
        <w:t>DevSecMLOps</w:t>
      </w:r>
    </w:p>
    <w:p w14:paraId="5146E091" w14:textId="77777777" w:rsidR="00077257" w:rsidRDefault="00000000">
      <w:pPr>
        <w:pStyle w:val="Heading5"/>
      </w:pPr>
      <w:r>
        <w:t>Success Stories</w:t>
      </w:r>
    </w:p>
    <w:p w14:paraId="27220500" w14:textId="77777777" w:rsidR="00077257" w:rsidRDefault="00000000">
      <w:pPr>
        <w:pStyle w:val="Heading3"/>
      </w:pPr>
      <w:r>
        <w:t>Where Strategy Meets Execution and Results Follow.</w:t>
      </w:r>
    </w:p>
    <w:p w14:paraId="5F26A12C" w14:textId="77777777" w:rsidR="00077257" w:rsidRDefault="00000000">
      <w:pPr>
        <w:pStyle w:val="Heading4"/>
      </w:pPr>
      <w:r>
        <w:t>Real outcomes from our technology innovations that transformed our clients' worlds.</w:t>
      </w:r>
    </w:p>
    <w:p w14:paraId="6801FC75" w14:textId="77777777" w:rsidR="00077257" w:rsidRDefault="00000000">
      <w:pPr>
        <w:pStyle w:val="Heading5"/>
      </w:pPr>
      <w:r>
        <w:t>Success Stories</w:t>
      </w:r>
    </w:p>
    <w:p w14:paraId="2F3F0ECA" w14:textId="77777777" w:rsidR="00077257" w:rsidRDefault="00000000">
      <w:pPr>
        <w:pStyle w:val="Heading5"/>
      </w:pPr>
      <w:r>
        <w:t>Blogs</w:t>
      </w:r>
    </w:p>
    <w:p w14:paraId="21271FA5" w14:textId="77777777" w:rsidR="00077257" w:rsidRDefault="00000000">
      <w:pPr>
        <w:pStyle w:val="Heading2"/>
      </w:pPr>
      <w:r>
        <w:t>VisionBenchAI: AI‑Powered Worker Productivity &amp; Safety Monitoring</w:t>
      </w:r>
    </w:p>
    <w:p w14:paraId="74F5C29F" w14:textId="77777777" w:rsidR="00077257" w:rsidRDefault="00000000">
      <w:r>
        <w:t>🏗️ Construction &amp; Infrastructure · Case Study VisionBenchAI: AI‑Powered Worker Productivity &amp; Safety Monitoring How...</w:t>
      </w:r>
    </w:p>
    <w:p w14:paraId="13384B1F" w14:textId="77777777" w:rsidR="00077257" w:rsidRDefault="00000000">
      <w:pPr>
        <w:pStyle w:val="Heading2"/>
      </w:pPr>
      <w:r>
        <w:t>Transforming Real Estate Lead Management with a Unified Salesforce Ecosystem</w:t>
      </w:r>
    </w:p>
    <w:p w14:paraId="71A69364" w14:textId="77777777" w:rsidR="00077257" w:rsidRDefault="00000000">
      <w:r>
        <w:t>Driving Unified Sales Excellence for a Leading Hospitality Brand with Salesforce About the Client |...</w:t>
      </w:r>
    </w:p>
    <w:p w14:paraId="1E7146D6" w14:textId="77777777" w:rsidR="00077257" w:rsidRDefault="00000000">
      <w:pPr>
        <w:pStyle w:val="Heading2"/>
      </w:pPr>
      <w:r>
        <w:t>Driving Unified Sales Excellence for a Leading Hospitality Brand with Salesforce</w:t>
      </w:r>
    </w:p>
    <w:p w14:paraId="7AB73B9B" w14:textId="77777777" w:rsidR="00077257" w:rsidRDefault="00000000">
      <w:r>
        <w:t>Driving Unified Sales Excellence for a Leading Hospitality Brand with Salesforce Client Overview | A...</w:t>
      </w:r>
    </w:p>
    <w:p w14:paraId="6276AE88" w14:textId="77777777" w:rsidR="00077257" w:rsidRDefault="00000000">
      <w:pPr>
        <w:pStyle w:val="Heading2"/>
      </w:pPr>
      <w:r>
        <w:t>How Alphaleo Builds Connected Enterprises With Modern Integration Platforms</w:t>
      </w:r>
    </w:p>
    <w:p w14:paraId="7E126FBE" w14:textId="77777777" w:rsidR="00077257" w:rsidRDefault="00000000">
      <w:r>
        <w:t>Enterprises rarely suffer from a lack of applications; the real problem is that they do...</w:t>
      </w:r>
    </w:p>
    <w:p w14:paraId="2455D226" w14:textId="77777777" w:rsidR="00077257" w:rsidRDefault="00000000">
      <w:pPr>
        <w:pStyle w:val="Heading2"/>
      </w:pPr>
      <w:r>
        <w:lastRenderedPageBreak/>
        <w:t>Turning Data And DevOps Into A Single Growth Engine With Alphaleo</w:t>
      </w:r>
    </w:p>
    <w:p w14:paraId="0B6BB4AE" w14:textId="77777777" w:rsidR="00077257" w:rsidRDefault="00000000">
      <w:r>
        <w:t>Data and software delivery are often treated as separate worlds: one focused on analytics, the...</w:t>
      </w:r>
    </w:p>
    <w:p w14:paraId="3DFF2584" w14:textId="77777777" w:rsidR="00077257" w:rsidRDefault="00000000">
      <w:pPr>
        <w:pStyle w:val="Heading2"/>
      </w:pPr>
      <w:r>
        <w:t>Reimagining Guest Journeys: Sales Cloud Implementation For Modern Hospitality</w:t>
      </w:r>
    </w:p>
    <w:p w14:paraId="004F1C89" w14:textId="77777777" w:rsidR="00077257" w:rsidRDefault="00000000">
      <w:r>
        <w:t>In hospitality, every interaction—from the first website visit to the post-stay follow-up—shapes how guests perceive...</w:t>
      </w:r>
    </w:p>
    <w:p w14:paraId="7606769A" w14:textId="77777777" w:rsidR="00077257" w:rsidRDefault="00000000">
      <w:pPr>
        <w:pStyle w:val="Heading5"/>
      </w:pPr>
      <w:r>
        <w:t>View all</w:t>
      </w:r>
    </w:p>
    <w:p w14:paraId="7100F30C" w14:textId="77777777" w:rsidR="00077257" w:rsidRDefault="00000000">
      <w:pPr>
        <w:pStyle w:val="Heading5"/>
      </w:pPr>
      <w:r>
        <w:t>View all</w:t>
      </w:r>
    </w:p>
    <w:p w14:paraId="4C78FA63" w14:textId="77777777" w:rsidR="00077257" w:rsidRDefault="00000000">
      <w:pPr>
        <w:pStyle w:val="Heading5"/>
      </w:pPr>
      <w:r>
        <w:t>Testimonials</w:t>
      </w:r>
    </w:p>
    <w:p w14:paraId="582A7883" w14:textId="77777777" w:rsidR="00077257" w:rsidRDefault="00000000">
      <w:pPr>
        <w:pStyle w:val="Heading2"/>
      </w:pPr>
      <w:r>
        <w:t>Trusted by Industry Leaders</w:t>
      </w:r>
    </w:p>
    <w:p w14:paraId="705E1D8B" w14:textId="77777777" w:rsidR="00077257" w:rsidRDefault="00000000">
      <w:r>
        <w:t>Real words from brands that rely on our expertise</w:t>
      </w:r>
    </w:p>
    <w:p w14:paraId="65A0432C" w14:textId="77777777" w:rsidR="00077257" w:rsidRDefault="00000000">
      <w:r>
        <w:br w:type="page"/>
      </w:r>
    </w:p>
    <w:p w14:paraId="503DDB8E" w14:textId="77777777" w:rsidR="00077257" w:rsidRDefault="00000000">
      <w:pPr>
        <w:pStyle w:val="Heading1"/>
      </w:pPr>
      <w:r>
        <w:lastRenderedPageBreak/>
        <w:t>Services - Alphaleo</w:t>
      </w:r>
    </w:p>
    <w:p w14:paraId="701CB7FD" w14:textId="77777777" w:rsidR="00077257" w:rsidRDefault="00000000">
      <w:r>
        <w:t>URL: https://alphaleo.tech/services</w:t>
      </w:r>
    </w:p>
    <w:p w14:paraId="18CB6A36" w14:textId="77777777" w:rsidR="00077257" w:rsidRDefault="00077257"/>
    <w:p w14:paraId="4EB6527D" w14:textId="77777777" w:rsidR="00077257" w:rsidRDefault="00000000">
      <w:pPr>
        <w:pStyle w:val="Heading5"/>
      </w:pPr>
      <w:r>
        <w:t>Our Services</w:t>
      </w:r>
    </w:p>
    <w:p w14:paraId="43875A14" w14:textId="77777777" w:rsidR="00077257" w:rsidRDefault="00000000">
      <w:pPr>
        <w:pStyle w:val="Heading1"/>
      </w:pPr>
      <w:r>
        <w:t>Alphaleo Services</w:t>
      </w:r>
    </w:p>
    <w:p w14:paraId="3A9794D9" w14:textId="77777777" w:rsidR="00077257" w:rsidRDefault="00000000">
      <w:pPr>
        <w:pStyle w:val="Heading5"/>
      </w:pPr>
      <w:r>
        <w:t>Service Categories</w:t>
      </w:r>
    </w:p>
    <w:p w14:paraId="64360BAB" w14:textId="77777777" w:rsidR="00077257" w:rsidRDefault="00000000">
      <w:pPr>
        <w:pStyle w:val="Heading2"/>
      </w:pPr>
      <w:r>
        <w:t>Our Portfolio of Services</w:t>
      </w:r>
    </w:p>
    <w:p w14:paraId="086A79DD" w14:textId="77777777" w:rsidR="00077257" w:rsidRDefault="00000000">
      <w:pPr>
        <w:pStyle w:val="Heading3"/>
      </w:pPr>
      <w:r>
        <w:t>CRM Applications</w:t>
      </w:r>
    </w:p>
    <w:p w14:paraId="77D1C57C" w14:textId="77777777" w:rsidR="00077257" w:rsidRDefault="00000000">
      <w:pPr>
        <w:pStyle w:val="Heading5"/>
      </w:pPr>
      <w:r>
        <w:t>CRM Applications</w:t>
      </w:r>
    </w:p>
    <w:p w14:paraId="45921AB6" w14:textId="77777777" w:rsidR="00077257" w:rsidRDefault="00000000">
      <w:pPr>
        <w:pStyle w:val="Heading5"/>
      </w:pPr>
      <w:r>
        <w:t>Read More</w:t>
      </w:r>
    </w:p>
    <w:p w14:paraId="11178AEB" w14:textId="77777777" w:rsidR="00077257" w:rsidRDefault="00000000">
      <w:pPr>
        <w:pStyle w:val="Heading5"/>
      </w:pPr>
      <w:r>
        <w:t>Read More</w:t>
      </w:r>
    </w:p>
    <w:p w14:paraId="4F3901D5" w14:textId="77777777" w:rsidR="00077257" w:rsidRDefault="00000000">
      <w:pPr>
        <w:pStyle w:val="Heading3"/>
      </w:pPr>
      <w:r>
        <w:t>Data &amp; DevOps</w:t>
      </w:r>
    </w:p>
    <w:p w14:paraId="59082583" w14:textId="77777777" w:rsidR="00077257" w:rsidRDefault="00000000">
      <w:pPr>
        <w:pStyle w:val="Heading5"/>
      </w:pPr>
      <w:r>
        <w:t>Data &amp; DevOps</w:t>
      </w:r>
    </w:p>
    <w:p w14:paraId="28940A54" w14:textId="77777777" w:rsidR="00077257" w:rsidRDefault="00000000">
      <w:pPr>
        <w:pStyle w:val="Heading5"/>
      </w:pPr>
      <w:r>
        <w:t>Read More</w:t>
      </w:r>
    </w:p>
    <w:p w14:paraId="525CF608" w14:textId="77777777" w:rsidR="00077257" w:rsidRDefault="00000000">
      <w:pPr>
        <w:pStyle w:val="Heading5"/>
      </w:pPr>
      <w:r>
        <w:t>Read More</w:t>
      </w:r>
    </w:p>
    <w:p w14:paraId="53576F9D" w14:textId="77777777" w:rsidR="00077257" w:rsidRDefault="00000000">
      <w:pPr>
        <w:pStyle w:val="Heading3"/>
      </w:pPr>
      <w:r>
        <w:t>Enterprise Integration</w:t>
      </w:r>
    </w:p>
    <w:p w14:paraId="5C61CAA7" w14:textId="77777777" w:rsidR="00077257" w:rsidRDefault="00000000">
      <w:pPr>
        <w:pStyle w:val="Heading5"/>
      </w:pPr>
      <w:r>
        <w:t>Enterprise Integration</w:t>
      </w:r>
    </w:p>
    <w:p w14:paraId="2EA842BC" w14:textId="77777777" w:rsidR="00077257" w:rsidRDefault="00000000">
      <w:r>
        <w:t>In today’s digital-first world, enterprises rely on a growing landscape of applications, platforms, and data sources.</w:t>
      </w:r>
    </w:p>
    <w:p w14:paraId="0814E684" w14:textId="77777777" w:rsidR="00077257" w:rsidRDefault="00000000">
      <w:pPr>
        <w:pStyle w:val="Heading5"/>
      </w:pPr>
      <w:r>
        <w:t>Read More</w:t>
      </w:r>
    </w:p>
    <w:p w14:paraId="24DBFC9E" w14:textId="77777777" w:rsidR="00077257" w:rsidRDefault="00000000">
      <w:pPr>
        <w:pStyle w:val="Heading5"/>
      </w:pPr>
      <w:r>
        <w:t>Read More</w:t>
      </w:r>
    </w:p>
    <w:p w14:paraId="267708C0" w14:textId="77777777" w:rsidR="00077257" w:rsidRDefault="00000000">
      <w:pPr>
        <w:pStyle w:val="Heading3"/>
      </w:pPr>
      <w:r>
        <w:t>Digital Experience</w:t>
      </w:r>
    </w:p>
    <w:p w14:paraId="3F976EF0" w14:textId="77777777" w:rsidR="00077257" w:rsidRDefault="00000000">
      <w:pPr>
        <w:pStyle w:val="Heading5"/>
      </w:pPr>
      <w:r>
        <w:t>Digital Experience</w:t>
      </w:r>
    </w:p>
    <w:p w14:paraId="2F87C814" w14:textId="77777777" w:rsidR="00077257" w:rsidRDefault="00000000">
      <w:r>
        <w:t>Exceptional digital experiences are now essential for building trust, loyalty, and long-term engagement.</w:t>
      </w:r>
    </w:p>
    <w:p w14:paraId="07136768" w14:textId="77777777" w:rsidR="00077257" w:rsidRDefault="00000000">
      <w:pPr>
        <w:pStyle w:val="Heading5"/>
      </w:pPr>
      <w:r>
        <w:lastRenderedPageBreak/>
        <w:t>Read More</w:t>
      </w:r>
    </w:p>
    <w:p w14:paraId="0E72C6D8" w14:textId="77777777" w:rsidR="00077257" w:rsidRDefault="00000000">
      <w:pPr>
        <w:pStyle w:val="Heading5"/>
      </w:pPr>
      <w:r>
        <w:t>Read More</w:t>
      </w:r>
    </w:p>
    <w:p w14:paraId="6442F993" w14:textId="77777777" w:rsidR="00077257" w:rsidRDefault="00000000">
      <w:pPr>
        <w:pStyle w:val="Heading3"/>
      </w:pPr>
      <w:r>
        <w:t>Martech Applications</w:t>
      </w:r>
    </w:p>
    <w:p w14:paraId="786D6393" w14:textId="77777777" w:rsidR="00077257" w:rsidRDefault="00000000">
      <w:pPr>
        <w:pStyle w:val="Heading5"/>
      </w:pPr>
      <w:r>
        <w:t>Martech Applications</w:t>
      </w:r>
    </w:p>
    <w:p w14:paraId="1792032E" w14:textId="77777777" w:rsidR="00077257" w:rsidRDefault="00000000">
      <w:pPr>
        <w:pStyle w:val="Heading5"/>
      </w:pPr>
      <w:r>
        <w:t>Read More</w:t>
      </w:r>
    </w:p>
    <w:p w14:paraId="5790AA17" w14:textId="77777777" w:rsidR="00077257" w:rsidRDefault="00000000">
      <w:pPr>
        <w:pStyle w:val="Heading5"/>
      </w:pPr>
      <w:r>
        <w:t>Read More</w:t>
      </w:r>
    </w:p>
    <w:p w14:paraId="63DA1EE7" w14:textId="77777777" w:rsidR="00077257" w:rsidRDefault="00000000">
      <w:pPr>
        <w:pStyle w:val="Heading5"/>
      </w:pPr>
      <w:r>
        <w:t>Service Benefits</w:t>
      </w:r>
    </w:p>
    <w:p w14:paraId="41E068FF" w14:textId="77777777" w:rsidR="00077257" w:rsidRDefault="00000000">
      <w:pPr>
        <w:pStyle w:val="Heading2"/>
      </w:pPr>
      <w:r>
        <w:t>Elevate Your Experience: Our Service Advantages</w:t>
      </w:r>
    </w:p>
    <w:p w14:paraId="5928D9C0" w14:textId="77777777" w:rsidR="00077257" w:rsidRDefault="00000000">
      <w:pPr>
        <w:pStyle w:val="Heading5"/>
      </w:pPr>
      <w:r>
        <w:t>Service Benefits</w:t>
      </w:r>
    </w:p>
    <w:p w14:paraId="0F366FCC" w14:textId="77777777" w:rsidR="00077257" w:rsidRDefault="00000000">
      <w:pPr>
        <w:pStyle w:val="Heading2"/>
      </w:pPr>
      <w:r>
        <w:t>Each of our service lines is designed to drive measurable business outcomes:</w:t>
      </w:r>
    </w:p>
    <w:p w14:paraId="366B9ECE" w14:textId="77777777" w:rsidR="00077257" w:rsidRDefault="00000000">
      <w:pPr>
        <w:pStyle w:val="ListBullet"/>
      </w:pPr>
      <w:r>
        <w:t>Operational efficiency</w:t>
      </w:r>
    </w:p>
    <w:p w14:paraId="59B8196E" w14:textId="77777777" w:rsidR="00077257" w:rsidRDefault="00000000">
      <w:pPr>
        <w:pStyle w:val="Heading5"/>
      </w:pPr>
      <w:r>
        <w:t>Operational efficiency</w:t>
      </w:r>
    </w:p>
    <w:p w14:paraId="06B46D93" w14:textId="77777777" w:rsidR="00077257" w:rsidRDefault="00000000">
      <w:pPr>
        <w:pStyle w:val="ListBullet"/>
      </w:pPr>
      <w:r>
        <w:t>Faster time-to-market</w:t>
      </w:r>
    </w:p>
    <w:p w14:paraId="52DC675C" w14:textId="77777777" w:rsidR="00077257" w:rsidRDefault="00000000">
      <w:pPr>
        <w:pStyle w:val="Heading5"/>
      </w:pPr>
      <w:r>
        <w:t>Faster time-to-market</w:t>
      </w:r>
    </w:p>
    <w:p w14:paraId="6C760EC8" w14:textId="77777777" w:rsidR="00077257" w:rsidRDefault="00000000">
      <w:pPr>
        <w:pStyle w:val="ListBullet"/>
      </w:pPr>
      <w:r>
        <w:t>Superior customer experiences</w:t>
      </w:r>
    </w:p>
    <w:p w14:paraId="0822111C" w14:textId="77777777" w:rsidR="00077257" w:rsidRDefault="00000000">
      <w:pPr>
        <w:pStyle w:val="Heading5"/>
      </w:pPr>
      <w:r>
        <w:t>Superior customer experiences</w:t>
      </w:r>
    </w:p>
    <w:p w14:paraId="1DF71BCB" w14:textId="77777777" w:rsidR="00077257" w:rsidRDefault="00000000">
      <w:pPr>
        <w:pStyle w:val="ListBullet"/>
      </w:pPr>
      <w:r>
        <w:t>Future-ready digital foundations</w:t>
      </w:r>
    </w:p>
    <w:p w14:paraId="2BF1EC33" w14:textId="77777777" w:rsidR="00077257" w:rsidRDefault="00000000">
      <w:pPr>
        <w:pStyle w:val="Heading5"/>
      </w:pPr>
      <w:r>
        <w:t>Future-ready digital foundations</w:t>
      </w:r>
    </w:p>
    <w:p w14:paraId="7AFF35DE" w14:textId="77777777" w:rsidR="00077257" w:rsidRDefault="00000000">
      <w:pPr>
        <w:pStyle w:val="Heading5"/>
      </w:pPr>
      <w:r>
        <w:t>GCC</w:t>
      </w:r>
    </w:p>
    <w:p w14:paraId="2BC28195" w14:textId="77777777" w:rsidR="00077257" w:rsidRDefault="00000000">
      <w:pPr>
        <w:pStyle w:val="Heading2"/>
      </w:pPr>
      <w:r>
        <w:t>GCC-AS-A-SERVICE (WITH INDIGRATORS)</w:t>
      </w:r>
    </w:p>
    <w:p w14:paraId="5FF1F563" w14:textId="77777777" w:rsidR="00077257" w:rsidRDefault="00000000">
      <w:r>
        <w:t>Alphaleo’s GCC-as-a-Service—powered by our strategic partnership with Indigrators—provides a smarter, faster, and more scalable pathway to build global capability centers. We enable enterprises to establish high-performance GCCs that deliver engineering excellence, operational maturity, and sustainable cost advantages.</w:t>
      </w:r>
    </w:p>
    <w:p w14:paraId="605FC303" w14:textId="77777777" w:rsidR="00077257" w:rsidRDefault="00000000">
      <w:pPr>
        <w:pStyle w:val="Heading3"/>
      </w:pPr>
      <w:r>
        <w:lastRenderedPageBreak/>
        <w:t>End-to-end GCC setup, launch, and governance</w:t>
      </w:r>
    </w:p>
    <w:p w14:paraId="54C92115" w14:textId="77777777" w:rsidR="00077257" w:rsidRDefault="00000000">
      <w:pPr>
        <w:pStyle w:val="Heading3"/>
      </w:pPr>
      <w:r>
        <w:t>Engineering, digital, cloud, and data capability building</w:t>
      </w:r>
    </w:p>
    <w:p w14:paraId="4306F80C" w14:textId="77777777" w:rsidR="00077257" w:rsidRDefault="00000000">
      <w:pPr>
        <w:pStyle w:val="Heading3"/>
      </w:pPr>
      <w:r>
        <w:t>Talent acquisition, training, and performance management</w:t>
      </w:r>
    </w:p>
    <w:p w14:paraId="7D66C0E4" w14:textId="77777777" w:rsidR="00077257" w:rsidRDefault="00000000">
      <w:pPr>
        <w:pStyle w:val="Heading3"/>
      </w:pPr>
      <w:r>
        <w:t>Operational governance, finance, HR, and compliance support</w:t>
      </w:r>
    </w:p>
    <w:p w14:paraId="6A02F78B" w14:textId="77777777" w:rsidR="00077257" w:rsidRDefault="00000000">
      <w:pPr>
        <w:pStyle w:val="Heading3"/>
      </w:pPr>
      <w:r>
        <w:t>Scale and optimization frameworks for multi-tower GCCs</w:t>
      </w:r>
    </w:p>
    <w:p w14:paraId="0EDF6E22" w14:textId="77777777" w:rsidR="00077257" w:rsidRDefault="00000000">
      <w:pPr>
        <w:pStyle w:val="Heading3"/>
      </w:pPr>
      <w:r>
        <w:t>Key Benefits</w:t>
      </w:r>
    </w:p>
    <w:p w14:paraId="2C90D1A4" w14:textId="77777777" w:rsidR="00077257" w:rsidRDefault="00000000">
      <w:pPr>
        <w:pStyle w:val="ListBullet"/>
      </w:pPr>
      <w:r>
        <w:t>40–60% cost advantage with high-quality delivery</w:t>
      </w:r>
    </w:p>
    <w:p w14:paraId="4AC73866" w14:textId="77777777" w:rsidR="00077257" w:rsidRDefault="00000000">
      <w:pPr>
        <w:pStyle w:val="ListBullet"/>
      </w:pPr>
      <w:r>
        <w:t>Faster time-to-value with proven GCC accelerators</w:t>
      </w:r>
    </w:p>
    <w:p w14:paraId="57CB8741" w14:textId="77777777" w:rsidR="00077257" w:rsidRDefault="00000000">
      <w:pPr>
        <w:pStyle w:val="ListBullet"/>
      </w:pPr>
      <w:r>
        <w:t>Future-ready operating models and digital-first governance</w:t>
      </w:r>
    </w:p>
    <w:p w14:paraId="3610BF87" w14:textId="77777777" w:rsidR="00077257" w:rsidRDefault="00000000">
      <w:pPr>
        <w:pStyle w:val="ListBullet"/>
      </w:pPr>
      <w:r>
        <w:t>Scalable teams aligned to business OKRs</w:t>
      </w:r>
    </w:p>
    <w:p w14:paraId="3B905BA2" w14:textId="77777777" w:rsidR="00077257" w:rsidRDefault="00000000">
      <w:pPr>
        <w:pStyle w:val="Heading5"/>
      </w:pPr>
      <w:r>
        <w:t>Scalable teams aligned to business OKRs</w:t>
      </w:r>
    </w:p>
    <w:p w14:paraId="2C183B88" w14:textId="77777777" w:rsidR="00077257" w:rsidRDefault="00000000">
      <w:pPr>
        <w:pStyle w:val="ListBullet"/>
      </w:pPr>
      <w:r>
        <w:t>Strong IP protection and compliance</w:t>
      </w:r>
    </w:p>
    <w:p w14:paraId="38B0968A" w14:textId="77777777" w:rsidR="00077257" w:rsidRDefault="00000000">
      <w:pPr>
        <w:pStyle w:val="Heading5"/>
      </w:pPr>
      <w:r>
        <w:t>Strong IP protection and compliance</w:t>
      </w:r>
    </w:p>
    <w:p w14:paraId="698C0692" w14:textId="77777777" w:rsidR="00077257" w:rsidRDefault="00000000">
      <w:r>
        <w:br w:type="page"/>
      </w:r>
    </w:p>
    <w:p w14:paraId="3BE4F218" w14:textId="77777777" w:rsidR="00077257" w:rsidRDefault="00000000">
      <w:pPr>
        <w:pStyle w:val="Heading1"/>
      </w:pPr>
      <w:r>
        <w:lastRenderedPageBreak/>
        <w:t>Services on Salesforce - Alphaleo</w:t>
      </w:r>
    </w:p>
    <w:p w14:paraId="59286180" w14:textId="77777777" w:rsidR="00077257" w:rsidRPr="00E76EC5" w:rsidRDefault="00000000">
      <w:pPr>
        <w:rPr>
          <w:lang w:val="sv-SE"/>
        </w:rPr>
      </w:pPr>
      <w:r w:rsidRPr="00E76EC5">
        <w:rPr>
          <w:lang w:val="sv-SE"/>
        </w:rPr>
        <w:t>URL: https://alphaleo.tech/services-on-salesforce/</w:t>
      </w:r>
    </w:p>
    <w:p w14:paraId="7D316315" w14:textId="77777777" w:rsidR="00077257" w:rsidRPr="00E76EC5" w:rsidRDefault="00077257">
      <w:pPr>
        <w:rPr>
          <w:lang w:val="sv-SE"/>
        </w:rPr>
      </w:pPr>
    </w:p>
    <w:p w14:paraId="6AB318EF" w14:textId="77777777" w:rsidR="00077257" w:rsidRDefault="00000000">
      <w:pPr>
        <w:pStyle w:val="ListBullet"/>
      </w:pPr>
      <w:r>
        <w:t>Overview</w:t>
      </w:r>
    </w:p>
    <w:p w14:paraId="73D06FD9" w14:textId="77777777" w:rsidR="00077257" w:rsidRDefault="00000000">
      <w:pPr>
        <w:pStyle w:val="ListBullet"/>
      </w:pPr>
      <w:r>
        <w:t>Offerings</w:t>
      </w:r>
    </w:p>
    <w:p w14:paraId="1E5FCEAC" w14:textId="77777777" w:rsidR="00077257" w:rsidRDefault="00000000">
      <w:pPr>
        <w:pStyle w:val="ListBullet"/>
      </w:pPr>
      <w:r>
        <w:t>Industries</w:t>
      </w:r>
    </w:p>
    <w:p w14:paraId="5C885341" w14:textId="77777777" w:rsidR="00077257" w:rsidRDefault="00000000">
      <w:pPr>
        <w:pStyle w:val="ListBullet"/>
      </w:pPr>
      <w:r>
        <w:t>Our Partners</w:t>
      </w:r>
    </w:p>
    <w:p w14:paraId="74EEDC59" w14:textId="77777777" w:rsidR="00077257" w:rsidRDefault="00000000">
      <w:pPr>
        <w:pStyle w:val="ListBullet"/>
      </w:pPr>
      <w:r>
        <w:t>Resources</w:t>
      </w:r>
    </w:p>
    <w:p w14:paraId="0A882637" w14:textId="77777777" w:rsidR="00077257" w:rsidRDefault="00000000">
      <w:pPr>
        <w:pStyle w:val="Heading5"/>
      </w:pPr>
      <w:r>
        <w:t>intro</w:t>
      </w:r>
    </w:p>
    <w:p w14:paraId="242EC467" w14:textId="77777777" w:rsidR="00077257" w:rsidRDefault="00000000">
      <w:pPr>
        <w:pStyle w:val="Heading3"/>
      </w:pPr>
      <w:r>
        <w:t>Overview</w:t>
      </w:r>
    </w:p>
    <w:p w14:paraId="313174A4" w14:textId="77777777" w:rsidR="00077257" w:rsidRDefault="00000000">
      <w:r>
        <w:t>Alphaleo helps service organisations use Salesforce as a unified platform for growth, connecting sales, delivery, service, and finance so that every team works from the same view of customers, contracts, and performance. With multi cloud expertise across Sales, Service, Experience, Marketing, and Revenue/CPQ, Alphaleo designs industry specific solutions that improve win rates, streamline fulfilment, and strengthen long term client relationships.</w:t>
      </w:r>
    </w:p>
    <w:p w14:paraId="51548D85" w14:textId="77777777" w:rsidR="00077257" w:rsidRDefault="00000000">
      <w:pPr>
        <w:pStyle w:val="Heading5"/>
      </w:pPr>
      <w:r>
        <w:t>Services</w:t>
      </w:r>
    </w:p>
    <w:p w14:paraId="33C60E45" w14:textId="77777777" w:rsidR="00077257" w:rsidRDefault="00000000">
      <w:pPr>
        <w:pStyle w:val="Heading3"/>
      </w:pPr>
      <w:r>
        <w:t>Our Services</w:t>
      </w:r>
    </w:p>
    <w:p w14:paraId="501E3692" w14:textId="77777777" w:rsidR="00077257" w:rsidRDefault="00000000">
      <w:pPr>
        <w:pStyle w:val="Heading4"/>
      </w:pPr>
      <w:r>
        <w:t>HiTech</w:t>
      </w:r>
    </w:p>
    <w:p w14:paraId="32206026" w14:textId="77777777" w:rsidR="00077257" w:rsidRDefault="00000000">
      <w:pPr>
        <w:pStyle w:val="Heading5"/>
      </w:pPr>
      <w:r>
        <w:t>Read More</w:t>
      </w:r>
    </w:p>
    <w:p w14:paraId="1F1554DE" w14:textId="77777777" w:rsidR="00077257" w:rsidRDefault="00000000">
      <w:pPr>
        <w:pStyle w:val="Heading5"/>
      </w:pPr>
      <w:r>
        <w:t>Read More</w:t>
      </w:r>
    </w:p>
    <w:p w14:paraId="106591EE" w14:textId="77777777" w:rsidR="00077257" w:rsidRDefault="00000000">
      <w:pPr>
        <w:pStyle w:val="Heading4"/>
      </w:pPr>
      <w:r>
        <w:t>Trading</w:t>
      </w:r>
    </w:p>
    <w:p w14:paraId="239C23AA" w14:textId="77777777" w:rsidR="00077257" w:rsidRDefault="00000000">
      <w:pPr>
        <w:pStyle w:val="Heading5"/>
      </w:pPr>
      <w:r>
        <w:t>Read More</w:t>
      </w:r>
    </w:p>
    <w:p w14:paraId="3811002F" w14:textId="77777777" w:rsidR="00077257" w:rsidRDefault="00000000">
      <w:pPr>
        <w:pStyle w:val="Heading5"/>
      </w:pPr>
      <w:r>
        <w:t>Read More</w:t>
      </w:r>
    </w:p>
    <w:p w14:paraId="7F40D33A" w14:textId="77777777" w:rsidR="00077257" w:rsidRDefault="00000000">
      <w:pPr>
        <w:pStyle w:val="Heading5"/>
      </w:pPr>
      <w:r>
        <w:t>Offerings</w:t>
      </w:r>
    </w:p>
    <w:p w14:paraId="74F45533" w14:textId="77777777" w:rsidR="00077257" w:rsidRDefault="00000000">
      <w:pPr>
        <w:pStyle w:val="Heading3"/>
      </w:pPr>
      <w:r>
        <w:t>Our Offerings</w:t>
      </w:r>
    </w:p>
    <w:p w14:paraId="5C756C8D" w14:textId="77777777" w:rsidR="00077257" w:rsidRDefault="00000000">
      <w:pPr>
        <w:pStyle w:val="ListBullet"/>
      </w:pPr>
      <w:r>
        <w:t>Salesforce Sales Cloud / Agent force Sales for project, subscription, and services pipelines</w:t>
      </w:r>
    </w:p>
    <w:p w14:paraId="1FD25423" w14:textId="77777777" w:rsidR="00077257" w:rsidRDefault="00000000">
      <w:pPr>
        <w:pStyle w:val="ListBullet"/>
      </w:pPr>
      <w:r>
        <w:t>CPQ and Revenue Cloud for complex pricing, contracts, and renewals</w:t>
      </w:r>
    </w:p>
    <w:p w14:paraId="62F2804E" w14:textId="77777777" w:rsidR="00077257" w:rsidRDefault="00000000">
      <w:pPr>
        <w:pStyle w:val="ListBullet"/>
      </w:pPr>
      <w:r>
        <w:t>Service Cloud for managed services, ticketing, and SLAs</w:t>
      </w:r>
    </w:p>
    <w:p w14:paraId="0C311604" w14:textId="77777777" w:rsidR="00077257" w:rsidRDefault="00000000">
      <w:pPr>
        <w:pStyle w:val="ListBullet"/>
      </w:pPr>
      <w:r>
        <w:t>Experience Cloud portals for customers, partners, and suppliers</w:t>
      </w:r>
    </w:p>
    <w:p w14:paraId="52265D96" w14:textId="77777777" w:rsidR="00077257" w:rsidRDefault="00000000">
      <w:pPr>
        <w:pStyle w:val="ListBullet"/>
      </w:pPr>
      <w:r>
        <w:t>Marketing Cloud and Account Engagement for B2B demand generation</w:t>
      </w:r>
    </w:p>
    <w:p w14:paraId="24E11DEF" w14:textId="77777777" w:rsidR="00077257" w:rsidRDefault="00000000">
      <w:pPr>
        <w:pStyle w:val="ListBullet"/>
      </w:pPr>
      <w:r>
        <w:t>Data Cloud and analytics for utilisation, margin, and revenue insights</w:t>
      </w:r>
    </w:p>
    <w:p w14:paraId="6B461684" w14:textId="77777777" w:rsidR="00077257" w:rsidRDefault="00000000">
      <w:pPr>
        <w:pStyle w:val="ListBullet"/>
      </w:pPr>
      <w:r>
        <w:lastRenderedPageBreak/>
        <w:t>Integrations with PSA, ERP, billing, and collaboration tools</w:t>
      </w:r>
    </w:p>
    <w:p w14:paraId="7ADAA4BC" w14:textId="77777777" w:rsidR="00077257" w:rsidRDefault="00000000">
      <w:pPr>
        <w:pStyle w:val="Heading5"/>
      </w:pPr>
      <w:r>
        <w:t>Approach</w:t>
      </w:r>
    </w:p>
    <w:p w14:paraId="30EEB7F5" w14:textId="77777777" w:rsidR="00077257" w:rsidRDefault="00000000">
      <w:pPr>
        <w:pStyle w:val="Heading3"/>
      </w:pPr>
      <w:r>
        <w:t>Our Approach</w:t>
      </w:r>
    </w:p>
    <w:p w14:paraId="51140EFD" w14:textId="77777777" w:rsidR="00077257" w:rsidRDefault="00000000">
      <w:pPr>
        <w:pStyle w:val="ListBullet"/>
      </w:pPr>
      <w:r>
        <w:t>Map leadtocash and casetoresolution flows, utilisation models, and partner channels; define target Salesforce architecture.</w:t>
      </w:r>
    </w:p>
    <w:p w14:paraId="098FE9B6" w14:textId="77777777" w:rsidR="00077257" w:rsidRDefault="00000000">
      <w:pPr>
        <w:pStyle w:val="ListBullet"/>
      </w:pPr>
      <w:r>
        <w:t>Configure data models and processes to support projectbased, subscription, and transactiondriven services.</w:t>
      </w:r>
    </w:p>
    <w:p w14:paraId="7105B0DF" w14:textId="77777777" w:rsidR="00077257" w:rsidRDefault="00000000">
      <w:pPr>
        <w:pStyle w:val="ListBullet"/>
      </w:pPr>
      <w:r>
        <w:t>Connect Salesforce with PSA/PM, ERP, ticketing, and finance systems; automate handoffs and approvals.</w:t>
      </w:r>
    </w:p>
    <w:p w14:paraId="025F5F57" w14:textId="77777777" w:rsidR="00077257" w:rsidRDefault="00000000">
      <w:pPr>
        <w:pStyle w:val="ListBullet"/>
      </w:pPr>
      <w:r>
        <w:t>Provide rolebased workspaces for sales, delivery, and support; refine forecasts, dashboards, and SLAs using realworld data.</w:t>
      </w:r>
    </w:p>
    <w:p w14:paraId="1FD937B1" w14:textId="77777777" w:rsidR="00077257" w:rsidRDefault="00000000">
      <w:pPr>
        <w:pStyle w:val="Heading3"/>
      </w:pPr>
      <w:r>
        <w:t>What We Deliver</w:t>
      </w:r>
    </w:p>
    <w:p w14:paraId="6B3A45C9" w14:textId="77777777" w:rsidR="00077257" w:rsidRDefault="00000000">
      <w:pPr>
        <w:pStyle w:val="ListBullet"/>
      </w:pPr>
      <w:r>
        <w:t>Single view of customers, contracts, projects, and cases</w:t>
      </w:r>
    </w:p>
    <w:p w14:paraId="3594219D" w14:textId="77777777" w:rsidR="00077257" w:rsidRDefault="00000000">
      <w:pPr>
        <w:pStyle w:val="ListBullet"/>
      </w:pPr>
      <w:r>
        <w:t>Standardised sales, delivery, and support processes with clear ownership</w:t>
      </w:r>
    </w:p>
    <w:p w14:paraId="0EDA459A" w14:textId="77777777" w:rsidR="00077257" w:rsidRDefault="00000000">
      <w:pPr>
        <w:pStyle w:val="ListBullet"/>
      </w:pPr>
      <w:r>
        <w:t>Automated renewals, upsell alerts, and utilisation insights</w:t>
      </w:r>
    </w:p>
    <w:p w14:paraId="66ACD5F2" w14:textId="77777777" w:rsidR="00077257" w:rsidRDefault="00000000">
      <w:pPr>
        <w:pStyle w:val="ListBullet"/>
      </w:pPr>
      <w:r>
        <w:t>Self service portals that reduce support load and improve transparency</w:t>
      </w:r>
    </w:p>
    <w:p w14:paraId="0F989D2D" w14:textId="77777777" w:rsidR="00077257" w:rsidRDefault="00000000">
      <w:pPr>
        <w:pStyle w:val="ListBullet"/>
      </w:pPr>
      <w:r>
        <w:t>KPIs and dashboards for pipeline, revenue, utilisation, and satisfaction</w:t>
      </w:r>
    </w:p>
    <w:p w14:paraId="6CD28F47" w14:textId="77777777" w:rsidR="00077257" w:rsidRDefault="00000000">
      <w:pPr>
        <w:pStyle w:val="Heading3"/>
      </w:pPr>
      <w:r>
        <w:t>Why Alphaleo</w:t>
      </w:r>
    </w:p>
    <w:p w14:paraId="64CF7F04" w14:textId="77777777" w:rsidR="00077257" w:rsidRDefault="00000000">
      <w:pPr>
        <w:pStyle w:val="ListBullet"/>
      </w:pPr>
      <w:r>
        <w:t>Salesforce first services practice with strong B2B and subscription expertise</w:t>
      </w:r>
    </w:p>
    <w:p w14:paraId="0748AFC6" w14:textId="77777777" w:rsidR="00077257" w:rsidRDefault="00000000">
      <w:pPr>
        <w:pStyle w:val="ListBullet"/>
      </w:pPr>
      <w:r>
        <w:t>Integration DNA across PSA, ERP, ticketing, and collaboration platforms</w:t>
      </w:r>
    </w:p>
    <w:p w14:paraId="0A8BE0F3" w14:textId="77777777" w:rsidR="00077257" w:rsidRDefault="00000000">
      <w:pPr>
        <w:pStyle w:val="ListBullet"/>
      </w:pPr>
      <w:r>
        <w:t>Delivery hubs in Australia and India, enabling global reach with local context</w:t>
      </w:r>
    </w:p>
    <w:p w14:paraId="33418F96" w14:textId="77777777" w:rsidR="00077257" w:rsidRDefault="00000000">
      <w:pPr>
        <w:pStyle w:val="ListBullet"/>
      </w:pPr>
      <w:r>
        <w:t>Out come driven approach focused on profitable growth, retention, and service excellence</w:t>
      </w:r>
    </w:p>
    <w:p w14:paraId="752E4801" w14:textId="77777777" w:rsidR="00077257" w:rsidRDefault="00000000">
      <w:pPr>
        <w:pStyle w:val="Heading5"/>
      </w:pPr>
      <w:r>
        <w:t>Our Industries</w:t>
      </w:r>
    </w:p>
    <w:p w14:paraId="0B8D3864" w14:textId="77777777" w:rsidR="00077257" w:rsidRDefault="00000000">
      <w:pPr>
        <w:pStyle w:val="Heading3"/>
      </w:pPr>
      <w:r>
        <w:t>Industry-Focused Solutions for a Digital-First World.</w:t>
      </w:r>
    </w:p>
    <w:p w14:paraId="43B908B4" w14:textId="77777777" w:rsidR="00077257" w:rsidRDefault="00000000">
      <w:pPr>
        <w:pStyle w:val="Heading4"/>
      </w:pPr>
      <w:r>
        <w:t>Enabling industries to leading the future of business.</w:t>
      </w:r>
    </w:p>
    <w:p w14:paraId="2C8FB9F5" w14:textId="77777777" w:rsidR="00077257" w:rsidRDefault="00000000">
      <w:pPr>
        <w:pStyle w:val="Heading4"/>
      </w:pPr>
      <w:r>
        <w:t>Public Sector Solutions​</w:t>
      </w:r>
    </w:p>
    <w:p w14:paraId="20DDBA4E" w14:textId="77777777" w:rsidR="00077257" w:rsidRDefault="00000000">
      <w:pPr>
        <w:pStyle w:val="Heading5"/>
      </w:pPr>
      <w:r>
        <w:t>Public Sector Solutions​</w:t>
      </w:r>
    </w:p>
    <w:p w14:paraId="7541150E" w14:textId="77777777" w:rsidR="00077257" w:rsidRDefault="00000000">
      <w:r>
        <w:t>Digital services that put citizens at the centre.</w:t>
      </w:r>
    </w:p>
    <w:p w14:paraId="5CD1A84E" w14:textId="77777777" w:rsidR="00077257" w:rsidRDefault="00000000">
      <w:pPr>
        <w:pStyle w:val="Heading4"/>
      </w:pPr>
      <w:r>
        <w:t>Telecom</w:t>
      </w:r>
    </w:p>
    <w:p w14:paraId="723299AA" w14:textId="77777777" w:rsidR="00077257" w:rsidRDefault="00000000">
      <w:pPr>
        <w:pStyle w:val="Heading5"/>
      </w:pPr>
      <w:r>
        <w:t>Telecom</w:t>
      </w:r>
    </w:p>
    <w:p w14:paraId="1A3E0D17" w14:textId="77777777" w:rsidR="00077257" w:rsidRDefault="00000000">
      <w:r>
        <w:t>Powering telecom with intelligent platforms</w:t>
      </w:r>
    </w:p>
    <w:p w14:paraId="5988E86C" w14:textId="77777777" w:rsidR="00077257" w:rsidRDefault="00000000">
      <w:pPr>
        <w:pStyle w:val="Heading4"/>
      </w:pPr>
      <w:r>
        <w:lastRenderedPageBreak/>
        <w:t>Manufacturing​</w:t>
      </w:r>
    </w:p>
    <w:p w14:paraId="7449527F" w14:textId="77777777" w:rsidR="00077257" w:rsidRDefault="00000000">
      <w:pPr>
        <w:pStyle w:val="Heading5"/>
      </w:pPr>
      <w:r>
        <w:t>Manufacturing​</w:t>
      </w:r>
    </w:p>
    <w:p w14:paraId="3BEEB51E" w14:textId="77777777" w:rsidR="00077257" w:rsidRDefault="00000000">
      <w:r>
        <w:t>Intelligent, connected manufacturing on Salesforce.</w:t>
      </w:r>
    </w:p>
    <w:p w14:paraId="4FA717CA" w14:textId="77777777" w:rsidR="00077257" w:rsidRDefault="00000000">
      <w:pPr>
        <w:pStyle w:val="Heading4"/>
      </w:pPr>
      <w:r>
        <w:t>Financial Services​</w:t>
      </w:r>
    </w:p>
    <w:p w14:paraId="58487CB1" w14:textId="77777777" w:rsidR="00077257" w:rsidRDefault="00000000">
      <w:pPr>
        <w:pStyle w:val="Heading5"/>
      </w:pPr>
      <w:r>
        <w:t>Financial Services​</w:t>
      </w:r>
    </w:p>
    <w:p w14:paraId="6FE48A1C" w14:textId="77777777" w:rsidR="00077257" w:rsidRDefault="00000000">
      <w:r>
        <w:t>Trustworthy, data-driven financial experiences.</w:t>
      </w:r>
    </w:p>
    <w:p w14:paraId="2D933F05" w14:textId="77777777" w:rsidR="00077257" w:rsidRDefault="00000000">
      <w:pPr>
        <w:pStyle w:val="Heading4"/>
      </w:pPr>
      <w:r>
        <w:t>Retail​</w:t>
      </w:r>
    </w:p>
    <w:p w14:paraId="04E57D8F" w14:textId="77777777" w:rsidR="00077257" w:rsidRDefault="00000000">
      <w:pPr>
        <w:pStyle w:val="Heading5"/>
      </w:pPr>
      <w:r>
        <w:t>Retail​</w:t>
      </w:r>
    </w:p>
    <w:p w14:paraId="730E8926" w14:textId="77777777" w:rsidR="00077257" w:rsidRDefault="00000000">
      <w:r>
        <w:t>Personalised, omnichannel retail journeys.</w:t>
      </w:r>
    </w:p>
    <w:p w14:paraId="0FB06B79" w14:textId="77777777" w:rsidR="00077257" w:rsidRDefault="00000000">
      <w:pPr>
        <w:pStyle w:val="Heading4"/>
      </w:pPr>
      <w:r>
        <w:t>Travel &amp; Hospitality</w:t>
      </w:r>
    </w:p>
    <w:p w14:paraId="7E17AD63" w14:textId="77777777" w:rsidR="00077257" w:rsidRDefault="00000000">
      <w:pPr>
        <w:pStyle w:val="Heading5"/>
      </w:pPr>
      <w:r>
        <w:t>Travel &amp; Hospitality</w:t>
      </w:r>
    </w:p>
    <w:p w14:paraId="6D63A426" w14:textId="77777777" w:rsidR="00077257" w:rsidRDefault="00000000">
      <w:r>
        <w:t>Guest- and traveller-centric digital journeys.</w:t>
      </w:r>
    </w:p>
    <w:p w14:paraId="229D494E" w14:textId="77777777" w:rsidR="00077257" w:rsidRDefault="00000000">
      <w:pPr>
        <w:pStyle w:val="Heading4"/>
      </w:pPr>
      <w:r>
        <w:t>Communications, Media &amp; Utilities​</w:t>
      </w:r>
    </w:p>
    <w:p w14:paraId="071206C9" w14:textId="77777777" w:rsidR="00077257" w:rsidRDefault="00000000">
      <w:pPr>
        <w:pStyle w:val="Heading5"/>
      </w:pPr>
      <w:r>
        <w:t>Communications, Media &amp; Utilities​</w:t>
      </w:r>
    </w:p>
    <w:p w14:paraId="599B1181" w14:textId="77777777" w:rsidR="00077257" w:rsidRDefault="00000000">
      <w:r>
        <w:t>Connected experiences for always-on customers.</w:t>
      </w:r>
    </w:p>
    <w:p w14:paraId="2CFB5C74" w14:textId="77777777" w:rsidR="00077257" w:rsidRDefault="00000000">
      <w:pPr>
        <w:pStyle w:val="Heading4"/>
      </w:pPr>
      <w:r>
        <w:t>Healthcare</w:t>
      </w:r>
    </w:p>
    <w:p w14:paraId="421698C5" w14:textId="77777777" w:rsidR="00077257" w:rsidRDefault="00000000">
      <w:pPr>
        <w:pStyle w:val="Heading5"/>
      </w:pPr>
      <w:r>
        <w:t>Healthcare</w:t>
      </w:r>
    </w:p>
    <w:p w14:paraId="77EF941B" w14:textId="77777777" w:rsidR="00077257" w:rsidRDefault="00000000">
      <w:r>
        <w:t>Connected healthcare for better outcomes</w:t>
      </w:r>
    </w:p>
    <w:p w14:paraId="3D11C825" w14:textId="77777777" w:rsidR="00077257" w:rsidRDefault="00000000">
      <w:pPr>
        <w:pStyle w:val="Heading4"/>
      </w:pPr>
      <w:r>
        <w:lastRenderedPageBreak/>
        <w:t>Pharma &amp; Life Sciences Solutions</w:t>
      </w:r>
    </w:p>
    <w:p w14:paraId="6E38027D" w14:textId="77777777" w:rsidR="00077257" w:rsidRDefault="00000000">
      <w:pPr>
        <w:pStyle w:val="Heading5"/>
      </w:pPr>
      <w:r>
        <w:t>Pharma &amp; Life Sciences Solutions</w:t>
      </w:r>
    </w:p>
    <w:p w14:paraId="75C46773" w14:textId="77777777" w:rsidR="00077257" w:rsidRDefault="00000000">
      <w:pPr>
        <w:pStyle w:val="Heading5"/>
      </w:pPr>
      <w:r>
        <w:t>Our Partners &amp; Technical Competency</w:t>
      </w:r>
    </w:p>
    <w:p w14:paraId="0AC1924E" w14:textId="77777777" w:rsidR="00077257" w:rsidRDefault="00000000">
      <w:pPr>
        <w:pStyle w:val="Heading3"/>
      </w:pPr>
      <w:r>
        <w:t>Stronger Together, Delivering Greater Value.</w:t>
      </w:r>
    </w:p>
    <w:p w14:paraId="3F1660A0" w14:textId="77777777" w:rsidR="00077257" w:rsidRDefault="00000000">
      <w:pPr>
        <w:pStyle w:val="Heading4"/>
      </w:pPr>
      <w:r>
        <w:t>Partnering with technology visionaries to unlock enterprise potential.</w:t>
      </w:r>
    </w:p>
    <w:p w14:paraId="5885ACFF" w14:textId="77777777" w:rsidR="00077257" w:rsidRDefault="00000000">
      <w:pPr>
        <w:pStyle w:val="Heading4"/>
      </w:pPr>
      <w:r>
        <w:t>Enterprise Technology, Transformation CRM, ERP &amp; Ecosystem Apps</w:t>
      </w:r>
    </w:p>
    <w:p w14:paraId="1B4A886F" w14:textId="77777777" w:rsidR="00077257" w:rsidRDefault="00000000">
      <w:pPr>
        <w:pStyle w:val="Heading4"/>
      </w:pPr>
      <w:r>
        <w:t>Data-Analytics ,  AI​ Dev Ops​</w:t>
      </w:r>
    </w:p>
    <w:p w14:paraId="1560BCFB" w14:textId="77777777" w:rsidR="00077257" w:rsidRDefault="00000000">
      <w:pPr>
        <w:pStyle w:val="Heading4"/>
      </w:pPr>
      <w:r>
        <w:t>​Digital Commerce &amp; Hyper Automation</w:t>
      </w:r>
    </w:p>
    <w:p w14:paraId="3B3E9491" w14:textId="77777777" w:rsidR="00077257" w:rsidRDefault="00000000">
      <w:pPr>
        <w:pStyle w:val="Heading4"/>
      </w:pPr>
      <w:r>
        <w:t>Enterprise Integration</w:t>
      </w:r>
    </w:p>
    <w:p w14:paraId="6AD65F08" w14:textId="77777777" w:rsidR="00077257" w:rsidRDefault="00000000">
      <w:pPr>
        <w:pStyle w:val="Heading4"/>
      </w:pPr>
      <w:r>
        <w:t>Data &amp; AI</w:t>
      </w:r>
    </w:p>
    <w:p w14:paraId="3D08A660" w14:textId="77777777" w:rsidR="00077257" w:rsidRDefault="00000000">
      <w:pPr>
        <w:pStyle w:val="Heading4"/>
      </w:pPr>
      <w:r>
        <w:t>DevSecMLOps</w:t>
      </w:r>
    </w:p>
    <w:p w14:paraId="0FE37D15" w14:textId="77777777" w:rsidR="00077257" w:rsidRDefault="00000000">
      <w:pPr>
        <w:pStyle w:val="Heading5"/>
      </w:pPr>
      <w:r>
        <w:t>Success Stories</w:t>
      </w:r>
    </w:p>
    <w:p w14:paraId="254237B1" w14:textId="77777777" w:rsidR="00077257" w:rsidRDefault="00000000">
      <w:pPr>
        <w:pStyle w:val="Heading3"/>
      </w:pPr>
      <w:r>
        <w:t>Where Strategy Meets Execution and Results Follow.</w:t>
      </w:r>
    </w:p>
    <w:p w14:paraId="785F4974" w14:textId="77777777" w:rsidR="00077257" w:rsidRDefault="00000000">
      <w:pPr>
        <w:pStyle w:val="Heading4"/>
      </w:pPr>
      <w:r>
        <w:t>Real outcomes from our technology innovations that transformed our clients' worlds.</w:t>
      </w:r>
    </w:p>
    <w:p w14:paraId="7A91E445" w14:textId="77777777" w:rsidR="00077257" w:rsidRDefault="00000000">
      <w:pPr>
        <w:pStyle w:val="Heading5"/>
      </w:pPr>
      <w:r>
        <w:t>Success Stories</w:t>
      </w:r>
    </w:p>
    <w:p w14:paraId="49EF1218" w14:textId="77777777" w:rsidR="00077257" w:rsidRDefault="00000000">
      <w:pPr>
        <w:pStyle w:val="Heading5"/>
      </w:pPr>
      <w:r>
        <w:t>Blogs</w:t>
      </w:r>
    </w:p>
    <w:p w14:paraId="7395F344" w14:textId="77777777" w:rsidR="00077257" w:rsidRDefault="00000000">
      <w:pPr>
        <w:pStyle w:val="Heading2"/>
      </w:pPr>
      <w:r>
        <w:t>VisionBenchAI: AI‑Powered Worker Productivity &amp; Safety Monitoring</w:t>
      </w:r>
    </w:p>
    <w:p w14:paraId="5AA25BA8" w14:textId="77777777" w:rsidR="00077257" w:rsidRDefault="00000000">
      <w:r>
        <w:t>🏗️ Construction &amp; Infrastructure · Case Study VisionBenchAI: AI‑Powered Worker Productivity &amp; Safety Monitoring How...</w:t>
      </w:r>
    </w:p>
    <w:p w14:paraId="21A321DC" w14:textId="77777777" w:rsidR="00077257" w:rsidRDefault="00000000">
      <w:pPr>
        <w:pStyle w:val="Heading2"/>
      </w:pPr>
      <w:r>
        <w:t>Transforming Real Estate Lead Management with a Unified Salesforce Ecosystem</w:t>
      </w:r>
    </w:p>
    <w:p w14:paraId="0A56C8FF" w14:textId="77777777" w:rsidR="00077257" w:rsidRDefault="00000000">
      <w:r>
        <w:t>Driving Unified Sales Excellence for a Leading Hospitality Brand with Salesforce About the Client |...</w:t>
      </w:r>
    </w:p>
    <w:p w14:paraId="3E698A78" w14:textId="77777777" w:rsidR="00077257" w:rsidRDefault="00000000">
      <w:pPr>
        <w:pStyle w:val="Heading2"/>
      </w:pPr>
      <w:r>
        <w:t>Driving Unified Sales Excellence for a Leading Hospitality Brand with Salesforce</w:t>
      </w:r>
    </w:p>
    <w:p w14:paraId="71F20165" w14:textId="77777777" w:rsidR="00077257" w:rsidRDefault="00000000">
      <w:r>
        <w:t>Driving Unified Sales Excellence for a Leading Hospitality Brand with Salesforce Client Overview | A...</w:t>
      </w:r>
    </w:p>
    <w:p w14:paraId="6C2C7DCB" w14:textId="77777777" w:rsidR="00077257" w:rsidRDefault="00000000">
      <w:pPr>
        <w:pStyle w:val="Heading2"/>
      </w:pPr>
      <w:r>
        <w:t>How Alphaleo Builds Connected Enterprises With Modern Integration Platforms</w:t>
      </w:r>
    </w:p>
    <w:p w14:paraId="01E2C990" w14:textId="77777777" w:rsidR="00077257" w:rsidRDefault="00000000">
      <w:r>
        <w:t>Enterprises rarely suffer from a lack of applications; the real problem is that they do...</w:t>
      </w:r>
    </w:p>
    <w:p w14:paraId="745B53AE" w14:textId="77777777" w:rsidR="00077257" w:rsidRDefault="00000000">
      <w:pPr>
        <w:pStyle w:val="Heading2"/>
      </w:pPr>
      <w:r>
        <w:lastRenderedPageBreak/>
        <w:t>Turning Data And DevOps Into A Single Growth Engine With Alphaleo</w:t>
      </w:r>
    </w:p>
    <w:p w14:paraId="6EA62728" w14:textId="77777777" w:rsidR="00077257" w:rsidRDefault="00000000">
      <w:r>
        <w:t>Data and software delivery are often treated as separate worlds: one focused on analytics, the...</w:t>
      </w:r>
    </w:p>
    <w:p w14:paraId="77391E7E" w14:textId="77777777" w:rsidR="00077257" w:rsidRDefault="00000000">
      <w:pPr>
        <w:pStyle w:val="Heading2"/>
      </w:pPr>
      <w:r>
        <w:t>Reimagining Guest Journeys: Sales Cloud Implementation For Modern Hospitality</w:t>
      </w:r>
    </w:p>
    <w:p w14:paraId="6553B671" w14:textId="77777777" w:rsidR="00077257" w:rsidRDefault="00000000">
      <w:r>
        <w:t>In hospitality, every interaction—from the first website visit to the post-stay follow-up—shapes how guests perceive...</w:t>
      </w:r>
    </w:p>
    <w:p w14:paraId="578AF1D4" w14:textId="77777777" w:rsidR="00077257" w:rsidRDefault="00000000">
      <w:pPr>
        <w:pStyle w:val="Heading5"/>
      </w:pPr>
      <w:r>
        <w:t>View all</w:t>
      </w:r>
    </w:p>
    <w:p w14:paraId="086C379F" w14:textId="77777777" w:rsidR="00077257" w:rsidRDefault="00000000">
      <w:pPr>
        <w:pStyle w:val="Heading5"/>
      </w:pPr>
      <w:r>
        <w:t>View all</w:t>
      </w:r>
    </w:p>
    <w:p w14:paraId="3A9E8DED" w14:textId="77777777" w:rsidR="00077257" w:rsidRDefault="00000000">
      <w:pPr>
        <w:pStyle w:val="Heading5"/>
      </w:pPr>
      <w:r>
        <w:t>Testimonials</w:t>
      </w:r>
    </w:p>
    <w:p w14:paraId="6FB79BA8" w14:textId="77777777" w:rsidR="00077257" w:rsidRDefault="00000000">
      <w:pPr>
        <w:pStyle w:val="Heading2"/>
      </w:pPr>
      <w:r>
        <w:t>Trusted by Industry Leaders</w:t>
      </w:r>
    </w:p>
    <w:p w14:paraId="71DB5EB6" w14:textId="77777777" w:rsidR="00077257" w:rsidRDefault="00000000">
      <w:r>
        <w:t>Real words from brands that rely on our expertise</w:t>
      </w:r>
    </w:p>
    <w:p w14:paraId="07CD4E80" w14:textId="77777777" w:rsidR="00077257" w:rsidRDefault="00000000">
      <w:r>
        <w:br w:type="page"/>
      </w:r>
    </w:p>
    <w:p w14:paraId="6A494B01" w14:textId="77777777" w:rsidR="00077257" w:rsidRDefault="00000000">
      <w:pPr>
        <w:pStyle w:val="Heading1"/>
      </w:pPr>
      <w:r>
        <w:lastRenderedPageBreak/>
        <w:t>SnapLogic - Alphaleo</w:t>
      </w:r>
    </w:p>
    <w:p w14:paraId="18CF62A5" w14:textId="77777777" w:rsidR="00077257" w:rsidRDefault="00000000">
      <w:r>
        <w:t>URL: https://alphaleo.tech/snaplogic/</w:t>
      </w:r>
    </w:p>
    <w:p w14:paraId="67082264" w14:textId="77777777" w:rsidR="00077257" w:rsidRDefault="00077257"/>
    <w:p w14:paraId="3E1C36FC" w14:textId="77777777" w:rsidR="00077257" w:rsidRDefault="00000000">
      <w:pPr>
        <w:pStyle w:val="ListBullet"/>
      </w:pPr>
      <w:r>
        <w:t>Overview</w:t>
      </w:r>
    </w:p>
    <w:p w14:paraId="5B764786" w14:textId="77777777" w:rsidR="00077257" w:rsidRDefault="00000000">
      <w:pPr>
        <w:pStyle w:val="ListBullet"/>
      </w:pPr>
      <w:r>
        <w:t>Why Alphaleo</w:t>
      </w:r>
    </w:p>
    <w:p w14:paraId="63A2C1AF" w14:textId="77777777" w:rsidR="00077257" w:rsidRDefault="00000000">
      <w:pPr>
        <w:pStyle w:val="ListBullet"/>
      </w:pPr>
      <w:r>
        <w:t>Industries</w:t>
      </w:r>
    </w:p>
    <w:p w14:paraId="75ED46E4" w14:textId="77777777" w:rsidR="00077257" w:rsidRDefault="00000000">
      <w:pPr>
        <w:pStyle w:val="ListBullet"/>
      </w:pPr>
      <w:r>
        <w:t>Our Partners</w:t>
      </w:r>
    </w:p>
    <w:p w14:paraId="2AC57D62" w14:textId="77777777" w:rsidR="00077257" w:rsidRDefault="00000000">
      <w:pPr>
        <w:pStyle w:val="ListBullet"/>
      </w:pPr>
      <w:r>
        <w:t>Resources</w:t>
      </w:r>
    </w:p>
    <w:p w14:paraId="7567E972" w14:textId="77777777" w:rsidR="00077257" w:rsidRDefault="00000000">
      <w:pPr>
        <w:pStyle w:val="Heading5"/>
      </w:pPr>
      <w:r>
        <w:t>intro</w:t>
      </w:r>
    </w:p>
    <w:p w14:paraId="2E73BA3E" w14:textId="77777777" w:rsidR="00077257" w:rsidRDefault="00000000">
      <w:pPr>
        <w:pStyle w:val="Heading3"/>
      </w:pPr>
      <w:r>
        <w:t>Overview</w:t>
      </w:r>
    </w:p>
    <w:p w14:paraId="28BCB1DE" w14:textId="77777777" w:rsidR="00077257" w:rsidRDefault="00000000">
      <w:r>
        <w:t>As enterprises rapidly adopt SaaS applications and cloud platforms, integration speed and simplicity become key success factors. SnapLogic offers an AI-powered, cloud-native integration platform designed to accelerate connectivity across applications, data sources, and systems with minimal development effort.</w:t>
      </w:r>
    </w:p>
    <w:p w14:paraId="6A006737" w14:textId="77777777" w:rsidR="00077257" w:rsidRDefault="00000000">
      <w:r>
        <w:t>Alphaleo enables organizations to leverage Snaplogic for rapid, scalable integration d elivery, combining pre-built connectors, intelligent automation, and visual pipeline development. We position Snaplogic as an ideal solution for enterprises seeking fast time-to-value without compromising reliability, performance, or governance.</w:t>
      </w:r>
    </w:p>
    <w:p w14:paraId="2C849375" w14:textId="77777777" w:rsidR="00077257" w:rsidRDefault="00000000">
      <w:r>
        <w:t>Our Snaplogic implementations help organizations reduce integration backlogs, simplify complex data flows, and scale integration capabilities in line with evolving business needs. By embedding best practices around monitoring, error handling, and performance optimization, Alphaleo ensures Snaplogic becomes a dependable foundation for agile digital transformation.</w:t>
      </w:r>
    </w:p>
    <w:p w14:paraId="7519A73F" w14:textId="77777777" w:rsidR="00077257" w:rsidRDefault="00000000">
      <w:r>
        <w:t>Our Snaplogic implementations help organizations reduce integration backlogs, simplify complex data flows, and scale integration capabilities in line with evolving business needs. By embedding best practices around monitoring, error handling, and performance optimization, Alphaleo ensures Snaplogic becomes a dependable foundation for agile digital transformation.</w:t>
      </w:r>
    </w:p>
    <w:p w14:paraId="7432217B" w14:textId="77777777" w:rsidR="00077257" w:rsidRDefault="00000000">
      <w:pPr>
        <w:pStyle w:val="Heading5"/>
      </w:pPr>
      <w:r>
        <w:t>Offerings</w:t>
      </w:r>
    </w:p>
    <w:p w14:paraId="423B66CA" w14:textId="77777777" w:rsidR="00077257" w:rsidRDefault="00000000">
      <w:pPr>
        <w:pStyle w:val="Heading3"/>
      </w:pPr>
      <w:r>
        <w:t>Our Offerings</w:t>
      </w:r>
    </w:p>
    <w:p w14:paraId="7BE33E01" w14:textId="77777777" w:rsidR="00077257" w:rsidRDefault="00000000">
      <w:pPr>
        <w:pStyle w:val="ListBullet"/>
      </w:pPr>
      <w:r>
        <w:t>Snaplogic platform implementation</w:t>
      </w:r>
    </w:p>
    <w:p w14:paraId="57CE9869" w14:textId="77777777" w:rsidR="00077257" w:rsidRDefault="00000000">
      <w:pPr>
        <w:pStyle w:val="Heading5"/>
      </w:pPr>
      <w:r>
        <w:t>Snaplogic platform implementation</w:t>
      </w:r>
    </w:p>
    <w:p w14:paraId="2BB9CB4A" w14:textId="77777777" w:rsidR="00077257" w:rsidRDefault="00000000">
      <w:pPr>
        <w:pStyle w:val="ListBullet"/>
      </w:pPr>
      <w:r>
        <w:t>Application and data integration</w:t>
      </w:r>
    </w:p>
    <w:p w14:paraId="11B892E1" w14:textId="77777777" w:rsidR="00077257" w:rsidRDefault="00000000">
      <w:pPr>
        <w:pStyle w:val="Heading5"/>
      </w:pPr>
      <w:r>
        <w:t>Application and data integration</w:t>
      </w:r>
    </w:p>
    <w:p w14:paraId="70E76FAB" w14:textId="77777777" w:rsidR="00077257" w:rsidRDefault="00000000">
      <w:pPr>
        <w:pStyle w:val="ListBullet"/>
      </w:pPr>
      <w:r>
        <w:t>AI-assisted pipeline development</w:t>
      </w:r>
    </w:p>
    <w:p w14:paraId="79B3DA38" w14:textId="77777777" w:rsidR="00077257" w:rsidRDefault="00000000">
      <w:pPr>
        <w:pStyle w:val="Heading5"/>
      </w:pPr>
      <w:r>
        <w:lastRenderedPageBreak/>
        <w:t>AI-assisted pipeline development</w:t>
      </w:r>
    </w:p>
    <w:p w14:paraId="03C79427" w14:textId="77777777" w:rsidR="00077257" w:rsidRDefault="00000000">
      <w:pPr>
        <w:pStyle w:val="ListBullet"/>
      </w:pPr>
      <w:r>
        <w:t>Real-time and batch integrations</w:t>
      </w:r>
    </w:p>
    <w:p w14:paraId="1A8B4EBF" w14:textId="77777777" w:rsidR="00077257" w:rsidRDefault="00000000">
      <w:pPr>
        <w:pStyle w:val="Heading5"/>
      </w:pPr>
      <w:r>
        <w:t>Real-time and batch integrations</w:t>
      </w:r>
    </w:p>
    <w:p w14:paraId="6D58C02A" w14:textId="77777777" w:rsidR="00077257" w:rsidRDefault="00000000">
      <w:pPr>
        <w:pStyle w:val="ListBullet"/>
      </w:pPr>
      <w:r>
        <w:t>Performance optimization and monitoring</w:t>
      </w:r>
    </w:p>
    <w:p w14:paraId="00D0EFBE" w14:textId="77777777" w:rsidR="00077257" w:rsidRDefault="00000000">
      <w:pPr>
        <w:pStyle w:val="Heading5"/>
      </w:pPr>
      <w:r>
        <w:t>Performance optimization and monitoring</w:t>
      </w:r>
    </w:p>
    <w:p w14:paraId="6A89EF76" w14:textId="77777777" w:rsidR="00077257" w:rsidRDefault="00000000">
      <w:pPr>
        <w:pStyle w:val="Heading5"/>
      </w:pPr>
      <w:r>
        <w:t>Approach</w:t>
      </w:r>
    </w:p>
    <w:p w14:paraId="48B47ED9" w14:textId="77777777" w:rsidR="00077257" w:rsidRDefault="00000000">
      <w:pPr>
        <w:pStyle w:val="Heading3"/>
      </w:pPr>
      <w:r>
        <w:t>Our Approach</w:t>
      </w:r>
    </w:p>
    <w:p w14:paraId="4F732F3C" w14:textId="77777777" w:rsidR="00077257" w:rsidRDefault="00000000">
      <w:pPr>
        <w:pStyle w:val="ListBullet"/>
      </w:pPr>
      <w:r>
        <w:t>Rapid Assessment – Identify high-impact integration use cases</w:t>
      </w:r>
    </w:p>
    <w:p w14:paraId="10E7F9ED" w14:textId="77777777" w:rsidR="00077257" w:rsidRDefault="00000000">
      <w:pPr>
        <w:pStyle w:val="ListBullet"/>
      </w:pPr>
      <w:r>
        <w:t>Design &amp; Configure – Use Snaplogic Snaps and pipelines effectively</w:t>
      </w:r>
    </w:p>
    <w:p w14:paraId="2E6BA681" w14:textId="77777777" w:rsidR="00077257" w:rsidRDefault="00000000">
      <w:pPr>
        <w:pStyle w:val="ListBullet"/>
      </w:pPr>
      <w:r>
        <w:t>Automate &amp; Deploy – Enable fast, repeatable integrations</w:t>
      </w:r>
    </w:p>
    <w:p w14:paraId="72DF7F8C" w14:textId="77777777" w:rsidR="00077257" w:rsidRDefault="00000000">
      <w:pPr>
        <w:pStyle w:val="ListBullet"/>
      </w:pPr>
      <w:r>
        <w:t>Optimize &amp; Govern – Ensure performance, reliability, and scale</w:t>
      </w:r>
    </w:p>
    <w:p w14:paraId="032D1227" w14:textId="77777777" w:rsidR="00077257" w:rsidRDefault="00000000">
      <w:pPr>
        <w:pStyle w:val="Heading3"/>
      </w:pPr>
      <w:r>
        <w:t>Business Impact</w:t>
      </w:r>
    </w:p>
    <w:p w14:paraId="731E120B" w14:textId="77777777" w:rsidR="00077257" w:rsidRDefault="00000000">
      <w:pPr>
        <w:pStyle w:val="ListBullet"/>
      </w:pPr>
      <w:r>
        <w:t>Faster integration development cycles</w:t>
      </w:r>
    </w:p>
    <w:p w14:paraId="63A732D2" w14:textId="77777777" w:rsidR="00077257" w:rsidRDefault="00000000">
      <w:pPr>
        <w:pStyle w:val="Heading5"/>
      </w:pPr>
      <w:r>
        <w:t>Faster integration development cycles</w:t>
      </w:r>
    </w:p>
    <w:p w14:paraId="205598C1" w14:textId="77777777" w:rsidR="00077257" w:rsidRDefault="00000000">
      <w:pPr>
        <w:pStyle w:val="ListBullet"/>
      </w:pPr>
      <w:r>
        <w:t>Reduced dependency on custom coding</w:t>
      </w:r>
    </w:p>
    <w:p w14:paraId="0ED1DE43" w14:textId="77777777" w:rsidR="00077257" w:rsidRDefault="00000000">
      <w:pPr>
        <w:pStyle w:val="Heading5"/>
      </w:pPr>
      <w:r>
        <w:t>Reduced dependency on custom coding</w:t>
      </w:r>
    </w:p>
    <w:p w14:paraId="24486205" w14:textId="77777777" w:rsidR="00077257" w:rsidRDefault="00000000">
      <w:pPr>
        <w:pStyle w:val="ListBullet"/>
      </w:pPr>
      <w:r>
        <w:t>Scalable integration for growing cloud ecosystems</w:t>
      </w:r>
    </w:p>
    <w:p w14:paraId="07E51DB5" w14:textId="77777777" w:rsidR="00077257" w:rsidRDefault="00000000">
      <w:pPr>
        <w:pStyle w:val="ListBullet"/>
      </w:pPr>
      <w:r>
        <w:t>Improved operational efficiency</w:t>
      </w:r>
    </w:p>
    <w:p w14:paraId="7BB14B98" w14:textId="77777777" w:rsidR="00077257" w:rsidRDefault="00000000">
      <w:pPr>
        <w:pStyle w:val="Heading5"/>
      </w:pPr>
      <w:r>
        <w:t>Improved operational efficiency</w:t>
      </w:r>
    </w:p>
    <w:p w14:paraId="5BADF1D0" w14:textId="77777777" w:rsidR="00077257" w:rsidRDefault="00000000">
      <w:pPr>
        <w:pStyle w:val="Heading3"/>
      </w:pPr>
      <w:r>
        <w:t>Why Alphaleo</w:t>
      </w:r>
    </w:p>
    <w:p w14:paraId="3B22B279" w14:textId="77777777" w:rsidR="00077257" w:rsidRDefault="00000000">
      <w:pPr>
        <w:pStyle w:val="ListBullet"/>
      </w:pPr>
      <w:r>
        <w:t>Hands-on Snaplogic delivery experience</w:t>
      </w:r>
    </w:p>
    <w:p w14:paraId="3D2593BD" w14:textId="77777777" w:rsidR="00077257" w:rsidRDefault="00000000">
      <w:pPr>
        <w:pStyle w:val="Heading5"/>
      </w:pPr>
      <w:r>
        <w:t>Hands-on Snaplogic delivery experience</w:t>
      </w:r>
    </w:p>
    <w:p w14:paraId="65A193F2" w14:textId="77777777" w:rsidR="00077257" w:rsidRDefault="00000000">
      <w:pPr>
        <w:pStyle w:val="ListBullet"/>
      </w:pPr>
      <w:r>
        <w:t>Strong focus on speed-to-value</w:t>
      </w:r>
    </w:p>
    <w:p w14:paraId="02B5A666" w14:textId="77777777" w:rsidR="00077257" w:rsidRDefault="00000000">
      <w:pPr>
        <w:pStyle w:val="Heading5"/>
      </w:pPr>
      <w:r>
        <w:t>Strong focus on speed-to-value</w:t>
      </w:r>
    </w:p>
    <w:p w14:paraId="0DBD57B9" w14:textId="77777777" w:rsidR="00077257" w:rsidRDefault="00000000">
      <w:pPr>
        <w:pStyle w:val="ListBullet"/>
      </w:pPr>
      <w:r>
        <w:t>Integration aligned to business workflows</w:t>
      </w:r>
    </w:p>
    <w:p w14:paraId="33DAFE52" w14:textId="77777777" w:rsidR="00077257" w:rsidRDefault="00000000">
      <w:pPr>
        <w:pStyle w:val="ListBullet"/>
      </w:pPr>
      <w:r>
        <w:t>Proven governance and optimization practices</w:t>
      </w:r>
    </w:p>
    <w:p w14:paraId="735B5D69" w14:textId="77777777" w:rsidR="00077257" w:rsidRDefault="00000000">
      <w:pPr>
        <w:pStyle w:val="Heading5"/>
      </w:pPr>
      <w:r>
        <w:lastRenderedPageBreak/>
        <w:t>Our Industries</w:t>
      </w:r>
    </w:p>
    <w:p w14:paraId="131B8C3E" w14:textId="77777777" w:rsidR="00077257" w:rsidRDefault="00000000">
      <w:pPr>
        <w:pStyle w:val="Heading3"/>
      </w:pPr>
      <w:r>
        <w:t>Industry-Focused Solutions for a Digital-First World.</w:t>
      </w:r>
    </w:p>
    <w:p w14:paraId="22DFED2F" w14:textId="77777777" w:rsidR="00077257" w:rsidRDefault="00000000">
      <w:pPr>
        <w:pStyle w:val="Heading4"/>
      </w:pPr>
      <w:r>
        <w:t>Enabling industries to leading the future of business.</w:t>
      </w:r>
    </w:p>
    <w:p w14:paraId="039AE292" w14:textId="77777777" w:rsidR="00077257" w:rsidRDefault="00000000">
      <w:pPr>
        <w:pStyle w:val="Heading4"/>
      </w:pPr>
      <w:r>
        <w:t>Public Sector Solutions​</w:t>
      </w:r>
    </w:p>
    <w:p w14:paraId="67F29AE2" w14:textId="77777777" w:rsidR="00077257" w:rsidRDefault="00000000">
      <w:pPr>
        <w:pStyle w:val="Heading5"/>
      </w:pPr>
      <w:r>
        <w:t>Public Sector Solutions​</w:t>
      </w:r>
    </w:p>
    <w:p w14:paraId="612CB182" w14:textId="77777777" w:rsidR="00077257" w:rsidRDefault="00000000">
      <w:r>
        <w:t>Digital services that put citizens at the centre.</w:t>
      </w:r>
    </w:p>
    <w:p w14:paraId="0AA2A72A" w14:textId="77777777" w:rsidR="00077257" w:rsidRDefault="00000000">
      <w:pPr>
        <w:pStyle w:val="Heading4"/>
      </w:pPr>
      <w:r>
        <w:t>Telecom</w:t>
      </w:r>
    </w:p>
    <w:p w14:paraId="1CF3AF0E" w14:textId="77777777" w:rsidR="00077257" w:rsidRDefault="00000000">
      <w:pPr>
        <w:pStyle w:val="Heading5"/>
      </w:pPr>
      <w:r>
        <w:t>Telecom</w:t>
      </w:r>
    </w:p>
    <w:p w14:paraId="4B8F79C9" w14:textId="77777777" w:rsidR="00077257" w:rsidRDefault="00000000">
      <w:r>
        <w:t>Powering telecom with intelligent platforms</w:t>
      </w:r>
    </w:p>
    <w:p w14:paraId="5A3FFBB8" w14:textId="77777777" w:rsidR="00077257" w:rsidRDefault="00000000">
      <w:pPr>
        <w:pStyle w:val="Heading4"/>
      </w:pPr>
      <w:r>
        <w:t>Manufacturing​</w:t>
      </w:r>
    </w:p>
    <w:p w14:paraId="63A8AAAB" w14:textId="77777777" w:rsidR="00077257" w:rsidRDefault="00000000">
      <w:pPr>
        <w:pStyle w:val="Heading5"/>
      </w:pPr>
      <w:r>
        <w:t>Manufacturing​</w:t>
      </w:r>
    </w:p>
    <w:p w14:paraId="58A84061" w14:textId="77777777" w:rsidR="00077257" w:rsidRDefault="00000000">
      <w:r>
        <w:t>Intelligent, connected manufacturing on Salesforce.</w:t>
      </w:r>
    </w:p>
    <w:p w14:paraId="49BAB669" w14:textId="77777777" w:rsidR="00077257" w:rsidRDefault="00000000">
      <w:pPr>
        <w:pStyle w:val="Heading4"/>
      </w:pPr>
      <w:r>
        <w:t>Financial Services​</w:t>
      </w:r>
    </w:p>
    <w:p w14:paraId="1AF4A693" w14:textId="77777777" w:rsidR="00077257" w:rsidRDefault="00000000">
      <w:pPr>
        <w:pStyle w:val="Heading5"/>
      </w:pPr>
      <w:r>
        <w:t>Financial Services​</w:t>
      </w:r>
    </w:p>
    <w:p w14:paraId="36A7135E" w14:textId="77777777" w:rsidR="00077257" w:rsidRDefault="00000000">
      <w:r>
        <w:t>Trustworthy, data-driven financial experiences.</w:t>
      </w:r>
    </w:p>
    <w:p w14:paraId="429EDF4E" w14:textId="77777777" w:rsidR="00077257" w:rsidRDefault="00000000">
      <w:pPr>
        <w:pStyle w:val="Heading4"/>
      </w:pPr>
      <w:r>
        <w:t>Retail​</w:t>
      </w:r>
    </w:p>
    <w:p w14:paraId="63E98B3A" w14:textId="77777777" w:rsidR="00077257" w:rsidRDefault="00000000">
      <w:pPr>
        <w:pStyle w:val="Heading5"/>
      </w:pPr>
      <w:r>
        <w:t>Retail​</w:t>
      </w:r>
    </w:p>
    <w:p w14:paraId="118F0C63" w14:textId="77777777" w:rsidR="00077257" w:rsidRDefault="00000000">
      <w:r>
        <w:t>Personalised, omnichannel retail journeys.</w:t>
      </w:r>
    </w:p>
    <w:p w14:paraId="37DADD0D" w14:textId="77777777" w:rsidR="00077257" w:rsidRDefault="00000000">
      <w:pPr>
        <w:pStyle w:val="Heading4"/>
      </w:pPr>
      <w:r>
        <w:t>Travel &amp; Hospitality</w:t>
      </w:r>
    </w:p>
    <w:p w14:paraId="625F0035" w14:textId="77777777" w:rsidR="00077257" w:rsidRDefault="00000000">
      <w:pPr>
        <w:pStyle w:val="Heading5"/>
      </w:pPr>
      <w:r>
        <w:t>Travel &amp; Hospitality</w:t>
      </w:r>
    </w:p>
    <w:p w14:paraId="7197CBD7" w14:textId="77777777" w:rsidR="00077257" w:rsidRDefault="00000000">
      <w:r>
        <w:t>Guest- and traveller-centric digital journeys.</w:t>
      </w:r>
    </w:p>
    <w:p w14:paraId="6773E818" w14:textId="77777777" w:rsidR="00077257" w:rsidRDefault="00000000">
      <w:pPr>
        <w:pStyle w:val="Heading4"/>
      </w:pPr>
      <w:r>
        <w:t>Communications, Media &amp; Utilities​</w:t>
      </w:r>
    </w:p>
    <w:p w14:paraId="649BDD9F" w14:textId="77777777" w:rsidR="00077257" w:rsidRDefault="00000000">
      <w:pPr>
        <w:pStyle w:val="Heading5"/>
      </w:pPr>
      <w:r>
        <w:t>Communications, Media &amp; Utilities​</w:t>
      </w:r>
    </w:p>
    <w:p w14:paraId="4A921519" w14:textId="77777777" w:rsidR="00077257" w:rsidRDefault="00000000">
      <w:r>
        <w:t>Connected experiences for always-on customers.</w:t>
      </w:r>
    </w:p>
    <w:p w14:paraId="61402EFB" w14:textId="77777777" w:rsidR="00077257" w:rsidRDefault="00000000">
      <w:pPr>
        <w:pStyle w:val="Heading4"/>
      </w:pPr>
      <w:r>
        <w:t>Healthcare</w:t>
      </w:r>
    </w:p>
    <w:p w14:paraId="76573749" w14:textId="77777777" w:rsidR="00077257" w:rsidRDefault="00000000">
      <w:pPr>
        <w:pStyle w:val="Heading5"/>
      </w:pPr>
      <w:r>
        <w:t>Healthcare</w:t>
      </w:r>
    </w:p>
    <w:p w14:paraId="0AF0DF23" w14:textId="77777777" w:rsidR="00077257" w:rsidRDefault="00000000">
      <w:r>
        <w:t>Connected healthcare for better outcomes</w:t>
      </w:r>
    </w:p>
    <w:p w14:paraId="55ACFFAE" w14:textId="77777777" w:rsidR="00077257" w:rsidRDefault="00000000">
      <w:pPr>
        <w:pStyle w:val="Heading4"/>
      </w:pPr>
      <w:r>
        <w:lastRenderedPageBreak/>
        <w:t>Pharma &amp; Life Sciences Solutions</w:t>
      </w:r>
    </w:p>
    <w:p w14:paraId="68D9985D" w14:textId="77777777" w:rsidR="00077257" w:rsidRDefault="00000000">
      <w:pPr>
        <w:pStyle w:val="Heading5"/>
      </w:pPr>
      <w:r>
        <w:t>Pharma &amp; Life Sciences Solutions</w:t>
      </w:r>
    </w:p>
    <w:p w14:paraId="7EB72609" w14:textId="77777777" w:rsidR="00077257" w:rsidRDefault="00000000">
      <w:pPr>
        <w:pStyle w:val="Heading5"/>
      </w:pPr>
      <w:r>
        <w:t>Our Partners &amp; Technical Competency</w:t>
      </w:r>
    </w:p>
    <w:p w14:paraId="533B29F2" w14:textId="77777777" w:rsidR="00077257" w:rsidRDefault="00000000">
      <w:pPr>
        <w:pStyle w:val="Heading3"/>
      </w:pPr>
      <w:r>
        <w:t>Stronger Together, Delivering Greater Value.</w:t>
      </w:r>
    </w:p>
    <w:p w14:paraId="1FC4FA5D" w14:textId="77777777" w:rsidR="00077257" w:rsidRDefault="00000000">
      <w:pPr>
        <w:pStyle w:val="Heading4"/>
      </w:pPr>
      <w:r>
        <w:t>Partnering with technology visionaries to unlock enterprise potential.</w:t>
      </w:r>
    </w:p>
    <w:p w14:paraId="62C58645" w14:textId="77777777" w:rsidR="00077257" w:rsidRDefault="00000000">
      <w:pPr>
        <w:pStyle w:val="Heading4"/>
      </w:pPr>
      <w:r>
        <w:t>Enterprise Technology, Transformation CRM, ERP &amp; Ecosystem Apps</w:t>
      </w:r>
    </w:p>
    <w:p w14:paraId="4EBCDFA7" w14:textId="77777777" w:rsidR="00077257" w:rsidRDefault="00000000">
      <w:pPr>
        <w:pStyle w:val="Heading4"/>
      </w:pPr>
      <w:r>
        <w:t>Data-Analytics ,  AI​ Dev Ops​</w:t>
      </w:r>
    </w:p>
    <w:p w14:paraId="3EDCFAA9" w14:textId="77777777" w:rsidR="00077257" w:rsidRDefault="00000000">
      <w:pPr>
        <w:pStyle w:val="Heading4"/>
      </w:pPr>
      <w:r>
        <w:t>​Digital Commerce &amp; Hyper Automation</w:t>
      </w:r>
    </w:p>
    <w:p w14:paraId="3E88FBF0" w14:textId="77777777" w:rsidR="00077257" w:rsidRDefault="00000000">
      <w:pPr>
        <w:pStyle w:val="Heading4"/>
      </w:pPr>
      <w:r>
        <w:t>Enterprise Integration</w:t>
      </w:r>
    </w:p>
    <w:p w14:paraId="2835F829" w14:textId="77777777" w:rsidR="00077257" w:rsidRDefault="00000000">
      <w:pPr>
        <w:pStyle w:val="Heading4"/>
      </w:pPr>
      <w:r>
        <w:t>Data &amp; AI</w:t>
      </w:r>
    </w:p>
    <w:p w14:paraId="397E0BCB" w14:textId="77777777" w:rsidR="00077257" w:rsidRDefault="00000000">
      <w:pPr>
        <w:pStyle w:val="Heading4"/>
      </w:pPr>
      <w:r>
        <w:t>DevSecMLOps</w:t>
      </w:r>
    </w:p>
    <w:p w14:paraId="33974EDA" w14:textId="77777777" w:rsidR="00077257" w:rsidRDefault="00000000">
      <w:pPr>
        <w:pStyle w:val="Heading5"/>
      </w:pPr>
      <w:r>
        <w:t>Success Stories</w:t>
      </w:r>
    </w:p>
    <w:p w14:paraId="4EB8CE72" w14:textId="77777777" w:rsidR="00077257" w:rsidRDefault="00000000">
      <w:pPr>
        <w:pStyle w:val="Heading3"/>
      </w:pPr>
      <w:r>
        <w:t>Where Strategy Meets Execution and Results Follow.</w:t>
      </w:r>
    </w:p>
    <w:p w14:paraId="22D4CFAC" w14:textId="77777777" w:rsidR="00077257" w:rsidRDefault="00000000">
      <w:pPr>
        <w:pStyle w:val="Heading4"/>
      </w:pPr>
      <w:r>
        <w:t>Real outcomes from our technology innovations that transformed our clients' worlds.</w:t>
      </w:r>
    </w:p>
    <w:p w14:paraId="592FAE4F" w14:textId="77777777" w:rsidR="00077257" w:rsidRDefault="00000000">
      <w:pPr>
        <w:pStyle w:val="Heading5"/>
      </w:pPr>
      <w:r>
        <w:t>Success Stories</w:t>
      </w:r>
    </w:p>
    <w:p w14:paraId="153EE8B7" w14:textId="77777777" w:rsidR="00077257" w:rsidRDefault="00000000">
      <w:pPr>
        <w:pStyle w:val="Heading5"/>
      </w:pPr>
      <w:r>
        <w:t>Blogs</w:t>
      </w:r>
    </w:p>
    <w:p w14:paraId="29726A0E" w14:textId="77777777" w:rsidR="00077257" w:rsidRDefault="00000000">
      <w:pPr>
        <w:pStyle w:val="Heading2"/>
      </w:pPr>
      <w:r>
        <w:t>VisionBenchAI: AI‑Powered Worker Productivity &amp; Safety Monitoring</w:t>
      </w:r>
    </w:p>
    <w:p w14:paraId="255B700E" w14:textId="77777777" w:rsidR="00077257" w:rsidRDefault="00000000">
      <w:r>
        <w:t>🏗️ Construction &amp; Infrastructure · Case Study VisionBenchAI: AI‑Powered Worker Productivity &amp; Safety Monitoring How...</w:t>
      </w:r>
    </w:p>
    <w:p w14:paraId="3FE6A22D" w14:textId="77777777" w:rsidR="00077257" w:rsidRDefault="00000000">
      <w:pPr>
        <w:pStyle w:val="Heading2"/>
      </w:pPr>
      <w:r>
        <w:t>Transforming Real Estate Lead Management with a Unified Salesforce Ecosystem</w:t>
      </w:r>
    </w:p>
    <w:p w14:paraId="0DE87111" w14:textId="77777777" w:rsidR="00077257" w:rsidRDefault="00000000">
      <w:r>
        <w:t>Driving Unified Sales Excellence for a Leading Hospitality Brand with Salesforce About the Client |...</w:t>
      </w:r>
    </w:p>
    <w:p w14:paraId="29464F0D" w14:textId="77777777" w:rsidR="00077257" w:rsidRDefault="00000000">
      <w:pPr>
        <w:pStyle w:val="Heading2"/>
      </w:pPr>
      <w:r>
        <w:t>Driving Unified Sales Excellence for a Leading Hospitality Brand with Salesforce</w:t>
      </w:r>
    </w:p>
    <w:p w14:paraId="09537034" w14:textId="77777777" w:rsidR="00077257" w:rsidRDefault="00000000">
      <w:r>
        <w:t>Driving Unified Sales Excellence for a Leading Hospitality Brand with Salesforce Client Overview | A...</w:t>
      </w:r>
    </w:p>
    <w:p w14:paraId="6104437F" w14:textId="77777777" w:rsidR="00077257" w:rsidRDefault="00000000">
      <w:pPr>
        <w:pStyle w:val="Heading2"/>
      </w:pPr>
      <w:r>
        <w:t>How Alphaleo Builds Connected Enterprises With Modern Integration Platforms</w:t>
      </w:r>
    </w:p>
    <w:p w14:paraId="7B9E3959" w14:textId="77777777" w:rsidR="00077257" w:rsidRDefault="00000000">
      <w:r>
        <w:t>Enterprises rarely suffer from a lack of applications; the real problem is that they do...</w:t>
      </w:r>
    </w:p>
    <w:p w14:paraId="000AFFDA" w14:textId="77777777" w:rsidR="00077257" w:rsidRDefault="00000000">
      <w:pPr>
        <w:pStyle w:val="Heading2"/>
      </w:pPr>
      <w:r>
        <w:lastRenderedPageBreak/>
        <w:t>Turning Data And DevOps Into A Single Growth Engine With Alphaleo</w:t>
      </w:r>
    </w:p>
    <w:p w14:paraId="4105ECB1" w14:textId="77777777" w:rsidR="00077257" w:rsidRDefault="00000000">
      <w:r>
        <w:t>Data and software delivery are often treated as separate worlds: one focused on analytics, the...</w:t>
      </w:r>
    </w:p>
    <w:p w14:paraId="1B56195F" w14:textId="77777777" w:rsidR="00077257" w:rsidRDefault="00000000">
      <w:pPr>
        <w:pStyle w:val="Heading2"/>
      </w:pPr>
      <w:r>
        <w:t>Reimagining Guest Journeys: Sales Cloud Implementation For Modern Hospitality</w:t>
      </w:r>
    </w:p>
    <w:p w14:paraId="5118152C" w14:textId="77777777" w:rsidR="00077257" w:rsidRDefault="00000000">
      <w:r>
        <w:t>In hospitality, every interaction—from the first website visit to the post-stay follow-up—shapes how guests perceive...</w:t>
      </w:r>
    </w:p>
    <w:p w14:paraId="23F113A6" w14:textId="77777777" w:rsidR="00077257" w:rsidRDefault="00000000">
      <w:pPr>
        <w:pStyle w:val="Heading5"/>
      </w:pPr>
      <w:r>
        <w:t>View all</w:t>
      </w:r>
    </w:p>
    <w:p w14:paraId="728B98E6" w14:textId="77777777" w:rsidR="00077257" w:rsidRDefault="00000000">
      <w:pPr>
        <w:pStyle w:val="Heading5"/>
      </w:pPr>
      <w:r>
        <w:t>View all</w:t>
      </w:r>
    </w:p>
    <w:p w14:paraId="7075A856" w14:textId="77777777" w:rsidR="00077257" w:rsidRDefault="00000000">
      <w:pPr>
        <w:pStyle w:val="Heading5"/>
      </w:pPr>
      <w:r>
        <w:t>Testimonials</w:t>
      </w:r>
    </w:p>
    <w:p w14:paraId="6CC7E3F3" w14:textId="77777777" w:rsidR="00077257" w:rsidRDefault="00000000">
      <w:pPr>
        <w:pStyle w:val="Heading2"/>
      </w:pPr>
      <w:r>
        <w:t>Trusted by Industry Leaders</w:t>
      </w:r>
    </w:p>
    <w:p w14:paraId="4B80D318" w14:textId="77777777" w:rsidR="00077257" w:rsidRDefault="00000000">
      <w:r>
        <w:t>Real words from brands that rely on our expertise</w:t>
      </w:r>
    </w:p>
    <w:p w14:paraId="282F1643" w14:textId="77777777" w:rsidR="00077257" w:rsidRDefault="00000000">
      <w:r>
        <w:br w:type="page"/>
      </w:r>
    </w:p>
    <w:p w14:paraId="3175DA50" w14:textId="77777777" w:rsidR="00077257" w:rsidRDefault="00000000">
      <w:pPr>
        <w:pStyle w:val="Heading1"/>
      </w:pPr>
      <w:r>
        <w:lastRenderedPageBreak/>
        <w:t>Strategy - Alphaleo</w:t>
      </w:r>
    </w:p>
    <w:p w14:paraId="1144FDF7" w14:textId="77777777" w:rsidR="00077257" w:rsidRDefault="00000000">
      <w:r>
        <w:t>URL: https://alphaleo.tech/strategy/</w:t>
      </w:r>
    </w:p>
    <w:p w14:paraId="1ECFAA79" w14:textId="77777777" w:rsidR="00077257" w:rsidRDefault="00077257"/>
    <w:p w14:paraId="1FCBB136" w14:textId="77777777" w:rsidR="00077257" w:rsidRDefault="00000000">
      <w:pPr>
        <w:pStyle w:val="ListBullet"/>
      </w:pPr>
      <w:r>
        <w:t>Overview</w:t>
      </w:r>
    </w:p>
    <w:p w14:paraId="645A2282" w14:textId="77777777" w:rsidR="00077257" w:rsidRDefault="00000000">
      <w:pPr>
        <w:pStyle w:val="ListBullet"/>
      </w:pPr>
      <w:r>
        <w:t>Why Alphaleo</w:t>
      </w:r>
    </w:p>
    <w:p w14:paraId="70EAB069" w14:textId="77777777" w:rsidR="00077257" w:rsidRDefault="00000000">
      <w:pPr>
        <w:pStyle w:val="ListBullet"/>
      </w:pPr>
      <w:r>
        <w:t>Industries</w:t>
      </w:r>
    </w:p>
    <w:p w14:paraId="767EAE84" w14:textId="77777777" w:rsidR="00077257" w:rsidRDefault="00000000">
      <w:pPr>
        <w:pStyle w:val="ListBullet"/>
      </w:pPr>
      <w:r>
        <w:t>Our Partners</w:t>
      </w:r>
    </w:p>
    <w:p w14:paraId="74FA0040" w14:textId="77777777" w:rsidR="00077257" w:rsidRDefault="00000000">
      <w:pPr>
        <w:pStyle w:val="ListBullet"/>
      </w:pPr>
      <w:r>
        <w:t>Resources</w:t>
      </w:r>
    </w:p>
    <w:p w14:paraId="35E892A8" w14:textId="77777777" w:rsidR="00077257" w:rsidRDefault="00000000">
      <w:pPr>
        <w:pStyle w:val="Heading5"/>
      </w:pPr>
      <w:r>
        <w:t>Intro</w:t>
      </w:r>
    </w:p>
    <w:p w14:paraId="364F172A" w14:textId="77777777" w:rsidR="00077257" w:rsidRDefault="00000000">
      <w:pPr>
        <w:pStyle w:val="Heading3"/>
      </w:pPr>
      <w:r>
        <w:t>Overview</w:t>
      </w:r>
    </w:p>
    <w:p w14:paraId="133881D3" w14:textId="77777777" w:rsidR="00077257" w:rsidRDefault="00000000">
      <w:r>
        <w:t>Next, we translate these issues into the IT strategy that under pins your transformation. Then it’s time to put these solutions and roadmaps in place.</w:t>
      </w:r>
    </w:p>
    <w:p w14:paraId="79D92DC7" w14:textId="77777777" w:rsidR="00077257" w:rsidRDefault="00000000">
      <w:pPr>
        <w:pStyle w:val="Heading3"/>
      </w:pPr>
      <w:r>
        <w:t>What We Deliver</w:t>
      </w:r>
    </w:p>
    <w:p w14:paraId="1BBE18FE" w14:textId="77777777" w:rsidR="00077257" w:rsidRDefault="00000000">
      <w:r>
        <w:t>Whether you’re reassessing your entire system or tweaking particular weak points in your processes we work with you to shape a strong strategy. With the intention to empower you and allow for growth, we scrutinise your tech stack through a strategic lens. We then map your current IT assets, processes and pain points to determine how change can be expressed through digital transformation. This enterprise architecture blueprint then informs contrasting action plans.</w:t>
      </w:r>
    </w:p>
    <w:p w14:paraId="66D178C0" w14:textId="77777777" w:rsidR="00077257" w:rsidRDefault="00000000">
      <w:pPr>
        <w:pStyle w:val="Heading5"/>
      </w:pPr>
      <w:r>
        <w:t>Approach</w:t>
      </w:r>
    </w:p>
    <w:p w14:paraId="0D124B99" w14:textId="77777777" w:rsidR="00077257" w:rsidRDefault="00000000">
      <w:pPr>
        <w:pStyle w:val="Heading3"/>
      </w:pPr>
      <w:r>
        <w:t>Our Approach</w:t>
      </w:r>
    </w:p>
    <w:p w14:paraId="11EAEB00" w14:textId="77777777" w:rsidR="00077257" w:rsidRDefault="00000000">
      <w:pPr>
        <w:pStyle w:val="Heading3"/>
      </w:pPr>
      <w:r>
        <w:t>Understanding</w:t>
      </w:r>
    </w:p>
    <w:p w14:paraId="7C461E3C" w14:textId="77777777" w:rsidR="00077257" w:rsidRDefault="00000000">
      <w:pPr>
        <w:pStyle w:val="Heading5"/>
      </w:pPr>
      <w:r>
        <w:t>Understanding</w:t>
      </w:r>
    </w:p>
    <w:p w14:paraId="2902EFB1" w14:textId="77777777" w:rsidR="00077257" w:rsidRDefault="00000000">
      <w:r>
        <w:t>We work with you to understand your business and learn about your current processes and pain points to provide best-in-class solutions and roadmaps.</w:t>
      </w:r>
    </w:p>
    <w:p w14:paraId="70B21192" w14:textId="77777777" w:rsidR="00077257" w:rsidRDefault="00000000">
      <w:pPr>
        <w:pStyle w:val="Heading3"/>
      </w:pPr>
      <w:r>
        <w:t>Evaluating</w:t>
      </w:r>
    </w:p>
    <w:p w14:paraId="7A58F7AF" w14:textId="77777777" w:rsidR="00077257" w:rsidRDefault="00000000">
      <w:pPr>
        <w:pStyle w:val="Heading5"/>
      </w:pPr>
      <w:r>
        <w:t>Evaluating</w:t>
      </w:r>
    </w:p>
    <w:p w14:paraId="4222F946" w14:textId="77777777" w:rsidR="00077257" w:rsidRDefault="00000000">
      <w:r>
        <w:t>We map our learnings and benchmark your requirements against best practices and start to list best possible solutions to address your business requirements.</w:t>
      </w:r>
    </w:p>
    <w:p w14:paraId="52C1C048" w14:textId="77777777" w:rsidR="00077257" w:rsidRDefault="00000000">
      <w:pPr>
        <w:pStyle w:val="Heading3"/>
      </w:pPr>
      <w:r>
        <w:t>Solutioning</w:t>
      </w:r>
    </w:p>
    <w:p w14:paraId="6DFA596E" w14:textId="77777777" w:rsidR="00077257" w:rsidRDefault="00000000">
      <w:pPr>
        <w:pStyle w:val="Heading5"/>
      </w:pPr>
      <w:r>
        <w:t>Solutioning</w:t>
      </w:r>
    </w:p>
    <w:p w14:paraId="3845B18B" w14:textId="77777777" w:rsidR="00077257" w:rsidRDefault="00000000">
      <w:r>
        <w:t>With a clear understanding and options of solving your challenges, we start to design your future state solution and translate this into a roadmap</w:t>
      </w:r>
    </w:p>
    <w:p w14:paraId="64B90094" w14:textId="77777777" w:rsidR="00077257" w:rsidRDefault="00000000">
      <w:pPr>
        <w:pStyle w:val="Heading3"/>
      </w:pPr>
      <w:r>
        <w:lastRenderedPageBreak/>
        <w:t>Industry-Specific Bussiness Solutions</w:t>
      </w:r>
    </w:p>
    <w:p w14:paraId="28581ADD" w14:textId="77777777" w:rsidR="00077257" w:rsidRDefault="00000000">
      <w:r>
        <w:t>While we’re consistent with our principles and values, each business dictates a different approach.</w:t>
      </w:r>
    </w:p>
    <w:p w14:paraId="570B55BE" w14:textId="77777777" w:rsidR="00077257" w:rsidRDefault="00000000">
      <w:pPr>
        <w:pStyle w:val="ListBullet"/>
      </w:pPr>
      <w:r>
        <w:t>We work to a plan and pace particular to your organisation’s demands and build on our extensive industry expertise to deliver ideal solutions.</w:t>
      </w:r>
    </w:p>
    <w:p w14:paraId="68E54279" w14:textId="77777777" w:rsidR="00077257" w:rsidRDefault="00000000">
      <w:pPr>
        <w:pStyle w:val="ListBullet"/>
      </w:pPr>
      <w:r>
        <w:t>Problems aren’t isolated; they interplay with what precedes and comes after in the process chain. We take a holistic perspective to create whole-system function and flow.</w:t>
      </w:r>
    </w:p>
    <w:p w14:paraId="3E33FDBD" w14:textId="77777777" w:rsidR="00077257" w:rsidRDefault="00000000">
      <w:pPr>
        <w:pStyle w:val="ListBullet"/>
      </w:pPr>
      <w:r>
        <w:t>A solution isn’t a solution if your users aren’t up-to-speed. We clue them in on the essential and nuanced ways to take full advantage of our implementations.</w:t>
      </w:r>
    </w:p>
    <w:p w14:paraId="6B9A1712" w14:textId="77777777" w:rsidR="00077257" w:rsidRDefault="00000000">
      <w:pPr>
        <w:pStyle w:val="Heading5"/>
      </w:pPr>
      <w:r>
        <w:t>Our Industries</w:t>
      </w:r>
    </w:p>
    <w:p w14:paraId="1173FE76" w14:textId="77777777" w:rsidR="00077257" w:rsidRDefault="00000000">
      <w:pPr>
        <w:pStyle w:val="Heading3"/>
      </w:pPr>
      <w:r>
        <w:t>Industry-Focused Solutions for a Digital-First World.</w:t>
      </w:r>
    </w:p>
    <w:p w14:paraId="29F59E28" w14:textId="77777777" w:rsidR="00077257" w:rsidRDefault="00000000">
      <w:pPr>
        <w:pStyle w:val="Heading4"/>
      </w:pPr>
      <w:r>
        <w:t>Enabling industries to leading the future of business.</w:t>
      </w:r>
    </w:p>
    <w:p w14:paraId="4EC11B3A" w14:textId="77777777" w:rsidR="00077257" w:rsidRDefault="00000000">
      <w:pPr>
        <w:pStyle w:val="Heading4"/>
      </w:pPr>
      <w:r>
        <w:t>Public Sector Solutions​</w:t>
      </w:r>
    </w:p>
    <w:p w14:paraId="613E70D6" w14:textId="77777777" w:rsidR="00077257" w:rsidRDefault="00000000">
      <w:pPr>
        <w:pStyle w:val="Heading5"/>
      </w:pPr>
      <w:r>
        <w:t>Public Sector Solutions​</w:t>
      </w:r>
    </w:p>
    <w:p w14:paraId="337BA9BE" w14:textId="77777777" w:rsidR="00077257" w:rsidRDefault="00000000">
      <w:r>
        <w:t>Digital services that put citizens at the centre.</w:t>
      </w:r>
    </w:p>
    <w:p w14:paraId="2A2BBC5C" w14:textId="77777777" w:rsidR="00077257" w:rsidRDefault="00000000">
      <w:pPr>
        <w:pStyle w:val="Heading4"/>
      </w:pPr>
      <w:r>
        <w:t>Telecom</w:t>
      </w:r>
    </w:p>
    <w:p w14:paraId="6AE5E332" w14:textId="77777777" w:rsidR="00077257" w:rsidRDefault="00000000">
      <w:pPr>
        <w:pStyle w:val="Heading5"/>
      </w:pPr>
      <w:r>
        <w:t>Telecom</w:t>
      </w:r>
    </w:p>
    <w:p w14:paraId="1049E3D6" w14:textId="77777777" w:rsidR="00077257" w:rsidRDefault="00000000">
      <w:r>
        <w:t>Powering telecom with intelligent platforms</w:t>
      </w:r>
    </w:p>
    <w:p w14:paraId="7DB64727" w14:textId="77777777" w:rsidR="00077257" w:rsidRDefault="00000000">
      <w:pPr>
        <w:pStyle w:val="Heading4"/>
      </w:pPr>
      <w:r>
        <w:t>Manufacturing​</w:t>
      </w:r>
    </w:p>
    <w:p w14:paraId="54D4AF22" w14:textId="77777777" w:rsidR="00077257" w:rsidRDefault="00000000">
      <w:pPr>
        <w:pStyle w:val="Heading5"/>
      </w:pPr>
      <w:r>
        <w:t>Manufacturing​</w:t>
      </w:r>
    </w:p>
    <w:p w14:paraId="7E4F90E0" w14:textId="77777777" w:rsidR="00077257" w:rsidRDefault="00000000">
      <w:r>
        <w:t>Intelligent, connected manufacturing on Salesforce.</w:t>
      </w:r>
    </w:p>
    <w:p w14:paraId="4D75E64C" w14:textId="77777777" w:rsidR="00077257" w:rsidRDefault="00000000">
      <w:pPr>
        <w:pStyle w:val="Heading4"/>
      </w:pPr>
      <w:r>
        <w:t>Financial Services​</w:t>
      </w:r>
    </w:p>
    <w:p w14:paraId="3F10D471" w14:textId="77777777" w:rsidR="00077257" w:rsidRDefault="00000000">
      <w:pPr>
        <w:pStyle w:val="Heading5"/>
      </w:pPr>
      <w:r>
        <w:t>Financial Services​</w:t>
      </w:r>
    </w:p>
    <w:p w14:paraId="03B2BCEF" w14:textId="77777777" w:rsidR="00077257" w:rsidRDefault="00000000">
      <w:r>
        <w:t>Trustworthy, data-driven financial experiences.</w:t>
      </w:r>
    </w:p>
    <w:p w14:paraId="7B06D40B" w14:textId="77777777" w:rsidR="00077257" w:rsidRDefault="00000000">
      <w:pPr>
        <w:pStyle w:val="Heading4"/>
      </w:pPr>
      <w:r>
        <w:t>Retail​</w:t>
      </w:r>
    </w:p>
    <w:p w14:paraId="5001A52D" w14:textId="77777777" w:rsidR="00077257" w:rsidRDefault="00000000">
      <w:pPr>
        <w:pStyle w:val="Heading5"/>
      </w:pPr>
      <w:r>
        <w:t>Retail​</w:t>
      </w:r>
    </w:p>
    <w:p w14:paraId="6A2AA0DD" w14:textId="77777777" w:rsidR="00077257" w:rsidRDefault="00000000">
      <w:r>
        <w:t>Personalised, omnichannel retail journeys.</w:t>
      </w:r>
    </w:p>
    <w:p w14:paraId="006A1F3F" w14:textId="77777777" w:rsidR="00077257" w:rsidRDefault="00000000">
      <w:pPr>
        <w:pStyle w:val="Heading4"/>
      </w:pPr>
      <w:r>
        <w:t>Travel &amp; Hospitality</w:t>
      </w:r>
    </w:p>
    <w:p w14:paraId="023D6904" w14:textId="77777777" w:rsidR="00077257" w:rsidRDefault="00000000">
      <w:pPr>
        <w:pStyle w:val="Heading5"/>
      </w:pPr>
      <w:r>
        <w:t>Travel &amp; Hospitality</w:t>
      </w:r>
    </w:p>
    <w:p w14:paraId="08F2699E" w14:textId="77777777" w:rsidR="00077257" w:rsidRDefault="00000000">
      <w:r>
        <w:t>Guest- and traveller-centric digital journeys.</w:t>
      </w:r>
    </w:p>
    <w:p w14:paraId="56CA82FC" w14:textId="77777777" w:rsidR="00077257" w:rsidRDefault="00000000">
      <w:pPr>
        <w:pStyle w:val="Heading4"/>
      </w:pPr>
      <w:r>
        <w:lastRenderedPageBreak/>
        <w:t>Communications, Media &amp; Utilities​</w:t>
      </w:r>
    </w:p>
    <w:p w14:paraId="320FF209" w14:textId="77777777" w:rsidR="00077257" w:rsidRDefault="00000000">
      <w:pPr>
        <w:pStyle w:val="Heading5"/>
      </w:pPr>
      <w:r>
        <w:t>Communications, Media &amp; Utilities​</w:t>
      </w:r>
    </w:p>
    <w:p w14:paraId="28C500A3" w14:textId="77777777" w:rsidR="00077257" w:rsidRDefault="00000000">
      <w:r>
        <w:t>Connected experiences for always-on customers.</w:t>
      </w:r>
    </w:p>
    <w:p w14:paraId="28B63DFD" w14:textId="77777777" w:rsidR="00077257" w:rsidRDefault="00000000">
      <w:pPr>
        <w:pStyle w:val="Heading4"/>
      </w:pPr>
      <w:r>
        <w:t>Healthcare</w:t>
      </w:r>
    </w:p>
    <w:p w14:paraId="7274E567" w14:textId="77777777" w:rsidR="00077257" w:rsidRDefault="00000000">
      <w:pPr>
        <w:pStyle w:val="Heading5"/>
      </w:pPr>
      <w:r>
        <w:t>Healthcare</w:t>
      </w:r>
    </w:p>
    <w:p w14:paraId="0991A019" w14:textId="77777777" w:rsidR="00077257" w:rsidRDefault="00000000">
      <w:r>
        <w:t>Connected healthcare for better outcomes</w:t>
      </w:r>
    </w:p>
    <w:p w14:paraId="32B7A657" w14:textId="77777777" w:rsidR="00077257" w:rsidRDefault="00000000">
      <w:pPr>
        <w:pStyle w:val="Heading4"/>
      </w:pPr>
      <w:r>
        <w:t>Pharma &amp; Life Sciences Solutions</w:t>
      </w:r>
    </w:p>
    <w:p w14:paraId="4A75277B" w14:textId="77777777" w:rsidR="00077257" w:rsidRDefault="00000000">
      <w:pPr>
        <w:pStyle w:val="Heading5"/>
      </w:pPr>
      <w:r>
        <w:t>Pharma &amp; Life Sciences Solutions</w:t>
      </w:r>
    </w:p>
    <w:p w14:paraId="0B78654A" w14:textId="77777777" w:rsidR="00077257" w:rsidRDefault="00000000">
      <w:pPr>
        <w:pStyle w:val="Heading5"/>
      </w:pPr>
      <w:r>
        <w:t>Our Partners &amp; Technical Competency</w:t>
      </w:r>
    </w:p>
    <w:p w14:paraId="24D285ED" w14:textId="77777777" w:rsidR="00077257" w:rsidRDefault="00000000">
      <w:pPr>
        <w:pStyle w:val="Heading3"/>
      </w:pPr>
      <w:r>
        <w:t>Stronger Together, Delivering Greater Value.</w:t>
      </w:r>
    </w:p>
    <w:p w14:paraId="3B6897DC" w14:textId="77777777" w:rsidR="00077257" w:rsidRDefault="00000000">
      <w:pPr>
        <w:pStyle w:val="Heading4"/>
      </w:pPr>
      <w:r>
        <w:t>Partnering with technology visionaries to unlock enterprise potential.</w:t>
      </w:r>
    </w:p>
    <w:p w14:paraId="3696A6B1" w14:textId="77777777" w:rsidR="00077257" w:rsidRDefault="00000000">
      <w:pPr>
        <w:pStyle w:val="Heading4"/>
      </w:pPr>
      <w:r>
        <w:t>Enterprise Technology, Transformation CRM, ERP &amp; Ecosystem Apps</w:t>
      </w:r>
    </w:p>
    <w:p w14:paraId="4C85B0FD" w14:textId="77777777" w:rsidR="00077257" w:rsidRDefault="00000000">
      <w:pPr>
        <w:pStyle w:val="Heading4"/>
      </w:pPr>
      <w:r>
        <w:t>Data-Analytics ,  AI​ Dev Ops​</w:t>
      </w:r>
    </w:p>
    <w:p w14:paraId="3FE3A7D6" w14:textId="77777777" w:rsidR="00077257" w:rsidRDefault="00000000">
      <w:pPr>
        <w:pStyle w:val="Heading4"/>
      </w:pPr>
      <w:r>
        <w:t>​Digital Commerce &amp; Hyper Automation</w:t>
      </w:r>
    </w:p>
    <w:p w14:paraId="1BAA92FD" w14:textId="77777777" w:rsidR="00077257" w:rsidRDefault="00000000">
      <w:pPr>
        <w:pStyle w:val="Heading4"/>
      </w:pPr>
      <w:r>
        <w:t>Enterprise Integration</w:t>
      </w:r>
    </w:p>
    <w:p w14:paraId="79D5AA01" w14:textId="77777777" w:rsidR="00077257" w:rsidRDefault="00000000">
      <w:pPr>
        <w:pStyle w:val="Heading4"/>
      </w:pPr>
      <w:r>
        <w:t>Data &amp; AI</w:t>
      </w:r>
    </w:p>
    <w:p w14:paraId="14E7EE1D" w14:textId="77777777" w:rsidR="00077257" w:rsidRDefault="00000000">
      <w:pPr>
        <w:pStyle w:val="Heading4"/>
      </w:pPr>
      <w:r>
        <w:t>DevSecMLOps</w:t>
      </w:r>
    </w:p>
    <w:p w14:paraId="20A68ADB" w14:textId="77777777" w:rsidR="00077257" w:rsidRDefault="00000000">
      <w:pPr>
        <w:pStyle w:val="Heading5"/>
      </w:pPr>
      <w:r>
        <w:t>Success Stories</w:t>
      </w:r>
    </w:p>
    <w:p w14:paraId="3029AF81" w14:textId="77777777" w:rsidR="00077257" w:rsidRDefault="00000000">
      <w:pPr>
        <w:pStyle w:val="Heading3"/>
      </w:pPr>
      <w:r>
        <w:t>Where Strategy Meets Execution and Results Follow.</w:t>
      </w:r>
    </w:p>
    <w:p w14:paraId="4A3EA754" w14:textId="77777777" w:rsidR="00077257" w:rsidRDefault="00000000">
      <w:pPr>
        <w:pStyle w:val="Heading4"/>
      </w:pPr>
      <w:r>
        <w:t>Real outcomes from our technology innovations that transformed our clients' worlds.</w:t>
      </w:r>
    </w:p>
    <w:p w14:paraId="60A61595" w14:textId="77777777" w:rsidR="00077257" w:rsidRDefault="00000000">
      <w:pPr>
        <w:pStyle w:val="Heading5"/>
      </w:pPr>
      <w:r>
        <w:t>Success Stories</w:t>
      </w:r>
    </w:p>
    <w:p w14:paraId="5E96EDB0" w14:textId="77777777" w:rsidR="00077257" w:rsidRDefault="00000000">
      <w:pPr>
        <w:pStyle w:val="Heading5"/>
      </w:pPr>
      <w:r>
        <w:t>Blogs</w:t>
      </w:r>
    </w:p>
    <w:p w14:paraId="5F295CBE" w14:textId="77777777" w:rsidR="00077257" w:rsidRDefault="00000000">
      <w:pPr>
        <w:pStyle w:val="Heading2"/>
      </w:pPr>
      <w:r>
        <w:t>VisionBenchAI: AI‑Powered Worker Productivity &amp; Safety Monitoring</w:t>
      </w:r>
    </w:p>
    <w:p w14:paraId="50D7BCC4" w14:textId="77777777" w:rsidR="00077257" w:rsidRDefault="00000000">
      <w:r>
        <w:t>🏗️ Construction &amp; Infrastructure · Case Study VisionBenchAI: AI‑Powered Worker Productivity &amp; Safety Monitoring How...</w:t>
      </w:r>
    </w:p>
    <w:p w14:paraId="7F717993" w14:textId="77777777" w:rsidR="00077257" w:rsidRDefault="00000000">
      <w:pPr>
        <w:pStyle w:val="Heading2"/>
      </w:pPr>
      <w:r>
        <w:lastRenderedPageBreak/>
        <w:t>Transforming Real Estate Lead Management with a Unified Salesforce Ecosystem</w:t>
      </w:r>
    </w:p>
    <w:p w14:paraId="3F51FC75" w14:textId="77777777" w:rsidR="00077257" w:rsidRDefault="00000000">
      <w:r>
        <w:t>Driving Unified Sales Excellence for a Leading Hospitality Brand with Salesforce About the Client |...</w:t>
      </w:r>
    </w:p>
    <w:p w14:paraId="474ED850" w14:textId="77777777" w:rsidR="00077257" w:rsidRDefault="00000000">
      <w:pPr>
        <w:pStyle w:val="Heading2"/>
      </w:pPr>
      <w:r>
        <w:t>Driving Unified Sales Excellence for a Leading Hospitality Brand with Salesforce</w:t>
      </w:r>
    </w:p>
    <w:p w14:paraId="36CD5DAA" w14:textId="77777777" w:rsidR="00077257" w:rsidRDefault="00000000">
      <w:r>
        <w:t>Driving Unified Sales Excellence for a Leading Hospitality Brand with Salesforce Client Overview | A...</w:t>
      </w:r>
    </w:p>
    <w:p w14:paraId="7F8F0C1C" w14:textId="77777777" w:rsidR="00077257" w:rsidRDefault="00000000">
      <w:pPr>
        <w:pStyle w:val="Heading2"/>
      </w:pPr>
      <w:r>
        <w:t>How Alphaleo Builds Connected Enterprises With Modern Integration Platforms</w:t>
      </w:r>
    </w:p>
    <w:p w14:paraId="2DD087B5" w14:textId="77777777" w:rsidR="00077257" w:rsidRDefault="00000000">
      <w:r>
        <w:t>Enterprises rarely suffer from a lack of applications; the real problem is that they do...</w:t>
      </w:r>
    </w:p>
    <w:p w14:paraId="33F2F635" w14:textId="77777777" w:rsidR="00077257" w:rsidRDefault="00000000">
      <w:pPr>
        <w:pStyle w:val="Heading2"/>
      </w:pPr>
      <w:r>
        <w:t>Turning Data And DevOps Into A Single Growth Engine With Alphaleo</w:t>
      </w:r>
    </w:p>
    <w:p w14:paraId="0ADC25BA" w14:textId="77777777" w:rsidR="00077257" w:rsidRDefault="00000000">
      <w:r>
        <w:t>Data and software delivery are often treated as separate worlds: one focused on analytics, the...</w:t>
      </w:r>
    </w:p>
    <w:p w14:paraId="3A9FF536" w14:textId="77777777" w:rsidR="00077257" w:rsidRDefault="00000000">
      <w:pPr>
        <w:pStyle w:val="Heading2"/>
      </w:pPr>
      <w:r>
        <w:t>Reimagining Guest Journeys: Sales Cloud Implementation For Modern Hospitality</w:t>
      </w:r>
    </w:p>
    <w:p w14:paraId="258EEBA4" w14:textId="77777777" w:rsidR="00077257" w:rsidRDefault="00000000">
      <w:r>
        <w:t>In hospitality, every interaction—from the first website visit to the post-stay follow-up—shapes how guests perceive...</w:t>
      </w:r>
    </w:p>
    <w:p w14:paraId="76F2AFF1" w14:textId="77777777" w:rsidR="00077257" w:rsidRDefault="00000000">
      <w:pPr>
        <w:pStyle w:val="Heading5"/>
      </w:pPr>
      <w:r>
        <w:t>View all</w:t>
      </w:r>
    </w:p>
    <w:p w14:paraId="5754A7B0" w14:textId="77777777" w:rsidR="00077257" w:rsidRDefault="00000000">
      <w:pPr>
        <w:pStyle w:val="Heading5"/>
      </w:pPr>
      <w:r>
        <w:t>View all</w:t>
      </w:r>
    </w:p>
    <w:p w14:paraId="65B1DD95" w14:textId="77777777" w:rsidR="00077257" w:rsidRDefault="00000000">
      <w:pPr>
        <w:pStyle w:val="Heading5"/>
      </w:pPr>
      <w:r>
        <w:t>Testimonials</w:t>
      </w:r>
    </w:p>
    <w:p w14:paraId="738E8461" w14:textId="77777777" w:rsidR="00077257" w:rsidRDefault="00000000">
      <w:pPr>
        <w:pStyle w:val="Heading2"/>
      </w:pPr>
      <w:r>
        <w:t>Trusted by Industry Leaders</w:t>
      </w:r>
    </w:p>
    <w:p w14:paraId="3D79629E" w14:textId="77777777" w:rsidR="00077257" w:rsidRDefault="00000000">
      <w:r>
        <w:t>Real words from brands that rely on our expertise</w:t>
      </w:r>
    </w:p>
    <w:p w14:paraId="74C91818" w14:textId="77777777" w:rsidR="00077257" w:rsidRDefault="00000000">
      <w:r>
        <w:br w:type="page"/>
      </w:r>
    </w:p>
    <w:p w14:paraId="61AE429C" w14:textId="77777777" w:rsidR="00077257" w:rsidRDefault="00000000">
      <w:pPr>
        <w:pStyle w:val="Heading1"/>
      </w:pPr>
      <w:r>
        <w:lastRenderedPageBreak/>
        <w:t>Supply Chain AI Solution - Alphaleo</w:t>
      </w:r>
    </w:p>
    <w:p w14:paraId="753E381B" w14:textId="77777777" w:rsidR="00077257" w:rsidRDefault="00000000">
      <w:r>
        <w:t>URL: https://alphaleo.tech/supply-chain-ai-solution/</w:t>
      </w:r>
    </w:p>
    <w:p w14:paraId="6EFB510D" w14:textId="77777777" w:rsidR="00077257" w:rsidRDefault="00077257"/>
    <w:p w14:paraId="3A6159A2" w14:textId="77777777" w:rsidR="00077257" w:rsidRDefault="00000000">
      <w:pPr>
        <w:pStyle w:val="ListBullet"/>
      </w:pPr>
      <w:r>
        <w:t>Overview</w:t>
      </w:r>
    </w:p>
    <w:p w14:paraId="43B863B5" w14:textId="77777777" w:rsidR="00077257" w:rsidRDefault="00000000">
      <w:pPr>
        <w:pStyle w:val="ListBullet"/>
      </w:pPr>
      <w:r>
        <w:t>Offerings</w:t>
      </w:r>
    </w:p>
    <w:p w14:paraId="13D5F804" w14:textId="77777777" w:rsidR="00077257" w:rsidRDefault="00000000">
      <w:pPr>
        <w:pStyle w:val="ListBullet"/>
      </w:pPr>
      <w:r>
        <w:t>Industries</w:t>
      </w:r>
    </w:p>
    <w:p w14:paraId="12985C17" w14:textId="77777777" w:rsidR="00077257" w:rsidRDefault="00000000">
      <w:pPr>
        <w:pStyle w:val="ListBullet"/>
      </w:pPr>
      <w:r>
        <w:t>Our Partners</w:t>
      </w:r>
    </w:p>
    <w:p w14:paraId="7A119F64" w14:textId="77777777" w:rsidR="00077257" w:rsidRDefault="00000000">
      <w:pPr>
        <w:pStyle w:val="ListBullet"/>
      </w:pPr>
      <w:r>
        <w:t>Resources</w:t>
      </w:r>
    </w:p>
    <w:p w14:paraId="111CB2A5" w14:textId="77777777" w:rsidR="00077257" w:rsidRDefault="00000000">
      <w:pPr>
        <w:pStyle w:val="Heading5"/>
      </w:pPr>
      <w:r>
        <w:t>intro</w:t>
      </w:r>
    </w:p>
    <w:p w14:paraId="14FE2C66" w14:textId="77777777" w:rsidR="00077257" w:rsidRDefault="00000000">
      <w:pPr>
        <w:pStyle w:val="Heading3"/>
      </w:pPr>
      <w:r>
        <w:t>Overview</w:t>
      </w:r>
    </w:p>
    <w:p w14:paraId="75FA1154" w14:textId="77777777" w:rsidR="00077257" w:rsidRDefault="00000000">
      <w:pPr>
        <w:pStyle w:val="Heading5"/>
      </w:pPr>
      <w:r>
        <w:t>Offerings</w:t>
      </w:r>
    </w:p>
    <w:p w14:paraId="1577C046" w14:textId="77777777" w:rsidR="00077257" w:rsidRDefault="00000000">
      <w:pPr>
        <w:pStyle w:val="Heading3"/>
      </w:pPr>
      <w:r>
        <w:t>Our Offerings</w:t>
      </w:r>
    </w:p>
    <w:p w14:paraId="2E18018A" w14:textId="77777777" w:rsidR="00077257" w:rsidRDefault="00000000">
      <w:pPr>
        <w:pStyle w:val="ListBullet"/>
      </w:pPr>
      <w:r>
        <w:t>Demand forecasting and inventory optimisation models</w:t>
      </w:r>
    </w:p>
    <w:p w14:paraId="69FFE93E" w14:textId="77777777" w:rsidR="00077257" w:rsidRDefault="00000000">
      <w:pPr>
        <w:pStyle w:val="ListBullet"/>
      </w:pPr>
      <w:r>
        <w:t>Replenishment recommendations and safety stock calculations stock calculations</w:t>
      </w:r>
    </w:p>
    <w:p w14:paraId="19A3CEC3" w14:textId="77777777" w:rsidR="00077257" w:rsidRDefault="00000000">
      <w:pPr>
        <w:pStyle w:val="ListBullet"/>
      </w:pPr>
      <w:r>
        <w:t>Real-time shipment and exception monitoring dashboards</w:t>
      </w:r>
    </w:p>
    <w:p w14:paraId="3C3FBD25" w14:textId="77777777" w:rsidR="00077257" w:rsidRDefault="00000000">
      <w:pPr>
        <w:pStyle w:val="ListBullet"/>
      </w:pPr>
      <w:r>
        <w:t>Scenario planning for promotions, disruptions, and new product launches</w:t>
      </w:r>
    </w:p>
    <w:p w14:paraId="74481805" w14:textId="77777777" w:rsidR="00077257" w:rsidRDefault="00000000">
      <w:pPr>
        <w:pStyle w:val="ListBullet"/>
      </w:pPr>
      <w:r>
        <w:t>Integration with ERP, WMS, TMS, and Salesforce for end-to-end visibility to end visibility</w:t>
      </w:r>
    </w:p>
    <w:p w14:paraId="0CCE6105" w14:textId="77777777" w:rsidR="00077257" w:rsidRDefault="00000000">
      <w:pPr>
        <w:pStyle w:val="Heading5"/>
      </w:pPr>
      <w:r>
        <w:t>Approach</w:t>
      </w:r>
    </w:p>
    <w:p w14:paraId="646CB130" w14:textId="77777777" w:rsidR="00077257" w:rsidRDefault="00000000">
      <w:pPr>
        <w:pStyle w:val="Heading3"/>
      </w:pPr>
      <w:r>
        <w:t>Our Approach</w:t>
      </w:r>
    </w:p>
    <w:p w14:paraId="38D67D5E" w14:textId="77777777" w:rsidR="00077257" w:rsidRDefault="00000000">
      <w:pPr>
        <w:pStyle w:val="Heading3"/>
      </w:pPr>
      <w:r>
        <w:t>Data &amp; Process Assessment</w:t>
      </w:r>
    </w:p>
    <w:p w14:paraId="17944D74" w14:textId="77777777" w:rsidR="00077257" w:rsidRDefault="00000000">
      <w:r>
        <w:t>Understand demand patterns, lead times, constraints, and data quality across the supply chain.</w:t>
      </w:r>
    </w:p>
    <w:p w14:paraId="2F6C0780" w14:textId="77777777" w:rsidR="00077257" w:rsidRDefault="00000000">
      <w:pPr>
        <w:pStyle w:val="Heading3"/>
      </w:pPr>
      <w:r>
        <w:t>Model &amp; Simulate</w:t>
      </w:r>
    </w:p>
    <w:p w14:paraId="5E68815B" w14:textId="77777777" w:rsidR="00077257" w:rsidRDefault="00000000">
      <w:r>
        <w:t>Build forecasting and optimisation models; test scenarios against historical and simulated data.</w:t>
      </w:r>
    </w:p>
    <w:p w14:paraId="6A376150" w14:textId="77777777" w:rsidR="00077257" w:rsidRDefault="00000000">
      <w:pPr>
        <w:pStyle w:val="Heading3"/>
      </w:pPr>
      <w:r>
        <w:t>Embed in Operations</w:t>
      </w:r>
    </w:p>
    <w:p w14:paraId="699D316C" w14:textId="77777777" w:rsidR="00077257" w:rsidRDefault="00000000">
      <w:r>
        <w:t>Integrate AI recommendations into planning, ordering, and exception management workflows.management workflows.</w:t>
      </w:r>
    </w:p>
    <w:p w14:paraId="4E7DE3A3" w14:textId="77777777" w:rsidR="00077257" w:rsidRDefault="00000000">
      <w:pPr>
        <w:pStyle w:val="Heading3"/>
      </w:pPr>
      <w:r>
        <w:t>Monitor &amp; Adjust</w:t>
      </w:r>
    </w:p>
    <w:p w14:paraId="4E92B12A" w14:textId="77777777" w:rsidR="00077257" w:rsidRDefault="00000000">
      <w:r>
        <w:t>Continuously track accuracy, user adoption, and business impact; refine models and parameters.</w:t>
      </w:r>
    </w:p>
    <w:p w14:paraId="6CA38700" w14:textId="77777777" w:rsidR="00077257" w:rsidRDefault="00000000">
      <w:pPr>
        <w:pStyle w:val="Heading3"/>
      </w:pPr>
      <w:r>
        <w:lastRenderedPageBreak/>
        <w:t>What We Deliver</w:t>
      </w:r>
    </w:p>
    <w:p w14:paraId="587EF6AC" w14:textId="77777777" w:rsidR="00077257" w:rsidRDefault="00000000">
      <w:pPr>
        <w:pStyle w:val="ListBullet"/>
      </w:pPr>
      <w:r>
        <w:t>Improved forecast accuracy and lower stockouts / overstock</w:t>
      </w:r>
    </w:p>
    <w:p w14:paraId="19C9FF13" w14:textId="77777777" w:rsidR="00077257" w:rsidRDefault="00000000">
      <w:pPr>
        <w:pStyle w:val="ListBullet"/>
      </w:pPr>
      <w:r>
        <w:t>Faster response to disruptions through real-time alerts and scenarios time alerts and scenarios</w:t>
      </w:r>
    </w:p>
    <w:p w14:paraId="754B4687" w14:textId="77777777" w:rsidR="00077257" w:rsidRDefault="00000000">
      <w:pPr>
        <w:pStyle w:val="ListBullet"/>
      </w:pPr>
      <w:r>
        <w:t>Better utilisation of working capital and logistics capacity</w:t>
      </w:r>
    </w:p>
    <w:p w14:paraId="63DDA5F2" w14:textId="77777777" w:rsidR="00077257" w:rsidRDefault="00000000">
      <w:pPr>
        <w:pStyle w:val="ListBullet"/>
      </w:pPr>
      <w:r>
        <w:t>Data foundation for ongoing optimisation and control tower capabilities tower capabilities</w:t>
      </w:r>
    </w:p>
    <w:p w14:paraId="49342D53" w14:textId="77777777" w:rsidR="00077257" w:rsidRDefault="00000000">
      <w:pPr>
        <w:pStyle w:val="Heading5"/>
      </w:pPr>
      <w:r>
        <w:t>Why Alphaleo</w:t>
      </w:r>
    </w:p>
    <w:p w14:paraId="71BB9F04" w14:textId="77777777" w:rsidR="00077257" w:rsidRDefault="00000000">
      <w:pPr>
        <w:pStyle w:val="Heading3"/>
      </w:pPr>
      <w:r>
        <w:t>Why Alphaleo</w:t>
      </w:r>
    </w:p>
    <w:p w14:paraId="45D062CD" w14:textId="77777777" w:rsidR="00077257" w:rsidRDefault="00000000">
      <w:pPr>
        <w:pStyle w:val="ListBullet"/>
      </w:pPr>
      <w:r>
        <w:t>Combination of data science, supply chain, and platform integration expertise science, supply chain, and platform</w:t>
      </w:r>
    </w:p>
    <w:p w14:paraId="666B202C" w14:textId="77777777" w:rsidR="00077257" w:rsidRDefault="00000000">
      <w:pPr>
        <w:pStyle w:val="ListBullet"/>
      </w:pPr>
      <w:r>
        <w:t>Focus on practical, explainable AI that planners and operators can trust</w:t>
      </w:r>
    </w:p>
    <w:p w14:paraId="36BE1FB0" w14:textId="77777777" w:rsidR="00077257" w:rsidRDefault="00000000">
      <w:pPr>
        <w:pStyle w:val="ListBullet"/>
      </w:pPr>
      <w:r>
        <w:t>Ability to extend solutions into Salesforce for account and customer level visibility and customerlevel visibility</w:t>
      </w:r>
    </w:p>
    <w:p w14:paraId="36D26566" w14:textId="77777777" w:rsidR="00077257" w:rsidRDefault="00000000">
      <w:pPr>
        <w:pStyle w:val="Heading5"/>
      </w:pPr>
      <w:r>
        <w:t>Our Industries</w:t>
      </w:r>
    </w:p>
    <w:p w14:paraId="4088D851" w14:textId="77777777" w:rsidR="00077257" w:rsidRDefault="00000000">
      <w:pPr>
        <w:pStyle w:val="Heading3"/>
      </w:pPr>
      <w:r>
        <w:t>Industry-Focused Solutions for a Digital-First World.</w:t>
      </w:r>
    </w:p>
    <w:p w14:paraId="5CDF623B" w14:textId="77777777" w:rsidR="00077257" w:rsidRDefault="00000000">
      <w:pPr>
        <w:pStyle w:val="Heading4"/>
      </w:pPr>
      <w:r>
        <w:t>Enabling industries to leading the future of business.</w:t>
      </w:r>
    </w:p>
    <w:p w14:paraId="00C8643A" w14:textId="77777777" w:rsidR="00077257" w:rsidRDefault="00000000">
      <w:pPr>
        <w:pStyle w:val="Heading4"/>
      </w:pPr>
      <w:r>
        <w:t>Public Sector Solutions​</w:t>
      </w:r>
    </w:p>
    <w:p w14:paraId="22B9C30A" w14:textId="77777777" w:rsidR="00077257" w:rsidRDefault="00000000">
      <w:pPr>
        <w:pStyle w:val="Heading5"/>
      </w:pPr>
      <w:r>
        <w:t>Public Sector Solutions​</w:t>
      </w:r>
    </w:p>
    <w:p w14:paraId="4B7C126D" w14:textId="77777777" w:rsidR="00077257" w:rsidRDefault="00000000">
      <w:r>
        <w:t>Digital services that put citizens at the centre.</w:t>
      </w:r>
    </w:p>
    <w:p w14:paraId="71DBC2FD" w14:textId="77777777" w:rsidR="00077257" w:rsidRDefault="00000000">
      <w:pPr>
        <w:pStyle w:val="Heading4"/>
      </w:pPr>
      <w:r>
        <w:t>Telecom</w:t>
      </w:r>
    </w:p>
    <w:p w14:paraId="16D44EE9" w14:textId="77777777" w:rsidR="00077257" w:rsidRDefault="00000000">
      <w:pPr>
        <w:pStyle w:val="Heading5"/>
      </w:pPr>
      <w:r>
        <w:t>Telecom</w:t>
      </w:r>
    </w:p>
    <w:p w14:paraId="69E402CE" w14:textId="77777777" w:rsidR="00077257" w:rsidRDefault="00000000">
      <w:r>
        <w:t>Powering telecom with intelligent platforms</w:t>
      </w:r>
    </w:p>
    <w:p w14:paraId="6B4C8195" w14:textId="77777777" w:rsidR="00077257" w:rsidRDefault="00000000">
      <w:pPr>
        <w:pStyle w:val="Heading4"/>
      </w:pPr>
      <w:r>
        <w:t>Manufacturing​</w:t>
      </w:r>
    </w:p>
    <w:p w14:paraId="71142EC8" w14:textId="77777777" w:rsidR="00077257" w:rsidRDefault="00000000">
      <w:pPr>
        <w:pStyle w:val="Heading5"/>
      </w:pPr>
      <w:r>
        <w:t>Manufacturing​</w:t>
      </w:r>
    </w:p>
    <w:p w14:paraId="2E53A006" w14:textId="77777777" w:rsidR="00077257" w:rsidRDefault="00000000">
      <w:r>
        <w:t>Intelligent, connected manufacturing on Salesforce.</w:t>
      </w:r>
    </w:p>
    <w:p w14:paraId="592ED946" w14:textId="77777777" w:rsidR="00077257" w:rsidRDefault="00000000">
      <w:pPr>
        <w:pStyle w:val="Heading4"/>
      </w:pPr>
      <w:r>
        <w:t>Financial Services​</w:t>
      </w:r>
    </w:p>
    <w:p w14:paraId="75523D20" w14:textId="77777777" w:rsidR="00077257" w:rsidRDefault="00000000">
      <w:pPr>
        <w:pStyle w:val="Heading5"/>
      </w:pPr>
      <w:r>
        <w:t>Financial Services​</w:t>
      </w:r>
    </w:p>
    <w:p w14:paraId="6EFFE7A3" w14:textId="77777777" w:rsidR="00077257" w:rsidRDefault="00000000">
      <w:r>
        <w:t>Trustworthy, data-driven financial experiences.</w:t>
      </w:r>
    </w:p>
    <w:p w14:paraId="6A665186" w14:textId="77777777" w:rsidR="00077257" w:rsidRDefault="00000000">
      <w:pPr>
        <w:pStyle w:val="Heading4"/>
      </w:pPr>
      <w:r>
        <w:t>Retail​</w:t>
      </w:r>
    </w:p>
    <w:p w14:paraId="72525E83" w14:textId="77777777" w:rsidR="00077257" w:rsidRDefault="00000000">
      <w:pPr>
        <w:pStyle w:val="Heading5"/>
      </w:pPr>
      <w:r>
        <w:t>Retail​</w:t>
      </w:r>
    </w:p>
    <w:p w14:paraId="5D00C9D0" w14:textId="77777777" w:rsidR="00077257" w:rsidRDefault="00000000">
      <w:r>
        <w:t>Personalised, omnichannel retail journeys.</w:t>
      </w:r>
    </w:p>
    <w:p w14:paraId="024B2515" w14:textId="77777777" w:rsidR="00077257" w:rsidRDefault="00000000">
      <w:pPr>
        <w:pStyle w:val="Heading4"/>
      </w:pPr>
      <w:r>
        <w:lastRenderedPageBreak/>
        <w:t>Travel &amp; Hospitality</w:t>
      </w:r>
    </w:p>
    <w:p w14:paraId="17DA350D" w14:textId="77777777" w:rsidR="00077257" w:rsidRDefault="00000000">
      <w:pPr>
        <w:pStyle w:val="Heading5"/>
      </w:pPr>
      <w:r>
        <w:t>Travel &amp; Hospitality</w:t>
      </w:r>
    </w:p>
    <w:p w14:paraId="293203D3" w14:textId="77777777" w:rsidR="00077257" w:rsidRDefault="00000000">
      <w:r>
        <w:t>Guest- and traveller-centric digital journeys.</w:t>
      </w:r>
    </w:p>
    <w:p w14:paraId="7EC986CC" w14:textId="77777777" w:rsidR="00077257" w:rsidRDefault="00000000">
      <w:pPr>
        <w:pStyle w:val="Heading4"/>
      </w:pPr>
      <w:r>
        <w:t>Communications, Media &amp; Utilities​</w:t>
      </w:r>
    </w:p>
    <w:p w14:paraId="14453573" w14:textId="77777777" w:rsidR="00077257" w:rsidRDefault="00000000">
      <w:pPr>
        <w:pStyle w:val="Heading5"/>
      </w:pPr>
      <w:r>
        <w:t>Communications, Media &amp; Utilities​</w:t>
      </w:r>
    </w:p>
    <w:p w14:paraId="3E2041A3" w14:textId="77777777" w:rsidR="00077257" w:rsidRDefault="00000000">
      <w:r>
        <w:t>Connected experiences for always-on customers.</w:t>
      </w:r>
    </w:p>
    <w:p w14:paraId="7682E147" w14:textId="77777777" w:rsidR="00077257" w:rsidRDefault="00000000">
      <w:pPr>
        <w:pStyle w:val="Heading4"/>
      </w:pPr>
      <w:r>
        <w:t>Healthcare</w:t>
      </w:r>
    </w:p>
    <w:p w14:paraId="1609638C" w14:textId="77777777" w:rsidR="00077257" w:rsidRDefault="00000000">
      <w:pPr>
        <w:pStyle w:val="Heading5"/>
      </w:pPr>
      <w:r>
        <w:t>Healthcare</w:t>
      </w:r>
    </w:p>
    <w:p w14:paraId="013CA3FE" w14:textId="77777777" w:rsidR="00077257" w:rsidRDefault="00000000">
      <w:r>
        <w:t>Connected healthcare for better outcomes</w:t>
      </w:r>
    </w:p>
    <w:p w14:paraId="0E6BE83F" w14:textId="77777777" w:rsidR="00077257" w:rsidRDefault="00000000">
      <w:pPr>
        <w:pStyle w:val="Heading4"/>
      </w:pPr>
      <w:r>
        <w:lastRenderedPageBreak/>
        <w:t>Pharma &amp; Life Sciences Solutions</w:t>
      </w:r>
    </w:p>
    <w:p w14:paraId="5CB9695D" w14:textId="77777777" w:rsidR="00077257" w:rsidRDefault="00000000">
      <w:pPr>
        <w:pStyle w:val="Heading5"/>
      </w:pPr>
      <w:r>
        <w:t>Pharma &amp; Life Sciences Solutions</w:t>
      </w:r>
    </w:p>
    <w:p w14:paraId="500C0E22" w14:textId="77777777" w:rsidR="00077257" w:rsidRDefault="00000000">
      <w:pPr>
        <w:pStyle w:val="Heading5"/>
      </w:pPr>
      <w:r>
        <w:t>Our Partners &amp; Technical Competency</w:t>
      </w:r>
    </w:p>
    <w:p w14:paraId="7986FB60" w14:textId="77777777" w:rsidR="00077257" w:rsidRDefault="00000000">
      <w:pPr>
        <w:pStyle w:val="Heading3"/>
      </w:pPr>
      <w:r>
        <w:t>Stronger Together, Delivering Greater Value.</w:t>
      </w:r>
    </w:p>
    <w:p w14:paraId="4A668796" w14:textId="77777777" w:rsidR="00077257" w:rsidRDefault="00000000">
      <w:pPr>
        <w:pStyle w:val="Heading4"/>
      </w:pPr>
      <w:r>
        <w:t>Partnering with technology visionaries to unlock enterprise potential.</w:t>
      </w:r>
    </w:p>
    <w:p w14:paraId="5A6C6D1E" w14:textId="77777777" w:rsidR="00077257" w:rsidRDefault="00000000">
      <w:pPr>
        <w:pStyle w:val="Heading4"/>
      </w:pPr>
      <w:r>
        <w:t>Enterprise Technology, Transformation CRM, ERP &amp; Ecosystem Apps</w:t>
      </w:r>
    </w:p>
    <w:p w14:paraId="0CA2F9C2" w14:textId="77777777" w:rsidR="00077257" w:rsidRDefault="00000000">
      <w:pPr>
        <w:pStyle w:val="Heading4"/>
      </w:pPr>
      <w:r>
        <w:t>Data-Analytics ,  AI​ Dev Ops​</w:t>
      </w:r>
    </w:p>
    <w:p w14:paraId="6354437E" w14:textId="77777777" w:rsidR="00077257" w:rsidRDefault="00000000">
      <w:pPr>
        <w:pStyle w:val="Heading4"/>
      </w:pPr>
      <w:r>
        <w:t>​Digital Commerce &amp; Hyper Automation</w:t>
      </w:r>
    </w:p>
    <w:p w14:paraId="32AE2592" w14:textId="77777777" w:rsidR="00077257" w:rsidRDefault="00000000">
      <w:pPr>
        <w:pStyle w:val="Heading4"/>
      </w:pPr>
      <w:r>
        <w:t>Enterprise Integration</w:t>
      </w:r>
    </w:p>
    <w:p w14:paraId="5DE421FC" w14:textId="77777777" w:rsidR="00077257" w:rsidRDefault="00000000">
      <w:pPr>
        <w:pStyle w:val="Heading4"/>
      </w:pPr>
      <w:r>
        <w:t>Data &amp; AI</w:t>
      </w:r>
    </w:p>
    <w:p w14:paraId="13F8B97C" w14:textId="77777777" w:rsidR="00077257" w:rsidRDefault="00000000">
      <w:pPr>
        <w:pStyle w:val="Heading4"/>
      </w:pPr>
      <w:r>
        <w:t>DevSecMLOps</w:t>
      </w:r>
    </w:p>
    <w:p w14:paraId="47F083F7" w14:textId="77777777" w:rsidR="00077257" w:rsidRDefault="00000000">
      <w:pPr>
        <w:pStyle w:val="Heading5"/>
      </w:pPr>
      <w:r>
        <w:t>Success Stories</w:t>
      </w:r>
    </w:p>
    <w:p w14:paraId="7103843A" w14:textId="77777777" w:rsidR="00077257" w:rsidRDefault="00000000">
      <w:pPr>
        <w:pStyle w:val="Heading3"/>
      </w:pPr>
      <w:r>
        <w:t>Where Strategy Meets Execution and Results Follow.</w:t>
      </w:r>
    </w:p>
    <w:p w14:paraId="2EF49BAF" w14:textId="77777777" w:rsidR="00077257" w:rsidRDefault="00000000">
      <w:pPr>
        <w:pStyle w:val="Heading4"/>
      </w:pPr>
      <w:r>
        <w:t>Real outcomes from our technology innovations that transformed our clients' worlds.</w:t>
      </w:r>
    </w:p>
    <w:p w14:paraId="790550BA" w14:textId="77777777" w:rsidR="00077257" w:rsidRDefault="00000000">
      <w:pPr>
        <w:pStyle w:val="Heading5"/>
      </w:pPr>
      <w:r>
        <w:t>Success Stories</w:t>
      </w:r>
    </w:p>
    <w:p w14:paraId="5BF6ECB3" w14:textId="77777777" w:rsidR="00077257" w:rsidRDefault="00000000">
      <w:pPr>
        <w:pStyle w:val="Heading5"/>
      </w:pPr>
      <w:r>
        <w:t>Blogs</w:t>
      </w:r>
    </w:p>
    <w:p w14:paraId="2AE3760E" w14:textId="77777777" w:rsidR="00077257" w:rsidRDefault="00000000">
      <w:pPr>
        <w:pStyle w:val="Heading2"/>
      </w:pPr>
      <w:r>
        <w:t>VisionBenchAI: AI‑Powered Worker Productivity &amp; Safety Monitoring</w:t>
      </w:r>
    </w:p>
    <w:p w14:paraId="7334C78E" w14:textId="77777777" w:rsidR="00077257" w:rsidRDefault="00000000">
      <w:r>
        <w:t>🏗️ Construction &amp; Infrastructure · Case Study VisionBenchAI: AI‑Powered Worker Productivity &amp; Safety Monitoring How...</w:t>
      </w:r>
    </w:p>
    <w:p w14:paraId="4AD895EF" w14:textId="77777777" w:rsidR="00077257" w:rsidRDefault="00000000">
      <w:pPr>
        <w:pStyle w:val="Heading2"/>
      </w:pPr>
      <w:r>
        <w:t>Transforming Real Estate Lead Management with a Unified Salesforce Ecosystem</w:t>
      </w:r>
    </w:p>
    <w:p w14:paraId="71FCDBB2" w14:textId="77777777" w:rsidR="00077257" w:rsidRDefault="00000000">
      <w:r>
        <w:t>Driving Unified Sales Excellence for a Leading Hospitality Brand with Salesforce About the Client |...</w:t>
      </w:r>
    </w:p>
    <w:p w14:paraId="0C852EC2" w14:textId="77777777" w:rsidR="00077257" w:rsidRDefault="00000000">
      <w:pPr>
        <w:pStyle w:val="Heading2"/>
      </w:pPr>
      <w:r>
        <w:t>Driving Unified Sales Excellence for a Leading Hospitality Brand with Salesforce</w:t>
      </w:r>
    </w:p>
    <w:p w14:paraId="6C5F7BF3" w14:textId="77777777" w:rsidR="00077257" w:rsidRDefault="00000000">
      <w:r>
        <w:t>Driving Unified Sales Excellence for a Leading Hospitality Brand with Salesforce Client Overview | A...</w:t>
      </w:r>
    </w:p>
    <w:p w14:paraId="26231150" w14:textId="77777777" w:rsidR="00077257" w:rsidRDefault="00000000">
      <w:pPr>
        <w:pStyle w:val="Heading2"/>
      </w:pPr>
      <w:r>
        <w:t>How Alphaleo Builds Connected Enterprises With Modern Integration Platforms</w:t>
      </w:r>
    </w:p>
    <w:p w14:paraId="2A5C039A" w14:textId="77777777" w:rsidR="00077257" w:rsidRDefault="00000000">
      <w:r>
        <w:t>Enterprises rarely suffer from a lack of applications; the real problem is that they do...</w:t>
      </w:r>
    </w:p>
    <w:p w14:paraId="2703071C" w14:textId="77777777" w:rsidR="00077257" w:rsidRDefault="00000000">
      <w:pPr>
        <w:pStyle w:val="Heading2"/>
      </w:pPr>
      <w:r>
        <w:lastRenderedPageBreak/>
        <w:t>Turning Data And DevOps Into A Single Growth Engine With Alphaleo</w:t>
      </w:r>
    </w:p>
    <w:p w14:paraId="3A3480AF" w14:textId="77777777" w:rsidR="00077257" w:rsidRDefault="00000000">
      <w:r>
        <w:t>Data and software delivery are often treated as separate worlds: one focused on analytics, the...</w:t>
      </w:r>
    </w:p>
    <w:p w14:paraId="0B39864E" w14:textId="77777777" w:rsidR="00077257" w:rsidRDefault="00000000">
      <w:pPr>
        <w:pStyle w:val="Heading2"/>
      </w:pPr>
      <w:r>
        <w:t>Reimagining Guest Journeys: Sales Cloud Implementation For Modern Hospitality</w:t>
      </w:r>
    </w:p>
    <w:p w14:paraId="38E211D0" w14:textId="77777777" w:rsidR="00077257" w:rsidRDefault="00000000">
      <w:r>
        <w:t>In hospitality, every interaction—from the first website visit to the post-stay follow-up—shapes how guests perceive...</w:t>
      </w:r>
    </w:p>
    <w:p w14:paraId="53D22A3C" w14:textId="77777777" w:rsidR="00077257" w:rsidRDefault="00000000">
      <w:pPr>
        <w:pStyle w:val="Heading5"/>
      </w:pPr>
      <w:r>
        <w:t>View all</w:t>
      </w:r>
    </w:p>
    <w:p w14:paraId="40AB1930" w14:textId="77777777" w:rsidR="00077257" w:rsidRDefault="00000000">
      <w:pPr>
        <w:pStyle w:val="Heading5"/>
      </w:pPr>
      <w:r>
        <w:t>View all</w:t>
      </w:r>
    </w:p>
    <w:p w14:paraId="7EF214A9" w14:textId="77777777" w:rsidR="00077257" w:rsidRDefault="00000000">
      <w:pPr>
        <w:pStyle w:val="Heading5"/>
      </w:pPr>
      <w:r>
        <w:t>Testimonials</w:t>
      </w:r>
    </w:p>
    <w:p w14:paraId="280F8983" w14:textId="77777777" w:rsidR="00077257" w:rsidRDefault="00000000">
      <w:pPr>
        <w:pStyle w:val="Heading2"/>
      </w:pPr>
      <w:r>
        <w:t>Trusted by Industry Leaders</w:t>
      </w:r>
    </w:p>
    <w:p w14:paraId="771B32A4" w14:textId="77777777" w:rsidR="00077257" w:rsidRDefault="00000000">
      <w:r>
        <w:t>Real words from brands that rely on our expertise</w:t>
      </w:r>
    </w:p>
    <w:p w14:paraId="6972A56D" w14:textId="77777777" w:rsidR="00077257" w:rsidRDefault="00000000">
      <w:r>
        <w:br w:type="page"/>
      </w:r>
    </w:p>
    <w:p w14:paraId="6E413D82" w14:textId="77777777" w:rsidR="00077257" w:rsidRDefault="00000000">
      <w:pPr>
        <w:pStyle w:val="Heading1"/>
      </w:pPr>
      <w:r>
        <w:lastRenderedPageBreak/>
        <w:t>Telecommunications - Alphaleo</w:t>
      </w:r>
    </w:p>
    <w:p w14:paraId="57E1882E" w14:textId="77777777" w:rsidR="00077257" w:rsidRDefault="00000000">
      <w:r>
        <w:t>URL: https://alphaleo.tech/telecommunications/</w:t>
      </w:r>
    </w:p>
    <w:p w14:paraId="0232328B" w14:textId="77777777" w:rsidR="00077257" w:rsidRDefault="00077257"/>
    <w:p w14:paraId="5AC9AC33" w14:textId="77777777" w:rsidR="00077257" w:rsidRDefault="00000000">
      <w:pPr>
        <w:pStyle w:val="ListBullet"/>
      </w:pPr>
      <w:r>
        <w:t>Overview</w:t>
      </w:r>
    </w:p>
    <w:p w14:paraId="05E01918" w14:textId="77777777" w:rsidR="00077257" w:rsidRDefault="00000000">
      <w:pPr>
        <w:pStyle w:val="ListBullet"/>
      </w:pPr>
      <w:r>
        <w:t>Offerings</w:t>
      </w:r>
    </w:p>
    <w:p w14:paraId="012F5BCE" w14:textId="77777777" w:rsidR="00077257" w:rsidRDefault="00000000">
      <w:pPr>
        <w:pStyle w:val="ListBullet"/>
      </w:pPr>
      <w:r>
        <w:t>Industries</w:t>
      </w:r>
    </w:p>
    <w:p w14:paraId="10E19627" w14:textId="77777777" w:rsidR="00077257" w:rsidRDefault="00000000">
      <w:pPr>
        <w:pStyle w:val="ListBullet"/>
      </w:pPr>
      <w:r>
        <w:t>Our Partners</w:t>
      </w:r>
    </w:p>
    <w:p w14:paraId="3949FF01" w14:textId="77777777" w:rsidR="00077257" w:rsidRDefault="00000000">
      <w:pPr>
        <w:pStyle w:val="ListBullet"/>
      </w:pPr>
      <w:r>
        <w:t>Resources</w:t>
      </w:r>
    </w:p>
    <w:p w14:paraId="66C8AE7A" w14:textId="77777777" w:rsidR="00077257" w:rsidRDefault="00000000">
      <w:pPr>
        <w:pStyle w:val="Heading5"/>
      </w:pPr>
      <w:r>
        <w:t>intro</w:t>
      </w:r>
    </w:p>
    <w:p w14:paraId="3BDA7010" w14:textId="77777777" w:rsidR="00077257" w:rsidRDefault="00000000">
      <w:pPr>
        <w:pStyle w:val="Heading3"/>
      </w:pPr>
      <w:r>
        <w:t>Overview</w:t>
      </w:r>
    </w:p>
    <w:p w14:paraId="4609E550" w14:textId="77777777" w:rsidR="00077257" w:rsidRDefault="00000000">
      <w:pPr>
        <w:pStyle w:val="Heading5"/>
      </w:pPr>
      <w:r>
        <w:t>Our Offerings</w:t>
      </w:r>
    </w:p>
    <w:p w14:paraId="04AEFD31" w14:textId="77777777" w:rsidR="00077257" w:rsidRDefault="00000000">
      <w:pPr>
        <w:pStyle w:val="Heading3"/>
      </w:pPr>
      <w:r>
        <w:t>Our Offerings</w:t>
      </w:r>
    </w:p>
    <w:p w14:paraId="4833ED15" w14:textId="77777777" w:rsidR="00077257" w:rsidRDefault="00000000">
      <w:pPr>
        <w:pStyle w:val="Heading3"/>
      </w:pPr>
      <w:r>
        <w:t>B2B – Enterprise Communications</w:t>
      </w:r>
    </w:p>
    <w:p w14:paraId="0B1B25E2" w14:textId="77777777" w:rsidR="00077257" w:rsidRDefault="00000000">
      <w:pPr>
        <w:pStyle w:val="ListBullet"/>
      </w:pPr>
      <w:r>
        <w:t>Enterprise account and hierarchy management</w:t>
      </w:r>
    </w:p>
    <w:p w14:paraId="2B890E1E" w14:textId="77777777" w:rsidR="00077257" w:rsidRDefault="00000000">
      <w:pPr>
        <w:pStyle w:val="ListBullet"/>
      </w:pPr>
      <w:r>
        <w:t>Contract, SLA, and lifecycle management</w:t>
      </w:r>
    </w:p>
    <w:p w14:paraId="43EF6585" w14:textId="77777777" w:rsidR="00077257" w:rsidRDefault="00000000">
      <w:pPr>
        <w:pStyle w:val="Heading5"/>
      </w:pPr>
      <w:r>
        <w:t>Contract, SLA, and lifecycle management</w:t>
      </w:r>
    </w:p>
    <w:p w14:paraId="52168A3D" w14:textId="77777777" w:rsidR="00077257" w:rsidRDefault="00000000">
      <w:pPr>
        <w:pStyle w:val="ListBullet"/>
      </w:pPr>
      <w:r>
        <w:t>Quote to order and order orchestration across services and sites</w:t>
      </w:r>
    </w:p>
    <w:p w14:paraId="45C227B7" w14:textId="77777777" w:rsidR="00077257" w:rsidRDefault="00000000">
      <w:pPr>
        <w:pStyle w:val="ListBullet"/>
      </w:pPr>
      <w:r>
        <w:t>Enterprise service management and case handling</w:t>
      </w:r>
    </w:p>
    <w:p w14:paraId="447A845A" w14:textId="77777777" w:rsidR="00077257" w:rsidRDefault="00000000">
      <w:pPr>
        <w:pStyle w:val="ListBullet"/>
      </w:pPr>
      <w:r>
        <w:t>Partner, dealer, and channel enablement</w:t>
      </w:r>
    </w:p>
    <w:p w14:paraId="2B34479D" w14:textId="77777777" w:rsidR="00077257" w:rsidRDefault="00000000">
      <w:pPr>
        <w:pStyle w:val="Heading5"/>
      </w:pPr>
      <w:r>
        <w:t>Partner, dealer, and channel enablement</w:t>
      </w:r>
    </w:p>
    <w:p w14:paraId="0FAC207D" w14:textId="77777777" w:rsidR="00077257" w:rsidRDefault="00000000">
      <w:pPr>
        <w:pStyle w:val="Heading3"/>
      </w:pPr>
      <w:r>
        <w:t>B2C – Consumer &amp; Small Business</w:t>
      </w:r>
    </w:p>
    <w:p w14:paraId="596715B4" w14:textId="77777777" w:rsidR="00077257" w:rsidRDefault="00000000">
      <w:pPr>
        <w:pStyle w:val="ListBullet"/>
      </w:pPr>
      <w:r>
        <w:t>Customer lifecycle and subscription management</w:t>
      </w:r>
    </w:p>
    <w:p w14:paraId="62B8805E" w14:textId="77777777" w:rsidR="00077257" w:rsidRDefault="00000000">
      <w:pPr>
        <w:pStyle w:val="ListBullet"/>
      </w:pPr>
      <w:r>
        <w:t>Omnichannel care across voice, chat, messaging, and social</w:t>
      </w:r>
    </w:p>
    <w:p w14:paraId="5B217827" w14:textId="77777777" w:rsidR="00077257" w:rsidRDefault="00000000">
      <w:pPr>
        <w:pStyle w:val="ListBullet"/>
      </w:pPr>
      <w:r>
        <w:t>Digital self service and mobile first experiences</w:t>
      </w:r>
    </w:p>
    <w:p w14:paraId="2E0B607D" w14:textId="77777777" w:rsidR="00077257" w:rsidRDefault="00000000">
      <w:pPr>
        <w:pStyle w:val="ListBullet"/>
      </w:pPr>
      <w:r>
        <w:t>Retention and churn management programmes</w:t>
      </w:r>
    </w:p>
    <w:p w14:paraId="0581599B" w14:textId="77777777" w:rsidR="00077257" w:rsidRDefault="00000000">
      <w:pPr>
        <w:pStyle w:val="ListBullet"/>
      </w:pPr>
      <w:r>
        <w:t>Campaign and offer personalisation integrated with marketing</w:t>
      </w:r>
    </w:p>
    <w:p w14:paraId="4E5739A4" w14:textId="77777777" w:rsidR="00077257" w:rsidRDefault="00000000">
      <w:pPr>
        <w:pStyle w:val="Heading3"/>
      </w:pPr>
      <w:r>
        <w:t>Crossfunctional Capabilities</w:t>
      </w:r>
    </w:p>
    <w:p w14:paraId="034B3A79" w14:textId="77777777" w:rsidR="00077257" w:rsidRDefault="00000000">
      <w:pPr>
        <w:pStyle w:val="ListBullet"/>
      </w:pPr>
      <w:r>
        <w:t>Single customer and account 360° view across sales, service, and finance</w:t>
      </w:r>
    </w:p>
    <w:p w14:paraId="780EEB07" w14:textId="77777777" w:rsidR="00077257" w:rsidRDefault="00000000">
      <w:pPr>
        <w:pStyle w:val="ListBullet"/>
      </w:pPr>
      <w:r>
        <w:t>Usage, billing, and revenue analytics</w:t>
      </w:r>
    </w:p>
    <w:p w14:paraId="6F5B58CA" w14:textId="77777777" w:rsidR="00077257" w:rsidRDefault="00000000">
      <w:pPr>
        <w:pStyle w:val="Heading5"/>
      </w:pPr>
      <w:r>
        <w:t>Usage, billing, and revenue analytics</w:t>
      </w:r>
    </w:p>
    <w:p w14:paraId="1E6A27DC" w14:textId="77777777" w:rsidR="00077257" w:rsidRDefault="00000000">
      <w:pPr>
        <w:pStyle w:val="ListBullet"/>
      </w:pPr>
      <w:r>
        <w:t>AI driven nextbest offers, churn prediction, and sentiment insights</w:t>
      </w:r>
    </w:p>
    <w:p w14:paraId="6987DABE" w14:textId="77777777" w:rsidR="00077257" w:rsidRDefault="00000000">
      <w:pPr>
        <w:pStyle w:val="Heading3"/>
      </w:pPr>
      <w:r>
        <w:t>Our Industry Experience</w:t>
      </w:r>
    </w:p>
    <w:p w14:paraId="1BDF913A" w14:textId="77777777" w:rsidR="00077257" w:rsidRDefault="00000000">
      <w:pPr>
        <w:pStyle w:val="ListBullet"/>
      </w:pPr>
      <w:r>
        <w:t>B2C and B2B telecom service providers</w:t>
      </w:r>
    </w:p>
    <w:p w14:paraId="6AD32E9E" w14:textId="77777777" w:rsidR="00077257" w:rsidRDefault="00000000">
      <w:pPr>
        <w:pStyle w:val="Heading5"/>
      </w:pPr>
      <w:r>
        <w:lastRenderedPageBreak/>
        <w:t>B2C and B2B telecom service providers</w:t>
      </w:r>
    </w:p>
    <w:p w14:paraId="42B0475A" w14:textId="77777777" w:rsidR="00077257" w:rsidRDefault="00000000">
      <w:pPr>
        <w:pStyle w:val="ListBullet"/>
      </w:pPr>
      <w:r>
        <w:t>Mobile, broadband, and enterprise connectivity services</w:t>
      </w:r>
    </w:p>
    <w:p w14:paraId="7FAE2D85" w14:textId="77777777" w:rsidR="00077257" w:rsidRDefault="00000000">
      <w:pPr>
        <w:pStyle w:val="ListBullet"/>
      </w:pPr>
      <w:r>
        <w:t>High-volume customer service environments</w:t>
      </w:r>
    </w:p>
    <w:p w14:paraId="581541C0" w14:textId="77777777" w:rsidR="00077257" w:rsidRDefault="00000000">
      <w:pPr>
        <w:pStyle w:val="ListBullet"/>
      </w:pPr>
      <w:r>
        <w:t>Multi-partner and dealer-led sales models</w:t>
      </w:r>
    </w:p>
    <w:p w14:paraId="42883519" w14:textId="77777777" w:rsidR="00077257" w:rsidRDefault="00000000">
      <w:pPr>
        <w:pStyle w:val="Heading3"/>
      </w:pPr>
      <w:r>
        <w:t>Our Approach</w:t>
      </w:r>
    </w:p>
    <w:p w14:paraId="7E69CB75" w14:textId="77777777" w:rsidR="00077257" w:rsidRDefault="00000000">
      <w:pPr>
        <w:pStyle w:val="ListBullet"/>
      </w:pPr>
      <w:r>
        <w:t>Automate sales, onboarding, and service workflows</w:t>
      </w:r>
    </w:p>
    <w:p w14:paraId="3BAF3D5E" w14:textId="77777777" w:rsidR="00077257" w:rsidRDefault="00000000">
      <w:pPr>
        <w:pStyle w:val="ListBullet"/>
      </w:pPr>
      <w:r>
        <w:t>Enable analytics for churn, service quality, and revenue</w:t>
      </w:r>
    </w:p>
    <w:p w14:paraId="4CD20E59" w14:textId="77777777" w:rsidR="00077257" w:rsidRDefault="00000000">
      <w:pPr>
        <w:pStyle w:val="ListBullet"/>
      </w:pPr>
      <w:r>
        <w:t>Integrate Salesforce with OSS/BSS and billing systems</w:t>
      </w:r>
    </w:p>
    <w:p w14:paraId="317D45F3" w14:textId="77777777" w:rsidR="00077257" w:rsidRDefault="00000000">
      <w:pPr>
        <w:pStyle w:val="ListBullet"/>
      </w:pPr>
      <w:r>
        <w:t>Design Salesforce-aligned telecom data models</w:t>
      </w:r>
    </w:p>
    <w:p w14:paraId="2DF1380C" w14:textId="77777777" w:rsidR="00077257" w:rsidRDefault="00000000">
      <w:pPr>
        <w:pStyle w:val="ListBullet"/>
      </w:pPr>
      <w:r>
        <w:t>Configure account hierarchies, products, offers, and workflows in Communications Cloud.</w:t>
      </w:r>
    </w:p>
    <w:p w14:paraId="19FFE3C0" w14:textId="77777777" w:rsidR="00077257" w:rsidRDefault="00000000">
      <w:pPr>
        <w:pStyle w:val="Heading3"/>
      </w:pPr>
      <w:r>
        <w:t>Business Impact</w:t>
      </w:r>
    </w:p>
    <w:p w14:paraId="08D109DB" w14:textId="77777777" w:rsidR="00077257" w:rsidRDefault="00000000">
      <w:pPr>
        <w:pStyle w:val="ListBullet"/>
      </w:pPr>
      <w:r>
        <w:t>Improved subscriber experience and retention</w:t>
      </w:r>
    </w:p>
    <w:p w14:paraId="5673C683" w14:textId="77777777" w:rsidR="00077257" w:rsidRDefault="00000000">
      <w:pPr>
        <w:pStyle w:val="ListBullet"/>
      </w:pPr>
      <w:r>
        <w:t>Faster service resolution and reduced call volumes</w:t>
      </w:r>
    </w:p>
    <w:p w14:paraId="32937305" w14:textId="77777777" w:rsidR="00077257" w:rsidRDefault="00000000">
      <w:pPr>
        <w:pStyle w:val="ListBullet"/>
      </w:pPr>
      <w:r>
        <w:t>Better visibility into customer and partner performance</w:t>
      </w:r>
    </w:p>
    <w:p w14:paraId="5DB06214" w14:textId="77777777" w:rsidR="00077257" w:rsidRDefault="00000000">
      <w:pPr>
        <w:pStyle w:val="ListBullet"/>
      </w:pPr>
      <w:r>
        <w:t>Scalable CRM platforms supporting growth</w:t>
      </w:r>
    </w:p>
    <w:p w14:paraId="52AF7C3F" w14:textId="77777777" w:rsidR="00077257" w:rsidRDefault="00000000">
      <w:pPr>
        <w:pStyle w:val="Heading3"/>
      </w:pPr>
      <w:r>
        <w:t>Why Alphaleo</w:t>
      </w:r>
    </w:p>
    <w:p w14:paraId="313E54B4" w14:textId="77777777" w:rsidR="00077257" w:rsidRDefault="00000000">
      <w:pPr>
        <w:pStyle w:val="ListBullet"/>
      </w:pPr>
      <w:r>
        <w:t>Deep understanding of B2B communications business models</w:t>
      </w:r>
    </w:p>
    <w:p w14:paraId="3F4452BC" w14:textId="77777777" w:rsidR="00077257" w:rsidRDefault="00000000">
      <w:pPr>
        <w:pStyle w:val="ListBullet"/>
      </w:pPr>
      <w:r>
        <w:t>Strong Salesforce platform and integration expertise (including OSS/BSS and billing)</w:t>
      </w:r>
    </w:p>
    <w:p w14:paraId="3B26CBDE" w14:textId="77777777" w:rsidR="00077257" w:rsidRDefault="00000000">
      <w:pPr>
        <w:pStyle w:val="ListBullet"/>
      </w:pPr>
      <w:r>
        <w:t>AI first approach to enterprise account intelligence and forecasting</w:t>
      </w:r>
    </w:p>
    <w:p w14:paraId="5A67C7C2" w14:textId="77777777" w:rsidR="00077257" w:rsidRDefault="00000000">
      <w:pPr>
        <w:pStyle w:val="ListBullet"/>
      </w:pPr>
      <w:r>
        <w:t>Proven experience delivering complex, multisystem enterprise transformations</w:t>
      </w:r>
    </w:p>
    <w:p w14:paraId="5A673B96" w14:textId="77777777" w:rsidR="00077257" w:rsidRDefault="00000000">
      <w:pPr>
        <w:pStyle w:val="Heading5"/>
      </w:pPr>
      <w:r>
        <w:t>Our Industries</w:t>
      </w:r>
    </w:p>
    <w:p w14:paraId="4565C8BA" w14:textId="77777777" w:rsidR="00077257" w:rsidRDefault="00000000">
      <w:pPr>
        <w:pStyle w:val="Heading3"/>
      </w:pPr>
      <w:r>
        <w:t>Industry-Focused Solutions for a Digital-First World.</w:t>
      </w:r>
    </w:p>
    <w:p w14:paraId="6CD25C3D" w14:textId="77777777" w:rsidR="00077257" w:rsidRDefault="00000000">
      <w:pPr>
        <w:pStyle w:val="Heading4"/>
      </w:pPr>
      <w:r>
        <w:t>Enabling industries to leading the future of business.</w:t>
      </w:r>
    </w:p>
    <w:p w14:paraId="5D2973BD" w14:textId="77777777" w:rsidR="00077257" w:rsidRDefault="00000000">
      <w:pPr>
        <w:pStyle w:val="Heading4"/>
      </w:pPr>
      <w:r>
        <w:t>Public Sector Solutions​</w:t>
      </w:r>
    </w:p>
    <w:p w14:paraId="1A4A02F0" w14:textId="77777777" w:rsidR="00077257" w:rsidRDefault="00000000">
      <w:pPr>
        <w:pStyle w:val="Heading5"/>
      </w:pPr>
      <w:r>
        <w:t>Public Sector Solutions​</w:t>
      </w:r>
    </w:p>
    <w:p w14:paraId="245F6C88" w14:textId="77777777" w:rsidR="00077257" w:rsidRDefault="00000000">
      <w:r>
        <w:t>Digital services that put citizens at the centre.</w:t>
      </w:r>
    </w:p>
    <w:p w14:paraId="7BD371D9" w14:textId="77777777" w:rsidR="00077257" w:rsidRDefault="00000000">
      <w:pPr>
        <w:pStyle w:val="Heading4"/>
      </w:pPr>
      <w:r>
        <w:t>Telecom</w:t>
      </w:r>
    </w:p>
    <w:p w14:paraId="79C386DE" w14:textId="77777777" w:rsidR="00077257" w:rsidRDefault="00000000">
      <w:pPr>
        <w:pStyle w:val="Heading5"/>
      </w:pPr>
      <w:r>
        <w:t>Telecom</w:t>
      </w:r>
    </w:p>
    <w:p w14:paraId="5D19E85C" w14:textId="77777777" w:rsidR="00077257" w:rsidRDefault="00000000">
      <w:r>
        <w:t>Powering telecom with intelligent platforms</w:t>
      </w:r>
    </w:p>
    <w:p w14:paraId="45F3F90C" w14:textId="77777777" w:rsidR="00077257" w:rsidRDefault="00000000">
      <w:pPr>
        <w:pStyle w:val="Heading4"/>
      </w:pPr>
      <w:r>
        <w:t>Manufacturing​</w:t>
      </w:r>
    </w:p>
    <w:p w14:paraId="3BA62337" w14:textId="77777777" w:rsidR="00077257" w:rsidRDefault="00000000">
      <w:pPr>
        <w:pStyle w:val="Heading5"/>
      </w:pPr>
      <w:r>
        <w:t>Manufacturing​</w:t>
      </w:r>
    </w:p>
    <w:p w14:paraId="6FA1D75C" w14:textId="77777777" w:rsidR="00077257" w:rsidRDefault="00000000">
      <w:r>
        <w:t>Intelligent, connected manufacturing on Salesforce.</w:t>
      </w:r>
    </w:p>
    <w:p w14:paraId="2ECFD138" w14:textId="77777777" w:rsidR="00077257" w:rsidRDefault="00000000">
      <w:pPr>
        <w:pStyle w:val="Heading4"/>
      </w:pPr>
      <w:r>
        <w:lastRenderedPageBreak/>
        <w:t>Financial Services​</w:t>
      </w:r>
    </w:p>
    <w:p w14:paraId="759A214A" w14:textId="77777777" w:rsidR="00077257" w:rsidRDefault="00000000">
      <w:pPr>
        <w:pStyle w:val="Heading5"/>
      </w:pPr>
      <w:r>
        <w:t>Financial Services​</w:t>
      </w:r>
    </w:p>
    <w:p w14:paraId="34FC0CD1" w14:textId="77777777" w:rsidR="00077257" w:rsidRDefault="00000000">
      <w:r>
        <w:t>Trustworthy, data-driven financial experiences.</w:t>
      </w:r>
    </w:p>
    <w:p w14:paraId="44848E5C" w14:textId="77777777" w:rsidR="00077257" w:rsidRDefault="00000000">
      <w:pPr>
        <w:pStyle w:val="Heading4"/>
      </w:pPr>
      <w:r>
        <w:t>Retail​</w:t>
      </w:r>
    </w:p>
    <w:p w14:paraId="2C56307F" w14:textId="77777777" w:rsidR="00077257" w:rsidRDefault="00000000">
      <w:pPr>
        <w:pStyle w:val="Heading5"/>
      </w:pPr>
      <w:r>
        <w:t>Retail​</w:t>
      </w:r>
    </w:p>
    <w:p w14:paraId="018F4026" w14:textId="77777777" w:rsidR="00077257" w:rsidRDefault="00000000">
      <w:r>
        <w:t>Personalised, omnichannel retail journeys.</w:t>
      </w:r>
    </w:p>
    <w:p w14:paraId="6F9C9445" w14:textId="77777777" w:rsidR="00077257" w:rsidRDefault="00000000">
      <w:pPr>
        <w:pStyle w:val="Heading4"/>
      </w:pPr>
      <w:r>
        <w:t>Travel &amp; Hospitality</w:t>
      </w:r>
    </w:p>
    <w:p w14:paraId="64F10A2F" w14:textId="77777777" w:rsidR="00077257" w:rsidRDefault="00000000">
      <w:pPr>
        <w:pStyle w:val="Heading5"/>
      </w:pPr>
      <w:r>
        <w:t>Travel &amp; Hospitality</w:t>
      </w:r>
    </w:p>
    <w:p w14:paraId="0E20A0D7" w14:textId="77777777" w:rsidR="00077257" w:rsidRDefault="00000000">
      <w:r>
        <w:t>Guest- and traveller-centric digital journeys.</w:t>
      </w:r>
    </w:p>
    <w:p w14:paraId="14C723F0" w14:textId="77777777" w:rsidR="00077257" w:rsidRDefault="00000000">
      <w:pPr>
        <w:pStyle w:val="Heading4"/>
      </w:pPr>
      <w:r>
        <w:t>Communications, Media &amp; Utilities​</w:t>
      </w:r>
    </w:p>
    <w:p w14:paraId="36BA5AC5" w14:textId="77777777" w:rsidR="00077257" w:rsidRDefault="00000000">
      <w:pPr>
        <w:pStyle w:val="Heading5"/>
      </w:pPr>
      <w:r>
        <w:t>Communications, Media &amp; Utilities​</w:t>
      </w:r>
    </w:p>
    <w:p w14:paraId="26391454" w14:textId="77777777" w:rsidR="00077257" w:rsidRDefault="00000000">
      <w:r>
        <w:t>Connected experiences for always-on customers.</w:t>
      </w:r>
    </w:p>
    <w:p w14:paraId="76CDAF68" w14:textId="77777777" w:rsidR="00077257" w:rsidRDefault="00000000">
      <w:pPr>
        <w:pStyle w:val="Heading4"/>
      </w:pPr>
      <w:r>
        <w:t>Healthcare</w:t>
      </w:r>
    </w:p>
    <w:p w14:paraId="4BCF2144" w14:textId="77777777" w:rsidR="00077257" w:rsidRDefault="00000000">
      <w:pPr>
        <w:pStyle w:val="Heading5"/>
      </w:pPr>
      <w:r>
        <w:t>Healthcare</w:t>
      </w:r>
    </w:p>
    <w:p w14:paraId="643C0A8A" w14:textId="77777777" w:rsidR="00077257" w:rsidRDefault="00000000">
      <w:r>
        <w:t>Connected healthcare for better outcomes</w:t>
      </w:r>
    </w:p>
    <w:p w14:paraId="6E6D2BFE" w14:textId="77777777" w:rsidR="00077257" w:rsidRDefault="00000000">
      <w:pPr>
        <w:pStyle w:val="Heading4"/>
      </w:pPr>
      <w:r>
        <w:lastRenderedPageBreak/>
        <w:t>Pharma &amp; Life Sciences Solutions</w:t>
      </w:r>
    </w:p>
    <w:p w14:paraId="6D3DA3A2" w14:textId="77777777" w:rsidR="00077257" w:rsidRDefault="00000000">
      <w:pPr>
        <w:pStyle w:val="Heading5"/>
      </w:pPr>
      <w:r>
        <w:t>Pharma &amp; Life Sciences Solutions</w:t>
      </w:r>
    </w:p>
    <w:p w14:paraId="70BB817F" w14:textId="77777777" w:rsidR="00077257" w:rsidRDefault="00000000">
      <w:pPr>
        <w:pStyle w:val="Heading5"/>
      </w:pPr>
      <w:r>
        <w:t>Our Partners &amp; Technical Competency</w:t>
      </w:r>
    </w:p>
    <w:p w14:paraId="6463EAE2" w14:textId="77777777" w:rsidR="00077257" w:rsidRDefault="00000000">
      <w:pPr>
        <w:pStyle w:val="Heading3"/>
      </w:pPr>
      <w:r>
        <w:t>Stronger Together, Delivering Greater Value.</w:t>
      </w:r>
    </w:p>
    <w:p w14:paraId="6836C2C8" w14:textId="77777777" w:rsidR="00077257" w:rsidRDefault="00000000">
      <w:pPr>
        <w:pStyle w:val="Heading4"/>
      </w:pPr>
      <w:r>
        <w:t>Partnering with technology visionaries to unlock enterprise potential.</w:t>
      </w:r>
    </w:p>
    <w:p w14:paraId="17DB54F7" w14:textId="77777777" w:rsidR="00077257" w:rsidRDefault="00000000">
      <w:pPr>
        <w:pStyle w:val="Heading4"/>
      </w:pPr>
      <w:r>
        <w:t>Enterprise Technology, Transformation CRM, ERP &amp; Ecosystem Apps</w:t>
      </w:r>
    </w:p>
    <w:p w14:paraId="54574732" w14:textId="77777777" w:rsidR="00077257" w:rsidRDefault="00000000">
      <w:pPr>
        <w:pStyle w:val="Heading4"/>
      </w:pPr>
      <w:r>
        <w:t>Data-Analytics ,  AI​ Dev Ops​</w:t>
      </w:r>
    </w:p>
    <w:p w14:paraId="33531D3C" w14:textId="77777777" w:rsidR="00077257" w:rsidRDefault="00000000">
      <w:pPr>
        <w:pStyle w:val="Heading4"/>
      </w:pPr>
      <w:r>
        <w:t>​Digital Commerce &amp; Hyper Automation</w:t>
      </w:r>
    </w:p>
    <w:p w14:paraId="169558FF" w14:textId="77777777" w:rsidR="00077257" w:rsidRDefault="00000000">
      <w:pPr>
        <w:pStyle w:val="Heading4"/>
      </w:pPr>
      <w:r>
        <w:t>Enterprise Integration</w:t>
      </w:r>
    </w:p>
    <w:p w14:paraId="7A83EC13" w14:textId="77777777" w:rsidR="00077257" w:rsidRDefault="00000000">
      <w:pPr>
        <w:pStyle w:val="Heading4"/>
      </w:pPr>
      <w:r>
        <w:t>Data &amp; AI</w:t>
      </w:r>
    </w:p>
    <w:p w14:paraId="32049302" w14:textId="77777777" w:rsidR="00077257" w:rsidRDefault="00000000">
      <w:pPr>
        <w:pStyle w:val="Heading4"/>
      </w:pPr>
      <w:r>
        <w:t>DevSecMLOps</w:t>
      </w:r>
    </w:p>
    <w:p w14:paraId="7488822C" w14:textId="77777777" w:rsidR="00077257" w:rsidRDefault="00000000">
      <w:pPr>
        <w:pStyle w:val="Heading5"/>
      </w:pPr>
      <w:r>
        <w:t>Success Stories</w:t>
      </w:r>
    </w:p>
    <w:p w14:paraId="33F6D902" w14:textId="77777777" w:rsidR="00077257" w:rsidRDefault="00000000">
      <w:pPr>
        <w:pStyle w:val="Heading3"/>
      </w:pPr>
      <w:r>
        <w:t>Where Strategy Meets Execution and Results Follow.</w:t>
      </w:r>
    </w:p>
    <w:p w14:paraId="1FEFE17E" w14:textId="77777777" w:rsidR="00077257" w:rsidRDefault="00000000">
      <w:pPr>
        <w:pStyle w:val="Heading4"/>
      </w:pPr>
      <w:r>
        <w:t>Real outcomes from our technology innovations that transformed our clients' worlds.</w:t>
      </w:r>
    </w:p>
    <w:p w14:paraId="50AA685A" w14:textId="77777777" w:rsidR="00077257" w:rsidRDefault="00000000">
      <w:pPr>
        <w:pStyle w:val="Heading5"/>
      </w:pPr>
      <w:r>
        <w:t>Success Stories</w:t>
      </w:r>
    </w:p>
    <w:p w14:paraId="34722CC6" w14:textId="77777777" w:rsidR="00077257" w:rsidRDefault="00000000">
      <w:pPr>
        <w:pStyle w:val="Heading5"/>
      </w:pPr>
      <w:r>
        <w:t>Blogs</w:t>
      </w:r>
    </w:p>
    <w:p w14:paraId="1B2C66DF" w14:textId="77777777" w:rsidR="00077257" w:rsidRDefault="00000000">
      <w:pPr>
        <w:pStyle w:val="Heading2"/>
      </w:pPr>
      <w:r>
        <w:t>VisionBenchAI: AI‑Powered Worker Productivity &amp; Safety Monitoring</w:t>
      </w:r>
    </w:p>
    <w:p w14:paraId="117342AB" w14:textId="77777777" w:rsidR="00077257" w:rsidRDefault="00000000">
      <w:r>
        <w:t>🏗️ Construction &amp; Infrastructure · Case Study VisionBenchAI: AI‑Powered Worker Productivity &amp; Safety Monitoring How...</w:t>
      </w:r>
    </w:p>
    <w:p w14:paraId="0DD162CE" w14:textId="77777777" w:rsidR="00077257" w:rsidRDefault="00000000">
      <w:pPr>
        <w:pStyle w:val="Heading2"/>
      </w:pPr>
      <w:r>
        <w:t>Transforming Real Estate Lead Management with a Unified Salesforce Ecosystem</w:t>
      </w:r>
    </w:p>
    <w:p w14:paraId="34C833A8" w14:textId="77777777" w:rsidR="00077257" w:rsidRDefault="00000000">
      <w:r>
        <w:t>Driving Unified Sales Excellence for a Leading Hospitality Brand with Salesforce About the Client |...</w:t>
      </w:r>
    </w:p>
    <w:p w14:paraId="7F727E0F" w14:textId="77777777" w:rsidR="00077257" w:rsidRDefault="00000000">
      <w:pPr>
        <w:pStyle w:val="Heading2"/>
      </w:pPr>
      <w:r>
        <w:t>Driving Unified Sales Excellence for a Leading Hospitality Brand with Salesforce</w:t>
      </w:r>
    </w:p>
    <w:p w14:paraId="665AF0F8" w14:textId="77777777" w:rsidR="00077257" w:rsidRDefault="00000000">
      <w:r>
        <w:t>Driving Unified Sales Excellence for a Leading Hospitality Brand with Salesforce Client Overview | A...</w:t>
      </w:r>
    </w:p>
    <w:p w14:paraId="49DB4D1C" w14:textId="77777777" w:rsidR="00077257" w:rsidRDefault="00000000">
      <w:pPr>
        <w:pStyle w:val="Heading2"/>
      </w:pPr>
      <w:r>
        <w:t>How Alphaleo Builds Connected Enterprises With Modern Integration Platforms</w:t>
      </w:r>
    </w:p>
    <w:p w14:paraId="7D29FE0A" w14:textId="77777777" w:rsidR="00077257" w:rsidRDefault="00000000">
      <w:r>
        <w:t>Enterprises rarely suffer from a lack of applications; the real problem is that they do...</w:t>
      </w:r>
    </w:p>
    <w:p w14:paraId="4F03C1CA" w14:textId="77777777" w:rsidR="00077257" w:rsidRDefault="00000000">
      <w:pPr>
        <w:pStyle w:val="Heading2"/>
      </w:pPr>
      <w:r>
        <w:lastRenderedPageBreak/>
        <w:t>Turning Data And DevOps Into A Single Growth Engine With Alphaleo</w:t>
      </w:r>
    </w:p>
    <w:p w14:paraId="5E2E3B79" w14:textId="77777777" w:rsidR="00077257" w:rsidRDefault="00000000">
      <w:r>
        <w:t>Data and software delivery are often treated as separate worlds: one focused on analytics, the...</w:t>
      </w:r>
    </w:p>
    <w:p w14:paraId="2EAC69AC" w14:textId="77777777" w:rsidR="00077257" w:rsidRDefault="00000000">
      <w:pPr>
        <w:pStyle w:val="Heading2"/>
      </w:pPr>
      <w:r>
        <w:t>Reimagining Guest Journeys: Sales Cloud Implementation For Modern Hospitality</w:t>
      </w:r>
    </w:p>
    <w:p w14:paraId="275EC7B9" w14:textId="77777777" w:rsidR="00077257" w:rsidRDefault="00000000">
      <w:r>
        <w:t>In hospitality, every interaction—from the first website visit to the post-stay follow-up—shapes how guests perceive...</w:t>
      </w:r>
    </w:p>
    <w:p w14:paraId="7A20CEAF" w14:textId="77777777" w:rsidR="00077257" w:rsidRDefault="00000000">
      <w:pPr>
        <w:pStyle w:val="Heading5"/>
      </w:pPr>
      <w:r>
        <w:t>View all</w:t>
      </w:r>
    </w:p>
    <w:p w14:paraId="57A5FE8B" w14:textId="77777777" w:rsidR="00077257" w:rsidRDefault="00000000">
      <w:pPr>
        <w:pStyle w:val="Heading5"/>
      </w:pPr>
      <w:r>
        <w:t>View all</w:t>
      </w:r>
    </w:p>
    <w:p w14:paraId="1622F4CA" w14:textId="77777777" w:rsidR="00077257" w:rsidRDefault="00000000">
      <w:pPr>
        <w:pStyle w:val="Heading5"/>
      </w:pPr>
      <w:r>
        <w:t>Testimonials</w:t>
      </w:r>
    </w:p>
    <w:p w14:paraId="56159823" w14:textId="77777777" w:rsidR="00077257" w:rsidRDefault="00000000">
      <w:pPr>
        <w:pStyle w:val="Heading2"/>
      </w:pPr>
      <w:r>
        <w:t>Trusted by Industry Leaders</w:t>
      </w:r>
    </w:p>
    <w:p w14:paraId="157A5DBF" w14:textId="77777777" w:rsidR="00077257" w:rsidRDefault="00000000">
      <w:r>
        <w:t>Real words from brands that rely on our expertise</w:t>
      </w:r>
    </w:p>
    <w:p w14:paraId="126B1280" w14:textId="77777777" w:rsidR="00077257" w:rsidRDefault="00000000">
      <w:r>
        <w:br w:type="page"/>
      </w:r>
    </w:p>
    <w:p w14:paraId="30B16F20" w14:textId="77777777" w:rsidR="00077257" w:rsidRDefault="00000000">
      <w:pPr>
        <w:pStyle w:val="Heading1"/>
      </w:pPr>
      <w:r>
        <w:lastRenderedPageBreak/>
        <w:t>TestBelt - Alphaleo</w:t>
      </w:r>
    </w:p>
    <w:p w14:paraId="2200E210" w14:textId="77777777" w:rsidR="00077257" w:rsidRDefault="00000000">
      <w:r>
        <w:t>URL: https://alphaleo.tech/testbelt/</w:t>
      </w:r>
    </w:p>
    <w:p w14:paraId="16ED4593" w14:textId="77777777" w:rsidR="00077257" w:rsidRDefault="00077257"/>
    <w:p w14:paraId="2792D000" w14:textId="77777777" w:rsidR="00077257" w:rsidRDefault="00000000">
      <w:pPr>
        <w:pStyle w:val="ListBullet"/>
      </w:pPr>
      <w:r>
        <w:t>Overview</w:t>
      </w:r>
    </w:p>
    <w:p w14:paraId="4642614C" w14:textId="77777777" w:rsidR="00077257" w:rsidRDefault="00000000">
      <w:pPr>
        <w:pStyle w:val="ListBullet"/>
      </w:pPr>
      <w:r>
        <w:t>Offerings</w:t>
      </w:r>
    </w:p>
    <w:p w14:paraId="7B9B7D84" w14:textId="77777777" w:rsidR="00077257" w:rsidRDefault="00000000">
      <w:pPr>
        <w:pStyle w:val="ListBullet"/>
      </w:pPr>
      <w:r>
        <w:t>Industries</w:t>
      </w:r>
    </w:p>
    <w:p w14:paraId="172B3A26" w14:textId="77777777" w:rsidR="00077257" w:rsidRDefault="00000000">
      <w:pPr>
        <w:pStyle w:val="ListBullet"/>
      </w:pPr>
      <w:r>
        <w:t>Our Partners</w:t>
      </w:r>
    </w:p>
    <w:p w14:paraId="70628DC2" w14:textId="77777777" w:rsidR="00077257" w:rsidRDefault="00000000">
      <w:pPr>
        <w:pStyle w:val="ListBullet"/>
      </w:pPr>
      <w:r>
        <w:t>Resources</w:t>
      </w:r>
    </w:p>
    <w:p w14:paraId="0FE53009" w14:textId="77777777" w:rsidR="00077257" w:rsidRDefault="00000000">
      <w:pPr>
        <w:pStyle w:val="Heading5"/>
      </w:pPr>
      <w:r>
        <w:t>intro</w:t>
      </w:r>
    </w:p>
    <w:p w14:paraId="667073C0" w14:textId="77777777" w:rsidR="00077257" w:rsidRDefault="00000000">
      <w:pPr>
        <w:pStyle w:val="Heading3"/>
      </w:pPr>
      <w:r>
        <w:t>Overview</w:t>
      </w:r>
    </w:p>
    <w:p w14:paraId="03158C95" w14:textId="77777777" w:rsidR="00077257" w:rsidRDefault="00000000">
      <w:pPr>
        <w:pStyle w:val="Heading3"/>
      </w:pPr>
      <w:r>
        <w:t>Key Capabilities</w:t>
      </w:r>
    </w:p>
    <w:p w14:paraId="6CBEDEF5" w14:textId="77777777" w:rsidR="00077257" w:rsidRDefault="00000000">
      <w:pPr>
        <w:pStyle w:val="ListBullet"/>
      </w:pPr>
      <w:r>
        <w:t>AI-driven functional and regression testing</w:t>
      </w:r>
    </w:p>
    <w:p w14:paraId="717C4B00" w14:textId="77777777" w:rsidR="00077257" w:rsidRDefault="00000000">
      <w:pPr>
        <w:pStyle w:val="ListBullet"/>
      </w:pPr>
      <w:r>
        <w:t>Intelligent test automation and self-healing scripts</w:t>
      </w:r>
    </w:p>
    <w:p w14:paraId="4856226E" w14:textId="77777777" w:rsidR="00077257" w:rsidRDefault="00000000">
      <w:pPr>
        <w:pStyle w:val="ListBullet"/>
      </w:pPr>
      <w:r>
        <w:t>API, integration, and end-to-end testing</w:t>
      </w:r>
    </w:p>
    <w:p w14:paraId="2B73B14D" w14:textId="77777777" w:rsidR="00077257" w:rsidRDefault="00000000">
      <w:pPr>
        <w:pStyle w:val="ListBullet"/>
      </w:pPr>
      <w:r>
        <w:t>Continuous testing for DevOps and CI/CD pipelines</w:t>
      </w:r>
    </w:p>
    <w:p w14:paraId="10659A90" w14:textId="77777777" w:rsidR="00077257" w:rsidRDefault="00000000">
      <w:pPr>
        <w:pStyle w:val="ListBullet"/>
      </w:pPr>
      <w:r>
        <w:t>Predictive defect analysis and quality insights</w:t>
      </w:r>
    </w:p>
    <w:p w14:paraId="24E733A5" w14:textId="77777777" w:rsidR="00077257" w:rsidRDefault="00000000">
      <w:pPr>
        <w:pStyle w:val="ListBullet"/>
      </w:pPr>
      <w:r>
        <w:t>Risk-based testing and prioritisation</w:t>
      </w:r>
    </w:p>
    <w:p w14:paraId="54B516A9" w14:textId="77777777" w:rsidR="00077257" w:rsidRDefault="00000000">
      <w:pPr>
        <w:pStyle w:val="Heading5"/>
      </w:pPr>
      <w:r>
        <w:t>Risk-based testing and prioritisation</w:t>
      </w:r>
    </w:p>
    <w:p w14:paraId="42332371" w14:textId="77777777" w:rsidR="00077257" w:rsidRDefault="00000000">
      <w:pPr>
        <w:pStyle w:val="ListBullet"/>
      </w:pPr>
      <w:r>
        <w:t>List ItemPerformance and scalability validation</w:t>
      </w:r>
    </w:p>
    <w:p w14:paraId="3EE37BEB" w14:textId="77777777" w:rsidR="00077257" w:rsidRDefault="00000000">
      <w:pPr>
        <w:pStyle w:val="ListBullet"/>
      </w:pPr>
      <w:r>
        <w:t>Enterprise application and cloud testing support</w:t>
      </w:r>
    </w:p>
    <w:p w14:paraId="3815C65B" w14:textId="77777777" w:rsidR="00077257" w:rsidRDefault="00000000">
      <w:pPr>
        <w:pStyle w:val="ListBullet"/>
      </w:pPr>
      <w:r>
        <w:t>Real-time reporting, dashboards, and quality analytics</w:t>
      </w:r>
    </w:p>
    <w:p w14:paraId="36675EAF" w14:textId="77777777" w:rsidR="00077257" w:rsidRDefault="00000000">
      <w:pPr>
        <w:pStyle w:val="Heading3"/>
      </w:pPr>
      <w:r>
        <w:t>Business Impact</w:t>
      </w:r>
    </w:p>
    <w:p w14:paraId="36A8404F" w14:textId="77777777" w:rsidR="00077257" w:rsidRDefault="00000000">
      <w:pPr>
        <w:pStyle w:val="Heading5"/>
      </w:pPr>
      <w:r>
        <w:t>Offerings</w:t>
      </w:r>
    </w:p>
    <w:p w14:paraId="6FB7DD47" w14:textId="77777777" w:rsidR="00077257" w:rsidRDefault="00000000">
      <w:pPr>
        <w:pStyle w:val="Heading3"/>
      </w:pPr>
      <w:r>
        <w:t>Our Offerings</w:t>
      </w:r>
    </w:p>
    <w:p w14:paraId="7BB0F10A" w14:textId="77777777" w:rsidR="00077257" w:rsidRDefault="00000000">
      <w:pPr>
        <w:pStyle w:val="ListBullet"/>
      </w:pPr>
      <w:r>
        <w:t>Testcase generation and optimisation using AI and usage analytics</w:t>
      </w:r>
    </w:p>
    <w:p w14:paraId="4E1BFD66" w14:textId="77777777" w:rsidR="00077257" w:rsidRDefault="00000000">
      <w:pPr>
        <w:pStyle w:val="ListBullet"/>
      </w:pPr>
      <w:r>
        <w:t>Scriptless and lowcode test automation frameworks</w:t>
      </w:r>
    </w:p>
    <w:p w14:paraId="22D51A22" w14:textId="77777777" w:rsidR="00077257" w:rsidRDefault="00000000">
      <w:pPr>
        <w:pStyle w:val="ListBullet"/>
      </w:pPr>
      <w:r>
        <w:t>Continuous testing pipelines integrated with CI/CD tools</w:t>
      </w:r>
    </w:p>
    <w:p w14:paraId="6458494A" w14:textId="77777777" w:rsidR="00077257" w:rsidRDefault="00000000">
      <w:pPr>
        <w:pStyle w:val="ListBullet"/>
      </w:pPr>
      <w:r>
        <w:t>Test data management and environment orchestration</w:t>
      </w:r>
    </w:p>
    <w:p w14:paraId="2A008BE7" w14:textId="77777777" w:rsidR="00077257" w:rsidRDefault="00000000">
      <w:pPr>
        <w:pStyle w:val="ListBullet"/>
      </w:pPr>
      <w:r>
        <w:t>Quality dashboards covering coverage, defects, and risk indicators</w:t>
      </w:r>
    </w:p>
    <w:p w14:paraId="7203E598" w14:textId="77777777" w:rsidR="00077257" w:rsidRDefault="00000000">
      <w:pPr>
        <w:pStyle w:val="Heading5"/>
      </w:pPr>
      <w:r>
        <w:t>Approach</w:t>
      </w:r>
    </w:p>
    <w:p w14:paraId="1A8BFFC4" w14:textId="77777777" w:rsidR="00077257" w:rsidRDefault="00000000">
      <w:pPr>
        <w:pStyle w:val="Heading3"/>
      </w:pPr>
      <w:r>
        <w:t>Our Approach</w:t>
      </w:r>
    </w:p>
    <w:p w14:paraId="07DFCC50" w14:textId="77777777" w:rsidR="00077257" w:rsidRDefault="00000000">
      <w:pPr>
        <w:pStyle w:val="Heading3"/>
      </w:pPr>
      <w:r>
        <w:t>Assess &amp; Baseline</w:t>
      </w:r>
    </w:p>
    <w:p w14:paraId="2FADBED4" w14:textId="77777777" w:rsidR="00077257" w:rsidRDefault="00000000">
      <w:r>
        <w:t>Review current QA processes, tooling, and release cadence; identify automation and optimisation opportunities.</w:t>
      </w:r>
    </w:p>
    <w:p w14:paraId="377E9379" w14:textId="77777777" w:rsidR="00077257" w:rsidRDefault="00000000">
      <w:pPr>
        <w:pStyle w:val="Heading3"/>
      </w:pPr>
      <w:r>
        <w:lastRenderedPageBreak/>
        <w:t>Design Automation Strategy</w:t>
      </w:r>
    </w:p>
    <w:p w14:paraId="0DEC553D" w14:textId="77777777" w:rsidR="00077257" w:rsidRDefault="00000000">
      <w:r>
        <w:t>Define target architecture, test pyramid, and toolchain using TestBelt accelerators.</w:t>
      </w:r>
    </w:p>
    <w:p w14:paraId="3E8EB531" w14:textId="77777777" w:rsidR="00077257" w:rsidRDefault="00000000">
      <w:pPr>
        <w:pStyle w:val="Heading3"/>
      </w:pPr>
      <w:r>
        <w:t>Implement &amp; Integrate</w:t>
      </w:r>
    </w:p>
    <w:p w14:paraId="03C9DCD7" w14:textId="77777777" w:rsidR="00077257" w:rsidRDefault="00000000">
      <w:r>
        <w:t>Build automated suites; integrate with CI/CD, defect tracking, and environments.</w:t>
      </w:r>
    </w:p>
    <w:p w14:paraId="7229D4E2" w14:textId="77777777" w:rsidR="00077257" w:rsidRDefault="00000000">
      <w:pPr>
        <w:pStyle w:val="Heading3"/>
      </w:pPr>
      <w:r>
        <w:t>Optimise &amp; Govern</w:t>
      </w:r>
    </w:p>
    <w:p w14:paraId="49D8C575" w14:textId="77777777" w:rsidR="00077257" w:rsidRDefault="00000000">
      <w:r>
        <w:t>Use analytics and AI to prioritise tests, reduce flakiness, and establish quality gates.</w:t>
      </w:r>
    </w:p>
    <w:p w14:paraId="1C1BEDF3" w14:textId="77777777" w:rsidR="00077257" w:rsidRDefault="00000000">
      <w:pPr>
        <w:pStyle w:val="Heading3"/>
      </w:pPr>
      <w:r>
        <w:t>What We Deliver</w:t>
      </w:r>
    </w:p>
    <w:p w14:paraId="768451F3" w14:textId="77777777" w:rsidR="00077257" w:rsidRDefault="00000000">
      <w:pPr>
        <w:pStyle w:val="ListBullet"/>
      </w:pPr>
      <w:r>
        <w:t>Higher levels of automated regression coverage with fewer manual steps</w:t>
      </w:r>
    </w:p>
    <w:p w14:paraId="4D48CCD7" w14:textId="77777777" w:rsidR="00077257" w:rsidRDefault="00000000">
      <w:pPr>
        <w:pStyle w:val="ListBullet"/>
      </w:pPr>
      <w:r>
        <w:t>Shorter release cycles and reduced production defects</w:t>
      </w:r>
    </w:p>
    <w:p w14:paraId="7CE72DCB" w14:textId="77777777" w:rsidR="00077257" w:rsidRDefault="00000000">
      <w:pPr>
        <w:pStyle w:val="ListBullet"/>
      </w:pPr>
      <w:r>
        <w:t>Standardised test assets and reporting across teams and applications</w:t>
      </w:r>
    </w:p>
    <w:p w14:paraId="4BD4AED8" w14:textId="77777777" w:rsidR="00077257" w:rsidRDefault="00000000">
      <w:pPr>
        <w:pStyle w:val="ListBullet"/>
      </w:pPr>
      <w:r>
        <w:t>A scalable test platform that grows with product portfolios</w:t>
      </w:r>
    </w:p>
    <w:p w14:paraId="3944761A" w14:textId="77777777" w:rsidR="00077257" w:rsidRDefault="00000000">
      <w:pPr>
        <w:pStyle w:val="Heading3"/>
      </w:pPr>
      <w:r>
        <w:t>Why Alphaleo</w:t>
      </w:r>
    </w:p>
    <w:p w14:paraId="127390ED" w14:textId="77777777" w:rsidR="00077257" w:rsidRDefault="00000000">
      <w:pPr>
        <w:pStyle w:val="ListBullet"/>
      </w:pPr>
      <w:r>
        <w:t>Deep QA, DevOps, and platform engineering expertise</w:t>
      </w:r>
    </w:p>
    <w:p w14:paraId="768B8087" w14:textId="77777777" w:rsidR="00077257" w:rsidRDefault="00000000">
      <w:pPr>
        <w:pStyle w:val="ListBullet"/>
      </w:pPr>
      <w:r>
        <w:t>AIfirst view of testing that goes beyond script automation</w:t>
      </w:r>
    </w:p>
    <w:p w14:paraId="60CEB03B" w14:textId="77777777" w:rsidR="00077257" w:rsidRDefault="00000000">
      <w:pPr>
        <w:pStyle w:val="ListBullet"/>
      </w:pPr>
      <w:r>
        <w:t>Proven ability to embed testing into existing delivery pipelines without disruption</w:t>
      </w:r>
    </w:p>
    <w:p w14:paraId="744BA491" w14:textId="77777777" w:rsidR="00077257" w:rsidRDefault="00000000">
      <w:pPr>
        <w:pStyle w:val="Heading5"/>
      </w:pPr>
      <w:r>
        <w:t>Our Industries</w:t>
      </w:r>
    </w:p>
    <w:p w14:paraId="14F5466A" w14:textId="77777777" w:rsidR="00077257" w:rsidRDefault="00000000">
      <w:pPr>
        <w:pStyle w:val="Heading3"/>
      </w:pPr>
      <w:r>
        <w:t>Industry-Focused Solutions for a Digital-First World.</w:t>
      </w:r>
    </w:p>
    <w:p w14:paraId="209B0E2D" w14:textId="77777777" w:rsidR="00077257" w:rsidRDefault="00000000">
      <w:pPr>
        <w:pStyle w:val="Heading4"/>
      </w:pPr>
      <w:r>
        <w:t>Enabling industries to leading the future of business.</w:t>
      </w:r>
    </w:p>
    <w:p w14:paraId="777B9AA1" w14:textId="77777777" w:rsidR="00077257" w:rsidRDefault="00000000">
      <w:pPr>
        <w:pStyle w:val="Heading4"/>
      </w:pPr>
      <w:r>
        <w:t>Public Sector Solutions​</w:t>
      </w:r>
    </w:p>
    <w:p w14:paraId="5BE7FADD" w14:textId="77777777" w:rsidR="00077257" w:rsidRDefault="00000000">
      <w:pPr>
        <w:pStyle w:val="Heading5"/>
      </w:pPr>
      <w:r>
        <w:t>Public Sector Solutions​</w:t>
      </w:r>
    </w:p>
    <w:p w14:paraId="6D8FCB2C" w14:textId="77777777" w:rsidR="00077257" w:rsidRDefault="00000000">
      <w:r>
        <w:t>Digital services that put citizens at the centre.</w:t>
      </w:r>
    </w:p>
    <w:p w14:paraId="40723D7D" w14:textId="77777777" w:rsidR="00077257" w:rsidRDefault="00000000">
      <w:pPr>
        <w:pStyle w:val="Heading4"/>
      </w:pPr>
      <w:r>
        <w:t>Telecom</w:t>
      </w:r>
    </w:p>
    <w:p w14:paraId="79ADAA77" w14:textId="77777777" w:rsidR="00077257" w:rsidRDefault="00000000">
      <w:pPr>
        <w:pStyle w:val="Heading5"/>
      </w:pPr>
      <w:r>
        <w:t>Telecom</w:t>
      </w:r>
    </w:p>
    <w:p w14:paraId="16719111" w14:textId="77777777" w:rsidR="00077257" w:rsidRDefault="00000000">
      <w:r>
        <w:t>Powering telecom with intelligent platforms</w:t>
      </w:r>
    </w:p>
    <w:p w14:paraId="1DD6FA24" w14:textId="77777777" w:rsidR="00077257" w:rsidRDefault="00000000">
      <w:pPr>
        <w:pStyle w:val="Heading4"/>
      </w:pPr>
      <w:r>
        <w:t>Manufacturing​</w:t>
      </w:r>
    </w:p>
    <w:p w14:paraId="5B46FD0F" w14:textId="77777777" w:rsidR="00077257" w:rsidRDefault="00000000">
      <w:pPr>
        <w:pStyle w:val="Heading5"/>
      </w:pPr>
      <w:r>
        <w:t>Manufacturing​</w:t>
      </w:r>
    </w:p>
    <w:p w14:paraId="4D671B50" w14:textId="77777777" w:rsidR="00077257" w:rsidRDefault="00000000">
      <w:r>
        <w:t>Intelligent, connected manufacturing on Salesforce.</w:t>
      </w:r>
    </w:p>
    <w:p w14:paraId="078FB75D" w14:textId="77777777" w:rsidR="00077257" w:rsidRDefault="00000000">
      <w:pPr>
        <w:pStyle w:val="Heading4"/>
      </w:pPr>
      <w:r>
        <w:t>Financial Services​</w:t>
      </w:r>
    </w:p>
    <w:p w14:paraId="2F7A2275" w14:textId="77777777" w:rsidR="00077257" w:rsidRDefault="00000000">
      <w:pPr>
        <w:pStyle w:val="Heading5"/>
      </w:pPr>
      <w:r>
        <w:t>Financial Services​</w:t>
      </w:r>
    </w:p>
    <w:p w14:paraId="7B88BAC4" w14:textId="77777777" w:rsidR="00077257" w:rsidRDefault="00000000">
      <w:r>
        <w:t>Trustworthy, data-driven financial experiences.</w:t>
      </w:r>
    </w:p>
    <w:p w14:paraId="4771F05B" w14:textId="77777777" w:rsidR="00077257" w:rsidRDefault="00000000">
      <w:pPr>
        <w:pStyle w:val="Heading4"/>
      </w:pPr>
      <w:r>
        <w:lastRenderedPageBreak/>
        <w:t>Retail​</w:t>
      </w:r>
    </w:p>
    <w:p w14:paraId="791EB656" w14:textId="77777777" w:rsidR="00077257" w:rsidRDefault="00000000">
      <w:pPr>
        <w:pStyle w:val="Heading5"/>
      </w:pPr>
      <w:r>
        <w:t>Retail​</w:t>
      </w:r>
    </w:p>
    <w:p w14:paraId="2A45F4EF" w14:textId="77777777" w:rsidR="00077257" w:rsidRDefault="00000000">
      <w:r>
        <w:t>Personalised, omnichannel retail journeys.</w:t>
      </w:r>
    </w:p>
    <w:p w14:paraId="58D239AF" w14:textId="77777777" w:rsidR="00077257" w:rsidRDefault="00000000">
      <w:pPr>
        <w:pStyle w:val="Heading4"/>
      </w:pPr>
      <w:r>
        <w:t>Travel &amp; Hospitality</w:t>
      </w:r>
    </w:p>
    <w:p w14:paraId="13FBC5A5" w14:textId="77777777" w:rsidR="00077257" w:rsidRDefault="00000000">
      <w:pPr>
        <w:pStyle w:val="Heading5"/>
      </w:pPr>
      <w:r>
        <w:t>Travel &amp; Hospitality</w:t>
      </w:r>
    </w:p>
    <w:p w14:paraId="3CDA00F7" w14:textId="77777777" w:rsidR="00077257" w:rsidRDefault="00000000">
      <w:r>
        <w:t>Guest- and traveller-centric digital journeys.</w:t>
      </w:r>
    </w:p>
    <w:p w14:paraId="1263DC26" w14:textId="77777777" w:rsidR="00077257" w:rsidRDefault="00000000">
      <w:pPr>
        <w:pStyle w:val="Heading4"/>
      </w:pPr>
      <w:r>
        <w:t>Communications, Media &amp; Utilities​</w:t>
      </w:r>
    </w:p>
    <w:p w14:paraId="1C015E2C" w14:textId="77777777" w:rsidR="00077257" w:rsidRDefault="00000000">
      <w:pPr>
        <w:pStyle w:val="Heading5"/>
      </w:pPr>
      <w:r>
        <w:t>Communications, Media &amp; Utilities​</w:t>
      </w:r>
    </w:p>
    <w:p w14:paraId="7B867295" w14:textId="77777777" w:rsidR="00077257" w:rsidRDefault="00000000">
      <w:r>
        <w:t>Connected experiences for always-on customers.</w:t>
      </w:r>
    </w:p>
    <w:p w14:paraId="6FE6AB99" w14:textId="77777777" w:rsidR="00077257" w:rsidRDefault="00000000">
      <w:pPr>
        <w:pStyle w:val="Heading4"/>
      </w:pPr>
      <w:r>
        <w:t>Healthcare</w:t>
      </w:r>
    </w:p>
    <w:p w14:paraId="7F51F4F4" w14:textId="77777777" w:rsidR="00077257" w:rsidRDefault="00000000">
      <w:pPr>
        <w:pStyle w:val="Heading5"/>
      </w:pPr>
      <w:r>
        <w:t>Healthcare</w:t>
      </w:r>
    </w:p>
    <w:p w14:paraId="062F35E5" w14:textId="77777777" w:rsidR="00077257" w:rsidRDefault="00000000">
      <w:r>
        <w:t>Connected healthcare for better outcomes</w:t>
      </w:r>
    </w:p>
    <w:p w14:paraId="5C335267" w14:textId="77777777" w:rsidR="00077257" w:rsidRDefault="00000000">
      <w:pPr>
        <w:pStyle w:val="Heading4"/>
      </w:pPr>
      <w:r>
        <w:lastRenderedPageBreak/>
        <w:t>Pharma &amp; Life Sciences Solutions</w:t>
      </w:r>
    </w:p>
    <w:p w14:paraId="37ED2CCF" w14:textId="77777777" w:rsidR="00077257" w:rsidRDefault="00000000">
      <w:pPr>
        <w:pStyle w:val="Heading5"/>
      </w:pPr>
      <w:r>
        <w:t>Pharma &amp; Life Sciences Solutions</w:t>
      </w:r>
    </w:p>
    <w:p w14:paraId="20DCD08D" w14:textId="77777777" w:rsidR="00077257" w:rsidRDefault="00000000">
      <w:pPr>
        <w:pStyle w:val="Heading5"/>
      </w:pPr>
      <w:r>
        <w:t>Our Partners &amp; Technical Competency</w:t>
      </w:r>
    </w:p>
    <w:p w14:paraId="52397269" w14:textId="77777777" w:rsidR="00077257" w:rsidRDefault="00000000">
      <w:pPr>
        <w:pStyle w:val="Heading3"/>
      </w:pPr>
      <w:r>
        <w:t>Stronger Together, Delivering Greater Value.</w:t>
      </w:r>
    </w:p>
    <w:p w14:paraId="00E70109" w14:textId="77777777" w:rsidR="00077257" w:rsidRDefault="00000000">
      <w:pPr>
        <w:pStyle w:val="Heading4"/>
      </w:pPr>
      <w:r>
        <w:t>Partnering with technology visionaries to unlock enterprise potential.</w:t>
      </w:r>
    </w:p>
    <w:p w14:paraId="391F7669" w14:textId="77777777" w:rsidR="00077257" w:rsidRDefault="00000000">
      <w:pPr>
        <w:pStyle w:val="Heading4"/>
      </w:pPr>
      <w:r>
        <w:t>Enterprise Technology, Transformation CRM, ERP &amp; Ecosystem Apps</w:t>
      </w:r>
    </w:p>
    <w:p w14:paraId="070E6035" w14:textId="77777777" w:rsidR="00077257" w:rsidRDefault="00000000">
      <w:pPr>
        <w:pStyle w:val="Heading4"/>
      </w:pPr>
      <w:r>
        <w:t>Data-Analytics ,  AI​ Dev Ops​</w:t>
      </w:r>
    </w:p>
    <w:p w14:paraId="4D8D89D3" w14:textId="77777777" w:rsidR="00077257" w:rsidRDefault="00000000">
      <w:pPr>
        <w:pStyle w:val="Heading4"/>
      </w:pPr>
      <w:r>
        <w:t>​Digital Commerce &amp; Hyper Automation</w:t>
      </w:r>
    </w:p>
    <w:p w14:paraId="49ED42D0" w14:textId="77777777" w:rsidR="00077257" w:rsidRDefault="00000000">
      <w:pPr>
        <w:pStyle w:val="Heading4"/>
      </w:pPr>
      <w:r>
        <w:t>Enterprise Integration</w:t>
      </w:r>
    </w:p>
    <w:p w14:paraId="2E28F344" w14:textId="77777777" w:rsidR="00077257" w:rsidRDefault="00000000">
      <w:pPr>
        <w:pStyle w:val="Heading4"/>
      </w:pPr>
      <w:r>
        <w:t>Data &amp; AI</w:t>
      </w:r>
    </w:p>
    <w:p w14:paraId="7409390A" w14:textId="77777777" w:rsidR="00077257" w:rsidRDefault="00000000">
      <w:pPr>
        <w:pStyle w:val="Heading4"/>
      </w:pPr>
      <w:r>
        <w:t>DevSecMLOps</w:t>
      </w:r>
    </w:p>
    <w:p w14:paraId="20DE1D76" w14:textId="77777777" w:rsidR="00077257" w:rsidRDefault="00000000">
      <w:pPr>
        <w:pStyle w:val="Heading5"/>
      </w:pPr>
      <w:r>
        <w:t>Success Stories</w:t>
      </w:r>
    </w:p>
    <w:p w14:paraId="041CEFD8" w14:textId="77777777" w:rsidR="00077257" w:rsidRDefault="00000000">
      <w:pPr>
        <w:pStyle w:val="Heading3"/>
      </w:pPr>
      <w:r>
        <w:t>Where Strategy Meets Execution and Results Follow.</w:t>
      </w:r>
    </w:p>
    <w:p w14:paraId="6529D8E1" w14:textId="77777777" w:rsidR="00077257" w:rsidRDefault="00000000">
      <w:pPr>
        <w:pStyle w:val="Heading4"/>
      </w:pPr>
      <w:r>
        <w:t>Real outcomes from our technology innovations that transformed our clients' worlds.</w:t>
      </w:r>
    </w:p>
    <w:p w14:paraId="11721E69" w14:textId="77777777" w:rsidR="00077257" w:rsidRDefault="00000000">
      <w:pPr>
        <w:pStyle w:val="Heading5"/>
      </w:pPr>
      <w:r>
        <w:t>Success Stories</w:t>
      </w:r>
    </w:p>
    <w:p w14:paraId="6205607C" w14:textId="77777777" w:rsidR="00077257" w:rsidRDefault="00000000">
      <w:pPr>
        <w:pStyle w:val="Heading5"/>
      </w:pPr>
      <w:r>
        <w:t>Blogs</w:t>
      </w:r>
    </w:p>
    <w:p w14:paraId="035353AF" w14:textId="77777777" w:rsidR="00077257" w:rsidRDefault="00000000">
      <w:pPr>
        <w:pStyle w:val="Heading2"/>
      </w:pPr>
      <w:r>
        <w:t>VisionBenchAI: AI‑Powered Worker Productivity &amp; Safety Monitoring</w:t>
      </w:r>
    </w:p>
    <w:p w14:paraId="2EBE23DC" w14:textId="77777777" w:rsidR="00077257" w:rsidRDefault="00000000">
      <w:r>
        <w:t>🏗️ Construction &amp; Infrastructure · Case Study VisionBenchAI: AI‑Powered Worker Productivity &amp; Safety Monitoring How...</w:t>
      </w:r>
    </w:p>
    <w:p w14:paraId="4F728D1C" w14:textId="77777777" w:rsidR="00077257" w:rsidRDefault="00000000">
      <w:pPr>
        <w:pStyle w:val="Heading2"/>
      </w:pPr>
      <w:r>
        <w:t>Transforming Real Estate Lead Management with a Unified Salesforce Ecosystem</w:t>
      </w:r>
    </w:p>
    <w:p w14:paraId="789C4203" w14:textId="77777777" w:rsidR="00077257" w:rsidRDefault="00000000">
      <w:r>
        <w:t>Driving Unified Sales Excellence for a Leading Hospitality Brand with Salesforce About the Client |...</w:t>
      </w:r>
    </w:p>
    <w:p w14:paraId="1D9D5AF0" w14:textId="77777777" w:rsidR="00077257" w:rsidRDefault="00000000">
      <w:pPr>
        <w:pStyle w:val="Heading2"/>
      </w:pPr>
      <w:r>
        <w:t>Driving Unified Sales Excellence for a Leading Hospitality Brand with Salesforce</w:t>
      </w:r>
    </w:p>
    <w:p w14:paraId="38B667C1" w14:textId="77777777" w:rsidR="00077257" w:rsidRDefault="00000000">
      <w:r>
        <w:t>Driving Unified Sales Excellence for a Leading Hospitality Brand with Salesforce Client Overview | A...</w:t>
      </w:r>
    </w:p>
    <w:p w14:paraId="48B7244A" w14:textId="77777777" w:rsidR="00077257" w:rsidRDefault="00000000">
      <w:pPr>
        <w:pStyle w:val="Heading2"/>
      </w:pPr>
      <w:r>
        <w:t>How Alphaleo Builds Connected Enterprises With Modern Integration Platforms</w:t>
      </w:r>
    </w:p>
    <w:p w14:paraId="34F8082B" w14:textId="77777777" w:rsidR="00077257" w:rsidRDefault="00000000">
      <w:r>
        <w:t>Enterprises rarely suffer from a lack of applications; the real problem is that they do...</w:t>
      </w:r>
    </w:p>
    <w:p w14:paraId="2A5E38EE" w14:textId="77777777" w:rsidR="00077257" w:rsidRDefault="00000000">
      <w:pPr>
        <w:pStyle w:val="Heading2"/>
      </w:pPr>
      <w:r>
        <w:lastRenderedPageBreak/>
        <w:t>Turning Data And DevOps Into A Single Growth Engine With Alphaleo</w:t>
      </w:r>
    </w:p>
    <w:p w14:paraId="7BBADE18" w14:textId="77777777" w:rsidR="00077257" w:rsidRDefault="00000000">
      <w:r>
        <w:t>Data and software delivery are often treated as separate worlds: one focused on analytics, the...</w:t>
      </w:r>
    </w:p>
    <w:p w14:paraId="4AE7448A" w14:textId="77777777" w:rsidR="00077257" w:rsidRDefault="00000000">
      <w:pPr>
        <w:pStyle w:val="Heading2"/>
      </w:pPr>
      <w:r>
        <w:t>Reimagining Guest Journeys: Sales Cloud Implementation For Modern Hospitality</w:t>
      </w:r>
    </w:p>
    <w:p w14:paraId="253D4BDC" w14:textId="77777777" w:rsidR="00077257" w:rsidRDefault="00000000">
      <w:r>
        <w:t>In hospitality, every interaction—from the first website visit to the post-stay follow-up—shapes how guests perceive...</w:t>
      </w:r>
    </w:p>
    <w:p w14:paraId="3B93F5B6" w14:textId="77777777" w:rsidR="00077257" w:rsidRDefault="00000000">
      <w:pPr>
        <w:pStyle w:val="Heading5"/>
      </w:pPr>
      <w:r>
        <w:t>View all</w:t>
      </w:r>
    </w:p>
    <w:p w14:paraId="36462933" w14:textId="77777777" w:rsidR="00077257" w:rsidRDefault="00000000">
      <w:pPr>
        <w:pStyle w:val="Heading5"/>
      </w:pPr>
      <w:r>
        <w:t>View all</w:t>
      </w:r>
    </w:p>
    <w:p w14:paraId="3CA75A73" w14:textId="77777777" w:rsidR="00077257" w:rsidRDefault="00000000">
      <w:pPr>
        <w:pStyle w:val="Heading5"/>
      </w:pPr>
      <w:r>
        <w:t>Testimonials</w:t>
      </w:r>
    </w:p>
    <w:p w14:paraId="7B45CE35" w14:textId="77777777" w:rsidR="00077257" w:rsidRDefault="00000000">
      <w:pPr>
        <w:pStyle w:val="Heading2"/>
      </w:pPr>
      <w:r>
        <w:t>Trusted by Industry Leaders</w:t>
      </w:r>
    </w:p>
    <w:p w14:paraId="4004BEB1" w14:textId="77777777" w:rsidR="00077257" w:rsidRDefault="00000000">
      <w:r>
        <w:t>Real words from brands that rely on our expertise</w:t>
      </w:r>
    </w:p>
    <w:p w14:paraId="11145476" w14:textId="77777777" w:rsidR="00077257" w:rsidRDefault="00000000">
      <w:r>
        <w:br w:type="page"/>
      </w:r>
    </w:p>
    <w:p w14:paraId="53F8E345" w14:textId="77777777" w:rsidR="00077257" w:rsidRDefault="00000000">
      <w:pPr>
        <w:pStyle w:val="Heading1"/>
      </w:pPr>
      <w:r>
        <w:lastRenderedPageBreak/>
        <w:t>Trading &amp; Distribution - Alphaleo</w:t>
      </w:r>
    </w:p>
    <w:p w14:paraId="0E33B4F2" w14:textId="77777777" w:rsidR="00077257" w:rsidRDefault="00000000">
      <w:r>
        <w:t>URL: https://alphaleo.tech/trading-distribution/</w:t>
      </w:r>
    </w:p>
    <w:p w14:paraId="70B16A73" w14:textId="77777777" w:rsidR="00077257" w:rsidRDefault="00077257"/>
    <w:p w14:paraId="614DA301" w14:textId="77777777" w:rsidR="00077257" w:rsidRDefault="00000000">
      <w:pPr>
        <w:pStyle w:val="ListBullet"/>
      </w:pPr>
      <w:r>
        <w:t>Overview</w:t>
      </w:r>
    </w:p>
    <w:p w14:paraId="7A73467C" w14:textId="77777777" w:rsidR="00077257" w:rsidRDefault="00000000">
      <w:pPr>
        <w:pStyle w:val="ListBullet"/>
      </w:pPr>
      <w:r>
        <w:t>Offerings</w:t>
      </w:r>
    </w:p>
    <w:p w14:paraId="3363FD2E" w14:textId="77777777" w:rsidR="00077257" w:rsidRDefault="00000000">
      <w:pPr>
        <w:pStyle w:val="ListBullet"/>
      </w:pPr>
      <w:r>
        <w:t>Industries</w:t>
      </w:r>
    </w:p>
    <w:p w14:paraId="1DF4AA8D" w14:textId="77777777" w:rsidR="00077257" w:rsidRDefault="00000000">
      <w:pPr>
        <w:pStyle w:val="ListBullet"/>
      </w:pPr>
      <w:r>
        <w:t>Our Partners</w:t>
      </w:r>
    </w:p>
    <w:p w14:paraId="4E3F98B9" w14:textId="77777777" w:rsidR="00077257" w:rsidRDefault="00000000">
      <w:pPr>
        <w:pStyle w:val="ListBullet"/>
      </w:pPr>
      <w:r>
        <w:t>Resources</w:t>
      </w:r>
    </w:p>
    <w:p w14:paraId="78D2BF34" w14:textId="77777777" w:rsidR="00077257" w:rsidRDefault="00000000">
      <w:pPr>
        <w:pStyle w:val="Heading5"/>
      </w:pPr>
      <w:r>
        <w:t>intro</w:t>
      </w:r>
    </w:p>
    <w:p w14:paraId="47FE3177" w14:textId="77777777" w:rsidR="00077257" w:rsidRDefault="00000000">
      <w:pPr>
        <w:pStyle w:val="Heading3"/>
      </w:pPr>
      <w:r>
        <w:t>Overview</w:t>
      </w:r>
    </w:p>
    <w:p w14:paraId="7DBC7A91" w14:textId="77777777" w:rsidR="00077257" w:rsidRDefault="00000000">
      <w:pPr>
        <w:pStyle w:val="Heading5"/>
      </w:pPr>
      <w:r>
        <w:t>Offerings</w:t>
      </w:r>
    </w:p>
    <w:p w14:paraId="42B712CC" w14:textId="77777777" w:rsidR="00077257" w:rsidRDefault="00000000">
      <w:pPr>
        <w:pStyle w:val="Heading3"/>
      </w:pPr>
      <w:r>
        <w:t>Our Offerings</w:t>
      </w:r>
    </w:p>
    <w:p w14:paraId="0458FB59" w14:textId="77777777" w:rsidR="00077257" w:rsidRDefault="00000000">
      <w:pPr>
        <w:pStyle w:val="ListBullet"/>
      </w:pPr>
      <w:r>
        <w:t>B2B sales management for direct, reseller, and key accounts</w:t>
      </w:r>
    </w:p>
    <w:p w14:paraId="64AF33A3" w14:textId="77777777" w:rsidR="00077257" w:rsidRDefault="00000000">
      <w:pPr>
        <w:pStyle w:val="ListBullet"/>
      </w:pPr>
      <w:r>
        <w:t>Pricing, discount, and rebate structures through CPQ/Revenue Cloud</w:t>
      </w:r>
    </w:p>
    <w:p w14:paraId="305CD7CC" w14:textId="77777777" w:rsidR="00077257" w:rsidRDefault="00000000">
      <w:pPr>
        <w:pStyle w:val="ListBullet"/>
      </w:pPr>
      <w:r>
        <w:t>Order capture and status visibility integrated with ERP/WMS</w:t>
      </w:r>
    </w:p>
    <w:p w14:paraId="74CF6FF1" w14:textId="77777777" w:rsidR="00077257" w:rsidRDefault="00000000">
      <w:pPr>
        <w:pStyle w:val="ListBullet"/>
      </w:pPr>
      <w:r>
        <w:t>Partner and dealer portals for orders, claims, and support</w:t>
      </w:r>
    </w:p>
    <w:p w14:paraId="550671A7" w14:textId="77777777" w:rsidR="00077257" w:rsidRDefault="00000000">
      <w:pPr>
        <w:pStyle w:val="ListBullet"/>
      </w:pPr>
      <w:r>
        <w:t>Service Cloud for postsale issues, claims, and returns (RMA)</w:t>
      </w:r>
    </w:p>
    <w:p w14:paraId="7342EC4E" w14:textId="77777777" w:rsidR="00077257" w:rsidRDefault="00000000">
      <w:pPr>
        <w:pStyle w:val="ListBullet"/>
      </w:pPr>
      <w:r>
        <w:t>Marketing journeys for promotions, launches, and account nurturing</w:t>
      </w:r>
    </w:p>
    <w:p w14:paraId="697067F7" w14:textId="77777777" w:rsidR="00077257" w:rsidRDefault="00000000">
      <w:pPr>
        <w:pStyle w:val="ListBullet"/>
      </w:pPr>
      <w:r>
        <w:t>Inventory and margin analytics across products, regions, and channels</w:t>
      </w:r>
    </w:p>
    <w:p w14:paraId="185163D9" w14:textId="77777777" w:rsidR="00077257" w:rsidRDefault="00000000">
      <w:pPr>
        <w:pStyle w:val="Heading5"/>
      </w:pPr>
      <w:r>
        <w:t>Approach</w:t>
      </w:r>
    </w:p>
    <w:p w14:paraId="05702BA4" w14:textId="77777777" w:rsidR="00077257" w:rsidRDefault="00000000">
      <w:pPr>
        <w:pStyle w:val="Heading3"/>
      </w:pPr>
      <w:r>
        <w:t>Our Approach</w:t>
      </w:r>
    </w:p>
    <w:p w14:paraId="3B46E1B5" w14:textId="77777777" w:rsidR="00077257" w:rsidRDefault="00000000">
      <w:pPr>
        <w:pStyle w:val="Heading3"/>
      </w:pPr>
      <w:r>
        <w:t>Map Order &amp; Service Flows</w:t>
      </w:r>
    </w:p>
    <w:p w14:paraId="294DC043" w14:textId="77777777" w:rsidR="00077257" w:rsidRDefault="00000000">
      <w:r>
        <w:t>Analyse leadtoorder, ordertocash, and issuetoresolution processes across teams.</w:t>
      </w:r>
    </w:p>
    <w:p w14:paraId="26D58636" w14:textId="77777777" w:rsidR="00077257" w:rsidRDefault="00000000">
      <w:pPr>
        <w:pStyle w:val="Heading3"/>
      </w:pPr>
      <w:r>
        <w:t>Design Trading Data Models</w:t>
      </w:r>
    </w:p>
    <w:p w14:paraId="688A7E1C" w14:textId="77777777" w:rsidR="00077257" w:rsidRDefault="00000000">
      <w:r>
        <w:t>Configure Salesforce for accounts, price lists, agreements, orders, and claims aligned to ERP structures.</w:t>
      </w:r>
    </w:p>
    <w:p w14:paraId="2414F6BA" w14:textId="77777777" w:rsidR="00077257" w:rsidRDefault="00000000">
      <w:pPr>
        <w:pStyle w:val="Heading3"/>
      </w:pPr>
      <w:r>
        <w:t>Integrate with Core Systems</w:t>
      </w:r>
    </w:p>
    <w:p w14:paraId="534A0F64" w14:textId="77777777" w:rsidR="00077257" w:rsidRDefault="00000000">
      <w:r>
        <w:t>Connect Salesforce with ERP, WMS, procurement, and finance systems; automate status updates and alerts.</w:t>
      </w:r>
    </w:p>
    <w:p w14:paraId="5B3D56A7" w14:textId="77777777" w:rsidR="00077257" w:rsidRDefault="00000000">
      <w:pPr>
        <w:pStyle w:val="Heading3"/>
      </w:pPr>
      <w:r>
        <w:t>Enable &amp; Refine</w:t>
      </w:r>
    </w:p>
    <w:p w14:paraId="5B323103" w14:textId="77777777" w:rsidR="00077257" w:rsidRDefault="00000000">
      <w:pPr>
        <w:pStyle w:val="Heading3"/>
      </w:pPr>
      <w:r>
        <w:t>What We Deliver</w:t>
      </w:r>
    </w:p>
    <w:p w14:paraId="2F8F32F5" w14:textId="77777777" w:rsidR="00077257" w:rsidRDefault="00000000">
      <w:pPr>
        <w:pStyle w:val="ListBullet"/>
      </w:pPr>
      <w:r>
        <w:t>Single view of customers, orders, quotes, and service cases</w:t>
      </w:r>
    </w:p>
    <w:p w14:paraId="23A2A5F1" w14:textId="77777777" w:rsidR="00077257" w:rsidRDefault="00000000">
      <w:pPr>
        <w:pStyle w:val="ListBullet"/>
      </w:pPr>
      <w:r>
        <w:t>Faster, more accurate quoting and order capture with uptodate pricing and availability</w:t>
      </w:r>
    </w:p>
    <w:p w14:paraId="31C4C639" w14:textId="77777777" w:rsidR="00077257" w:rsidRDefault="00000000">
      <w:pPr>
        <w:pStyle w:val="ListBullet"/>
      </w:pPr>
      <w:r>
        <w:lastRenderedPageBreak/>
        <w:t>Clear visibility into order status, backorders, and fulfilment performance</w:t>
      </w:r>
    </w:p>
    <w:p w14:paraId="64F550F8" w14:textId="77777777" w:rsidR="00077257" w:rsidRDefault="00000000">
      <w:pPr>
        <w:pStyle w:val="ListBullet"/>
      </w:pPr>
      <w:r>
        <w:t>Transparent, collaborative relationships with dealers and suppliers via portals</w:t>
      </w:r>
    </w:p>
    <w:p w14:paraId="32303940" w14:textId="77777777" w:rsidR="00077257" w:rsidRDefault="00000000">
      <w:pPr>
        <w:pStyle w:val="ListBullet"/>
      </w:pPr>
      <w:r>
        <w:t>Reporting on revenue, margin, fillrate, and servicelevel performance</w:t>
      </w:r>
    </w:p>
    <w:p w14:paraId="7F110917" w14:textId="77777777" w:rsidR="00077257" w:rsidRDefault="00000000">
      <w:pPr>
        <w:pStyle w:val="Heading5"/>
      </w:pPr>
      <w:r>
        <w:t>Why Alphaleo</w:t>
      </w:r>
    </w:p>
    <w:p w14:paraId="4B96A413" w14:textId="77777777" w:rsidR="00077257" w:rsidRDefault="00000000">
      <w:pPr>
        <w:pStyle w:val="Heading3"/>
      </w:pPr>
      <w:r>
        <w:t>Why Alphaleo</w:t>
      </w:r>
    </w:p>
    <w:p w14:paraId="6D215C51" w14:textId="77777777" w:rsidR="00077257" w:rsidRDefault="00000000">
      <w:pPr>
        <w:pStyle w:val="ListBullet"/>
      </w:pPr>
      <w:r>
        <w:t>Strong Salesforce + ERP/WMS integration capabilities for trading environments</w:t>
      </w:r>
    </w:p>
    <w:p w14:paraId="33DF9373" w14:textId="77777777" w:rsidR="00077257" w:rsidRDefault="00000000">
      <w:pPr>
        <w:pStyle w:val="ListBullet"/>
      </w:pPr>
      <w:r>
        <w:t>Experience modelling complex pricing, discount, and rebate structures</w:t>
      </w:r>
    </w:p>
    <w:p w14:paraId="23287EB7" w14:textId="77777777" w:rsidR="00077257" w:rsidRDefault="00000000">
      <w:pPr>
        <w:pStyle w:val="ListBullet"/>
      </w:pPr>
      <w:r>
        <w:t>Focus on improving margin, service levels, and partner satisfaction</w:t>
      </w:r>
    </w:p>
    <w:p w14:paraId="63920773" w14:textId="77777777" w:rsidR="00077257" w:rsidRDefault="00000000">
      <w:pPr>
        <w:pStyle w:val="ListBullet"/>
      </w:pPr>
      <w:r>
        <w:t>Agile, transparent delivery with an emphasis on longterm platform scalability</w:t>
      </w:r>
    </w:p>
    <w:p w14:paraId="74349FDD" w14:textId="77777777" w:rsidR="00077257" w:rsidRDefault="00000000">
      <w:pPr>
        <w:pStyle w:val="Heading5"/>
      </w:pPr>
      <w:r>
        <w:t>Our Industries</w:t>
      </w:r>
    </w:p>
    <w:p w14:paraId="21E5E05E" w14:textId="77777777" w:rsidR="00077257" w:rsidRDefault="00000000">
      <w:pPr>
        <w:pStyle w:val="Heading3"/>
      </w:pPr>
      <w:r>
        <w:t>Industry-Focused Solutions for a Digital-First World.</w:t>
      </w:r>
    </w:p>
    <w:p w14:paraId="0ADD2C07" w14:textId="77777777" w:rsidR="00077257" w:rsidRDefault="00000000">
      <w:pPr>
        <w:pStyle w:val="Heading4"/>
      </w:pPr>
      <w:r>
        <w:t>Enabling industries to leading the future of business.</w:t>
      </w:r>
    </w:p>
    <w:p w14:paraId="61EEACA8" w14:textId="77777777" w:rsidR="00077257" w:rsidRDefault="00000000">
      <w:pPr>
        <w:pStyle w:val="Heading4"/>
      </w:pPr>
      <w:r>
        <w:t>Public Sector Solutions​</w:t>
      </w:r>
    </w:p>
    <w:p w14:paraId="1C629801" w14:textId="77777777" w:rsidR="00077257" w:rsidRDefault="00000000">
      <w:pPr>
        <w:pStyle w:val="Heading5"/>
      </w:pPr>
      <w:r>
        <w:t>Public Sector Solutions​</w:t>
      </w:r>
    </w:p>
    <w:p w14:paraId="0D6E1238" w14:textId="77777777" w:rsidR="00077257" w:rsidRDefault="00000000">
      <w:r>
        <w:t>Digital services that put citizens at the centre.</w:t>
      </w:r>
    </w:p>
    <w:p w14:paraId="52BD9621" w14:textId="77777777" w:rsidR="00077257" w:rsidRDefault="00000000">
      <w:pPr>
        <w:pStyle w:val="Heading4"/>
      </w:pPr>
      <w:r>
        <w:t>Telecom</w:t>
      </w:r>
    </w:p>
    <w:p w14:paraId="4E355B23" w14:textId="77777777" w:rsidR="00077257" w:rsidRDefault="00000000">
      <w:pPr>
        <w:pStyle w:val="Heading5"/>
      </w:pPr>
      <w:r>
        <w:t>Telecom</w:t>
      </w:r>
    </w:p>
    <w:p w14:paraId="6FF61DD0" w14:textId="77777777" w:rsidR="00077257" w:rsidRDefault="00000000">
      <w:r>
        <w:t>Powering telecom with intelligent platforms</w:t>
      </w:r>
    </w:p>
    <w:p w14:paraId="4FE29512" w14:textId="77777777" w:rsidR="00077257" w:rsidRDefault="00000000">
      <w:pPr>
        <w:pStyle w:val="Heading4"/>
      </w:pPr>
      <w:r>
        <w:t>Manufacturing​</w:t>
      </w:r>
    </w:p>
    <w:p w14:paraId="427DAB94" w14:textId="77777777" w:rsidR="00077257" w:rsidRDefault="00000000">
      <w:pPr>
        <w:pStyle w:val="Heading5"/>
      </w:pPr>
      <w:r>
        <w:t>Manufacturing​</w:t>
      </w:r>
    </w:p>
    <w:p w14:paraId="6A2C3703" w14:textId="77777777" w:rsidR="00077257" w:rsidRDefault="00000000">
      <w:r>
        <w:t>Intelligent, connected manufacturing on Salesforce.</w:t>
      </w:r>
    </w:p>
    <w:p w14:paraId="3D475DA9" w14:textId="77777777" w:rsidR="00077257" w:rsidRDefault="00000000">
      <w:pPr>
        <w:pStyle w:val="Heading4"/>
      </w:pPr>
      <w:r>
        <w:t>Financial Services​</w:t>
      </w:r>
    </w:p>
    <w:p w14:paraId="75E0E1A0" w14:textId="77777777" w:rsidR="00077257" w:rsidRDefault="00000000">
      <w:pPr>
        <w:pStyle w:val="Heading5"/>
      </w:pPr>
      <w:r>
        <w:t>Financial Services​</w:t>
      </w:r>
    </w:p>
    <w:p w14:paraId="4F3CB108" w14:textId="77777777" w:rsidR="00077257" w:rsidRDefault="00000000">
      <w:r>
        <w:t>Trustworthy, data-driven financial experiences.</w:t>
      </w:r>
    </w:p>
    <w:p w14:paraId="66606E20" w14:textId="77777777" w:rsidR="00077257" w:rsidRDefault="00000000">
      <w:pPr>
        <w:pStyle w:val="Heading4"/>
      </w:pPr>
      <w:r>
        <w:t>Retail​</w:t>
      </w:r>
    </w:p>
    <w:p w14:paraId="1C6DA2E2" w14:textId="77777777" w:rsidR="00077257" w:rsidRDefault="00000000">
      <w:pPr>
        <w:pStyle w:val="Heading5"/>
      </w:pPr>
      <w:r>
        <w:t>Retail​</w:t>
      </w:r>
    </w:p>
    <w:p w14:paraId="350E891A" w14:textId="77777777" w:rsidR="00077257" w:rsidRDefault="00000000">
      <w:r>
        <w:t>Personalised, omnichannel retail journeys.</w:t>
      </w:r>
    </w:p>
    <w:p w14:paraId="09AE6B7D" w14:textId="77777777" w:rsidR="00077257" w:rsidRDefault="00000000">
      <w:pPr>
        <w:pStyle w:val="Heading4"/>
      </w:pPr>
      <w:r>
        <w:t>Travel &amp; Hospitality</w:t>
      </w:r>
    </w:p>
    <w:p w14:paraId="035E4101" w14:textId="77777777" w:rsidR="00077257" w:rsidRDefault="00000000">
      <w:pPr>
        <w:pStyle w:val="Heading5"/>
      </w:pPr>
      <w:r>
        <w:t>Travel &amp; Hospitality</w:t>
      </w:r>
    </w:p>
    <w:p w14:paraId="51F06561" w14:textId="77777777" w:rsidR="00077257" w:rsidRDefault="00000000">
      <w:r>
        <w:t>Guest- and traveller-centric digital journeys.</w:t>
      </w:r>
    </w:p>
    <w:p w14:paraId="0E6E25EA" w14:textId="77777777" w:rsidR="00077257" w:rsidRDefault="00000000">
      <w:pPr>
        <w:pStyle w:val="Heading4"/>
      </w:pPr>
      <w:r>
        <w:lastRenderedPageBreak/>
        <w:t>Communications, Media &amp; Utilities​</w:t>
      </w:r>
    </w:p>
    <w:p w14:paraId="32B13629" w14:textId="77777777" w:rsidR="00077257" w:rsidRDefault="00000000">
      <w:pPr>
        <w:pStyle w:val="Heading5"/>
      </w:pPr>
      <w:r>
        <w:t>Communications, Media &amp; Utilities​</w:t>
      </w:r>
    </w:p>
    <w:p w14:paraId="5377868E" w14:textId="77777777" w:rsidR="00077257" w:rsidRDefault="00000000">
      <w:r>
        <w:t>Connected experiences for always-on customers.</w:t>
      </w:r>
    </w:p>
    <w:p w14:paraId="2B71D040" w14:textId="77777777" w:rsidR="00077257" w:rsidRDefault="00000000">
      <w:pPr>
        <w:pStyle w:val="Heading4"/>
      </w:pPr>
      <w:r>
        <w:t>Healthcare</w:t>
      </w:r>
    </w:p>
    <w:p w14:paraId="484EF8D9" w14:textId="77777777" w:rsidR="00077257" w:rsidRDefault="00000000">
      <w:pPr>
        <w:pStyle w:val="Heading5"/>
      </w:pPr>
      <w:r>
        <w:t>Healthcare</w:t>
      </w:r>
    </w:p>
    <w:p w14:paraId="18AD6F42" w14:textId="77777777" w:rsidR="00077257" w:rsidRDefault="00000000">
      <w:r>
        <w:t>Connected healthcare for better outcomes</w:t>
      </w:r>
    </w:p>
    <w:p w14:paraId="5091E2F5" w14:textId="77777777" w:rsidR="00077257" w:rsidRDefault="00000000">
      <w:pPr>
        <w:pStyle w:val="Heading4"/>
      </w:pPr>
      <w:r>
        <w:t>Pharma &amp; Life Sciences Solutions</w:t>
      </w:r>
    </w:p>
    <w:p w14:paraId="07BCC2C0" w14:textId="77777777" w:rsidR="00077257" w:rsidRDefault="00000000">
      <w:pPr>
        <w:pStyle w:val="Heading5"/>
      </w:pPr>
      <w:r>
        <w:t>Pharma &amp; Life Sciences Solutions</w:t>
      </w:r>
    </w:p>
    <w:p w14:paraId="6F87E8E2" w14:textId="77777777" w:rsidR="00077257" w:rsidRDefault="00000000">
      <w:pPr>
        <w:pStyle w:val="Heading5"/>
      </w:pPr>
      <w:r>
        <w:t>Our Partners &amp; Technical Competency</w:t>
      </w:r>
    </w:p>
    <w:p w14:paraId="4BFE1B97" w14:textId="77777777" w:rsidR="00077257" w:rsidRDefault="00000000">
      <w:pPr>
        <w:pStyle w:val="Heading3"/>
      </w:pPr>
      <w:r>
        <w:t>Stronger Together, Delivering Greater Value.</w:t>
      </w:r>
    </w:p>
    <w:p w14:paraId="6E754280" w14:textId="77777777" w:rsidR="00077257" w:rsidRDefault="00000000">
      <w:pPr>
        <w:pStyle w:val="Heading4"/>
      </w:pPr>
      <w:r>
        <w:t>Partnering with technology visionaries to unlock enterprise potential.</w:t>
      </w:r>
    </w:p>
    <w:p w14:paraId="23850FC1" w14:textId="77777777" w:rsidR="00077257" w:rsidRDefault="00000000">
      <w:pPr>
        <w:pStyle w:val="Heading4"/>
      </w:pPr>
      <w:r>
        <w:t>Enterprise Technology, Transformation CRM, ERP &amp; Ecosystem Apps</w:t>
      </w:r>
    </w:p>
    <w:p w14:paraId="42BA1E47" w14:textId="77777777" w:rsidR="00077257" w:rsidRDefault="00000000">
      <w:pPr>
        <w:pStyle w:val="Heading4"/>
      </w:pPr>
      <w:r>
        <w:t>Data-Analytics ,  AI​ Dev Ops​</w:t>
      </w:r>
    </w:p>
    <w:p w14:paraId="79286859" w14:textId="77777777" w:rsidR="00077257" w:rsidRDefault="00000000">
      <w:pPr>
        <w:pStyle w:val="Heading4"/>
      </w:pPr>
      <w:r>
        <w:t>​Digital Commerce &amp; Hyper Automation</w:t>
      </w:r>
    </w:p>
    <w:p w14:paraId="1E382761" w14:textId="77777777" w:rsidR="00077257" w:rsidRDefault="00000000">
      <w:pPr>
        <w:pStyle w:val="Heading4"/>
      </w:pPr>
      <w:r>
        <w:t>Enterprise Integration</w:t>
      </w:r>
    </w:p>
    <w:p w14:paraId="6B4B7041" w14:textId="77777777" w:rsidR="00077257" w:rsidRDefault="00000000">
      <w:pPr>
        <w:pStyle w:val="Heading4"/>
      </w:pPr>
      <w:r>
        <w:t>Data &amp; AI</w:t>
      </w:r>
    </w:p>
    <w:p w14:paraId="481E5A69" w14:textId="77777777" w:rsidR="00077257" w:rsidRDefault="00000000">
      <w:pPr>
        <w:pStyle w:val="Heading4"/>
      </w:pPr>
      <w:r>
        <w:t>DevSecMLOps</w:t>
      </w:r>
    </w:p>
    <w:p w14:paraId="4F7F3E18" w14:textId="77777777" w:rsidR="00077257" w:rsidRDefault="00000000">
      <w:pPr>
        <w:pStyle w:val="Heading5"/>
      </w:pPr>
      <w:r>
        <w:t>Success Stories</w:t>
      </w:r>
    </w:p>
    <w:p w14:paraId="5F7DF14A" w14:textId="77777777" w:rsidR="00077257" w:rsidRDefault="00000000">
      <w:pPr>
        <w:pStyle w:val="Heading3"/>
      </w:pPr>
      <w:r>
        <w:t>Where Strategy Meets Execution and Results Follow.</w:t>
      </w:r>
    </w:p>
    <w:p w14:paraId="7D9E842A" w14:textId="77777777" w:rsidR="00077257" w:rsidRDefault="00000000">
      <w:pPr>
        <w:pStyle w:val="Heading4"/>
      </w:pPr>
      <w:r>
        <w:t>Real outcomes from our technology innovations that transformed our clients' worlds.</w:t>
      </w:r>
    </w:p>
    <w:p w14:paraId="454128C2" w14:textId="77777777" w:rsidR="00077257" w:rsidRDefault="00000000">
      <w:pPr>
        <w:pStyle w:val="Heading5"/>
      </w:pPr>
      <w:r>
        <w:t>Success Stories</w:t>
      </w:r>
    </w:p>
    <w:p w14:paraId="6FC56AB9" w14:textId="77777777" w:rsidR="00077257" w:rsidRDefault="00000000">
      <w:pPr>
        <w:pStyle w:val="Heading5"/>
      </w:pPr>
      <w:r>
        <w:t>Blogs</w:t>
      </w:r>
    </w:p>
    <w:p w14:paraId="039C29A8" w14:textId="77777777" w:rsidR="00077257" w:rsidRDefault="00000000">
      <w:pPr>
        <w:pStyle w:val="Heading2"/>
      </w:pPr>
      <w:r>
        <w:t>VisionBenchAI: AI‑Powered Worker Productivity &amp; Safety Monitoring</w:t>
      </w:r>
    </w:p>
    <w:p w14:paraId="18F6BB9F" w14:textId="77777777" w:rsidR="00077257" w:rsidRDefault="00000000">
      <w:r>
        <w:t>🏗️ Construction &amp; Infrastructure · Case Study VisionBenchAI: AI‑Powered Worker Productivity &amp; Safety Monitoring How...</w:t>
      </w:r>
    </w:p>
    <w:p w14:paraId="4C886EF8" w14:textId="77777777" w:rsidR="00077257" w:rsidRDefault="00000000">
      <w:pPr>
        <w:pStyle w:val="Heading2"/>
      </w:pPr>
      <w:r>
        <w:lastRenderedPageBreak/>
        <w:t>Transforming Real Estate Lead Management with a Unified Salesforce Ecosystem</w:t>
      </w:r>
    </w:p>
    <w:p w14:paraId="29160061" w14:textId="77777777" w:rsidR="00077257" w:rsidRDefault="00000000">
      <w:r>
        <w:t>Driving Unified Sales Excellence for a Leading Hospitality Brand with Salesforce About the Client |...</w:t>
      </w:r>
    </w:p>
    <w:p w14:paraId="4C194C60" w14:textId="77777777" w:rsidR="00077257" w:rsidRDefault="00000000">
      <w:pPr>
        <w:pStyle w:val="Heading2"/>
      </w:pPr>
      <w:r>
        <w:t>Driving Unified Sales Excellence for a Leading Hospitality Brand with Salesforce</w:t>
      </w:r>
    </w:p>
    <w:p w14:paraId="0193CF21" w14:textId="77777777" w:rsidR="00077257" w:rsidRDefault="00000000">
      <w:r>
        <w:t>Driving Unified Sales Excellence for a Leading Hospitality Brand with Salesforce Client Overview | A...</w:t>
      </w:r>
    </w:p>
    <w:p w14:paraId="1E7DC6B5" w14:textId="77777777" w:rsidR="00077257" w:rsidRDefault="00000000">
      <w:pPr>
        <w:pStyle w:val="Heading2"/>
      </w:pPr>
      <w:r>
        <w:t>How Alphaleo Builds Connected Enterprises With Modern Integration Platforms</w:t>
      </w:r>
    </w:p>
    <w:p w14:paraId="5A3CDD8D" w14:textId="77777777" w:rsidR="00077257" w:rsidRDefault="00000000">
      <w:r>
        <w:t>Enterprises rarely suffer from a lack of applications; the real problem is that they do...</w:t>
      </w:r>
    </w:p>
    <w:p w14:paraId="6C0C60B8" w14:textId="77777777" w:rsidR="00077257" w:rsidRDefault="00000000">
      <w:pPr>
        <w:pStyle w:val="Heading2"/>
      </w:pPr>
      <w:r>
        <w:t>Turning Data And DevOps Into A Single Growth Engine With Alphaleo</w:t>
      </w:r>
    </w:p>
    <w:p w14:paraId="31E769FB" w14:textId="77777777" w:rsidR="00077257" w:rsidRDefault="00000000">
      <w:r>
        <w:t>Data and software delivery are often treated as separate worlds: one focused on analytics, the...</w:t>
      </w:r>
    </w:p>
    <w:p w14:paraId="15D994D5" w14:textId="77777777" w:rsidR="00077257" w:rsidRDefault="00000000">
      <w:pPr>
        <w:pStyle w:val="Heading2"/>
      </w:pPr>
      <w:r>
        <w:t>Reimagining Guest Journeys: Sales Cloud Implementation For Modern Hospitality</w:t>
      </w:r>
    </w:p>
    <w:p w14:paraId="572F7044" w14:textId="77777777" w:rsidR="00077257" w:rsidRDefault="00000000">
      <w:r>
        <w:t>In hospitality, every interaction—from the first website visit to the post-stay follow-up—shapes how guests perceive...</w:t>
      </w:r>
    </w:p>
    <w:p w14:paraId="51F2C615" w14:textId="77777777" w:rsidR="00077257" w:rsidRDefault="00000000">
      <w:pPr>
        <w:pStyle w:val="Heading5"/>
      </w:pPr>
      <w:r>
        <w:t>View all</w:t>
      </w:r>
    </w:p>
    <w:p w14:paraId="69A5E440" w14:textId="77777777" w:rsidR="00077257" w:rsidRDefault="00000000">
      <w:pPr>
        <w:pStyle w:val="Heading5"/>
      </w:pPr>
      <w:r>
        <w:t>View all</w:t>
      </w:r>
    </w:p>
    <w:p w14:paraId="1C32562D" w14:textId="77777777" w:rsidR="00077257" w:rsidRDefault="00000000">
      <w:pPr>
        <w:pStyle w:val="Heading5"/>
      </w:pPr>
      <w:r>
        <w:t>Testimonials</w:t>
      </w:r>
    </w:p>
    <w:p w14:paraId="5220B78A" w14:textId="77777777" w:rsidR="00077257" w:rsidRDefault="00000000">
      <w:pPr>
        <w:pStyle w:val="Heading2"/>
      </w:pPr>
      <w:r>
        <w:t>Trusted by Industry Leaders</w:t>
      </w:r>
    </w:p>
    <w:p w14:paraId="4C2E1601" w14:textId="77777777" w:rsidR="00077257" w:rsidRDefault="00000000">
      <w:r>
        <w:t>Real words from brands that rely on our expertise</w:t>
      </w:r>
    </w:p>
    <w:p w14:paraId="1F0EFB48" w14:textId="77777777" w:rsidR="00077257" w:rsidRDefault="00000000">
      <w:r>
        <w:br w:type="page"/>
      </w:r>
    </w:p>
    <w:p w14:paraId="1CCAC79C" w14:textId="77777777" w:rsidR="00077257" w:rsidRDefault="00000000">
      <w:pPr>
        <w:pStyle w:val="Heading1"/>
      </w:pPr>
      <w:r>
        <w:lastRenderedPageBreak/>
        <w:t>Transport - Alphaleo</w:t>
      </w:r>
    </w:p>
    <w:p w14:paraId="2A5865F8" w14:textId="77777777" w:rsidR="00077257" w:rsidRDefault="00000000">
      <w:r>
        <w:t>URL: https://alphaleo.tech/transport/</w:t>
      </w:r>
    </w:p>
    <w:p w14:paraId="1C4C9AB6" w14:textId="77777777" w:rsidR="00077257" w:rsidRDefault="00077257"/>
    <w:p w14:paraId="41D7F3C3" w14:textId="77777777" w:rsidR="00077257" w:rsidRDefault="00000000">
      <w:pPr>
        <w:pStyle w:val="ListBullet"/>
      </w:pPr>
      <w:r>
        <w:t>Overview</w:t>
      </w:r>
    </w:p>
    <w:p w14:paraId="14AF49CC" w14:textId="77777777" w:rsidR="00077257" w:rsidRDefault="00000000">
      <w:pPr>
        <w:pStyle w:val="ListBullet"/>
      </w:pPr>
      <w:r>
        <w:t>Offerings</w:t>
      </w:r>
    </w:p>
    <w:p w14:paraId="23AED54D" w14:textId="77777777" w:rsidR="00077257" w:rsidRDefault="00000000">
      <w:pPr>
        <w:pStyle w:val="ListBullet"/>
      </w:pPr>
      <w:r>
        <w:t>Industries</w:t>
      </w:r>
    </w:p>
    <w:p w14:paraId="0539BBAD" w14:textId="77777777" w:rsidR="00077257" w:rsidRDefault="00000000">
      <w:pPr>
        <w:pStyle w:val="ListBullet"/>
      </w:pPr>
      <w:r>
        <w:t>Our Partners</w:t>
      </w:r>
    </w:p>
    <w:p w14:paraId="12E18104" w14:textId="77777777" w:rsidR="00077257" w:rsidRDefault="00000000">
      <w:pPr>
        <w:pStyle w:val="ListBullet"/>
      </w:pPr>
      <w:r>
        <w:t>Resources</w:t>
      </w:r>
    </w:p>
    <w:p w14:paraId="701F2D86" w14:textId="77777777" w:rsidR="00077257" w:rsidRDefault="00000000">
      <w:pPr>
        <w:pStyle w:val="Heading5"/>
      </w:pPr>
      <w:r>
        <w:t>intro</w:t>
      </w:r>
    </w:p>
    <w:p w14:paraId="77225AEC" w14:textId="77777777" w:rsidR="00077257" w:rsidRDefault="00000000">
      <w:pPr>
        <w:pStyle w:val="Heading3"/>
      </w:pPr>
      <w:r>
        <w:t>Overview</w:t>
      </w:r>
    </w:p>
    <w:p w14:paraId="7C0709A4" w14:textId="77777777" w:rsidR="00077257" w:rsidRDefault="00000000">
      <w:r>
        <w:t>Public transport and mobility agencies operate in high</w:t>
      </w:r>
    </w:p>
    <w:p w14:paraId="3509C6CC" w14:textId="77777777" w:rsidR="00077257" w:rsidRDefault="00000000">
      <w:r>
        <w:t>visibility environments where service disruptions, safety incidents, and customer feedback must be managed in real time. Legacy tools and siloed systems can make it difficult to connect passenger experience with operational data, slowing responses and eroding public confidence. Alphaleo helps transport organisations implement Salesforce Public Sector Solutions as an engagement and case management layer across modes, routes, and partners. By consolidating enquiries, complaints, incident reports, and licensing work flows into a single, datadriven platform, agencies gain clearer insight, faster coordination, and more transparent communication with passengers and stakeholders.</w:t>
      </w:r>
    </w:p>
    <w:p w14:paraId="531C6171" w14:textId="77777777" w:rsidR="00077257" w:rsidRDefault="00000000">
      <w:pPr>
        <w:pStyle w:val="Heading5"/>
      </w:pPr>
      <w:r>
        <w:lastRenderedPageBreak/>
        <w:t>Offerings</w:t>
      </w:r>
    </w:p>
    <w:p w14:paraId="02D30405" w14:textId="77777777" w:rsidR="00077257" w:rsidRDefault="00000000">
      <w:pPr>
        <w:pStyle w:val="Heading2"/>
      </w:pPr>
      <w:r>
        <w:t>Our Offerings</w:t>
      </w:r>
    </w:p>
    <w:p w14:paraId="744DF0BB" w14:textId="77777777" w:rsidR="00077257" w:rsidRDefault="00000000">
      <w:pPr>
        <w:pStyle w:val="Heading3"/>
      </w:pPr>
      <w:r>
        <w:t>Passenger &amp; Stakeholder Engagement</w:t>
      </w:r>
    </w:p>
    <w:p w14:paraId="6D19299F" w14:textId="77777777" w:rsidR="00077257" w:rsidRDefault="00000000">
      <w:pPr>
        <w:pStyle w:val="Heading5"/>
      </w:pPr>
      <w:r>
        <w:t>Passenger &amp; Stakeholder Engagement</w:t>
      </w:r>
    </w:p>
    <w:p w14:paraId="795EBB0F" w14:textId="77777777" w:rsidR="00077257" w:rsidRDefault="00000000">
      <w:pPr>
        <w:pStyle w:val="Heading3"/>
      </w:pPr>
      <w:r>
        <w:t>Service &amp; Incident Management</w:t>
      </w:r>
    </w:p>
    <w:p w14:paraId="423B29DB" w14:textId="77777777" w:rsidR="00077257" w:rsidRDefault="00000000">
      <w:pPr>
        <w:pStyle w:val="Heading5"/>
      </w:pPr>
      <w:r>
        <w:t>Service &amp; Incident Management</w:t>
      </w:r>
    </w:p>
    <w:p w14:paraId="72C196B0" w14:textId="77777777" w:rsidR="00077257" w:rsidRDefault="00000000">
      <w:pPr>
        <w:pStyle w:val="Heading3"/>
      </w:pPr>
      <w:r>
        <w:t>Permit, Licence &amp; Accreditation Workflows</w:t>
      </w:r>
    </w:p>
    <w:p w14:paraId="07BEDFDE" w14:textId="77777777" w:rsidR="00077257" w:rsidRDefault="00000000">
      <w:pPr>
        <w:pStyle w:val="Heading3"/>
      </w:pPr>
      <w:r>
        <w:t>Partner &amp; Vendor Collaboration</w:t>
      </w:r>
    </w:p>
    <w:p w14:paraId="409EF9ED" w14:textId="77777777" w:rsidR="00077257" w:rsidRDefault="00000000">
      <w:pPr>
        <w:pStyle w:val="Heading5"/>
      </w:pPr>
      <w:r>
        <w:t>Partner &amp; Vendor Collaboration</w:t>
      </w:r>
    </w:p>
    <w:p w14:paraId="2DE6CE5E" w14:textId="77777777" w:rsidR="00077257" w:rsidRDefault="00000000">
      <w:pPr>
        <w:pStyle w:val="Heading3"/>
      </w:pPr>
      <w:r>
        <w:t>Network Operations Support Dashboards</w:t>
      </w:r>
    </w:p>
    <w:p w14:paraId="0A87BAC0" w14:textId="77777777" w:rsidR="00077257" w:rsidRDefault="00000000">
      <w:pPr>
        <w:pStyle w:val="Heading5"/>
      </w:pPr>
      <w:r>
        <w:t>Network Operations Support Dashboards</w:t>
      </w:r>
    </w:p>
    <w:p w14:paraId="14141FFC" w14:textId="77777777" w:rsidR="00077257" w:rsidRDefault="00000000">
      <w:pPr>
        <w:pStyle w:val="Heading5"/>
      </w:pPr>
      <w:r>
        <w:t>Approach</w:t>
      </w:r>
    </w:p>
    <w:p w14:paraId="631BBDEB" w14:textId="77777777" w:rsidR="00077257" w:rsidRDefault="00000000">
      <w:pPr>
        <w:pStyle w:val="Heading3"/>
      </w:pPr>
      <w:r>
        <w:t>Our Approach</w:t>
      </w:r>
    </w:p>
    <w:p w14:paraId="3A51C321" w14:textId="77777777" w:rsidR="00077257" w:rsidRDefault="00000000">
      <w:pPr>
        <w:pStyle w:val="Heading3"/>
      </w:pPr>
      <w:r>
        <w:t>Map Journeys &amp; Processes</w:t>
      </w:r>
    </w:p>
    <w:p w14:paraId="6DB78BE6" w14:textId="77777777" w:rsidR="00077257" w:rsidRDefault="00000000">
      <w:r>
        <w:t>Document passenger journeys and back office workflows from enquiries and complaints to incident resolution and licence processing.</w:t>
      </w:r>
    </w:p>
    <w:p w14:paraId="357ED843" w14:textId="77777777" w:rsidR="00077257" w:rsidRDefault="00000000">
      <w:pPr>
        <w:pStyle w:val="Heading3"/>
      </w:pPr>
      <w:r>
        <w:t>Configure Public Sector Solutions</w:t>
      </w:r>
    </w:p>
    <w:p w14:paraId="5E3B56C8" w14:textId="77777777" w:rsidR="00077257" w:rsidRDefault="00000000">
      <w:r>
        <w:t>Tailor Salesforce Public Sector Solutions for transport use cases, including data models, workflows, and digital forms.</w:t>
      </w:r>
    </w:p>
    <w:p w14:paraId="257D2BB2" w14:textId="77777777" w:rsidR="00077257" w:rsidRDefault="00000000">
      <w:pPr>
        <w:pStyle w:val="Heading3"/>
      </w:pPr>
      <w:r>
        <w:t>Integrate with Transport Systems</w:t>
      </w:r>
    </w:p>
    <w:p w14:paraId="4E021ADD" w14:textId="77777777" w:rsidR="00077257" w:rsidRDefault="00000000">
      <w:r>
        <w:t>Connect CRM with ticketing, scheduling, asset, and safety systems to provide context in every case.</w:t>
      </w:r>
    </w:p>
    <w:p w14:paraId="41CD69E6" w14:textId="77777777" w:rsidR="00077257" w:rsidRDefault="00000000">
      <w:pPr>
        <w:pStyle w:val="Heading3"/>
      </w:pPr>
      <w:r>
        <w:t>Monitor &amp; Optimise</w:t>
      </w:r>
    </w:p>
    <w:p w14:paraId="00647FB0" w14:textId="77777777" w:rsidR="00077257" w:rsidRDefault="00000000">
      <w:pPr>
        <w:pStyle w:val="Heading3"/>
      </w:pPr>
      <w:r>
        <w:t>Business Impact</w:t>
      </w:r>
    </w:p>
    <w:p w14:paraId="2A834254" w14:textId="77777777" w:rsidR="00077257" w:rsidRDefault="00000000">
      <w:pPr>
        <w:pStyle w:val="ListBullet"/>
      </w:pPr>
      <w:r>
        <w:t>More responsive handling of passenger issues and complaints</w:t>
      </w:r>
    </w:p>
    <w:p w14:paraId="08945D9F" w14:textId="77777777" w:rsidR="00077257" w:rsidRDefault="00000000">
      <w:pPr>
        <w:pStyle w:val="ListBullet"/>
      </w:pPr>
      <w:r>
        <w:t>Better coordination between customer service, operations, and safety teams</w:t>
      </w:r>
    </w:p>
    <w:p w14:paraId="3ED85B1A" w14:textId="77777777" w:rsidR="00077257" w:rsidRDefault="00000000">
      <w:pPr>
        <w:pStyle w:val="ListBullet"/>
      </w:pPr>
      <w:r>
        <w:t>Increased transparency through status updates and self service</w:t>
      </w:r>
    </w:p>
    <w:p w14:paraId="0D2BD315" w14:textId="77777777" w:rsidR="00077257" w:rsidRDefault="00000000">
      <w:pPr>
        <w:pStyle w:val="ListBullet"/>
      </w:pPr>
      <w:r>
        <w:t>Improved regulatory reporting and stakeholder communication</w:t>
      </w:r>
    </w:p>
    <w:p w14:paraId="654D8FEA" w14:textId="77777777" w:rsidR="00077257" w:rsidRDefault="00000000">
      <w:pPr>
        <w:pStyle w:val="ListBullet"/>
      </w:pPr>
      <w:r>
        <w:t>Stronger public confidence in transport services</w:t>
      </w:r>
    </w:p>
    <w:p w14:paraId="6B96E231" w14:textId="77777777" w:rsidR="00077257" w:rsidRDefault="00000000">
      <w:pPr>
        <w:pStyle w:val="Heading5"/>
      </w:pPr>
      <w:r>
        <w:lastRenderedPageBreak/>
        <w:t>Why Alphaleo</w:t>
      </w:r>
    </w:p>
    <w:p w14:paraId="16705801" w14:textId="77777777" w:rsidR="00077257" w:rsidRDefault="00000000">
      <w:pPr>
        <w:pStyle w:val="Heading3"/>
      </w:pPr>
      <w:r>
        <w:t>Why Alphaleo</w:t>
      </w:r>
    </w:p>
    <w:p w14:paraId="6EECEEE9" w14:textId="77777777" w:rsidR="00077257" w:rsidRDefault="00000000">
      <w:pPr>
        <w:pStyle w:val="ListBullet"/>
      </w:pPr>
      <w:r>
        <w:t>Industry aligned Salesforce designs for public transport and mobility agencies</w:t>
      </w:r>
    </w:p>
    <w:p w14:paraId="1296449A" w14:textId="77777777" w:rsidR="00077257" w:rsidRDefault="00000000">
      <w:pPr>
        <w:pStyle w:val="ListBullet"/>
      </w:pPr>
      <w:r>
        <w:t>Integration capability across CRM, ticketing, scheduling, and operational systems</w:t>
      </w:r>
    </w:p>
    <w:p w14:paraId="29D28769" w14:textId="77777777" w:rsidR="00077257" w:rsidRDefault="00000000">
      <w:pPr>
        <w:pStyle w:val="ListBullet"/>
      </w:pPr>
      <w:r>
        <w:t>AI enabled insights into incident trends, hotspots, and service performance</w:t>
      </w:r>
    </w:p>
    <w:p w14:paraId="0CA19B38" w14:textId="77777777" w:rsidR="00077257" w:rsidRDefault="00000000">
      <w:pPr>
        <w:pStyle w:val="ListBullet"/>
      </w:pPr>
      <w:r>
        <w:t>Proven approach to delivering secure, compliant solutions for public agencies</w:t>
      </w:r>
    </w:p>
    <w:p w14:paraId="2ECC5F2E" w14:textId="77777777" w:rsidR="00077257" w:rsidRDefault="00000000">
      <w:pPr>
        <w:pStyle w:val="Heading5"/>
      </w:pPr>
      <w:r>
        <w:t>Our Industries</w:t>
      </w:r>
    </w:p>
    <w:p w14:paraId="716C2526" w14:textId="77777777" w:rsidR="00077257" w:rsidRDefault="00000000">
      <w:pPr>
        <w:pStyle w:val="Heading3"/>
      </w:pPr>
      <w:r>
        <w:t>Industry-Focused Solutions for a Digital-First World.</w:t>
      </w:r>
    </w:p>
    <w:p w14:paraId="5CDA20E8" w14:textId="77777777" w:rsidR="00077257" w:rsidRDefault="00000000">
      <w:pPr>
        <w:pStyle w:val="Heading4"/>
      </w:pPr>
      <w:r>
        <w:t>Enabling industries to leading the future of business.</w:t>
      </w:r>
    </w:p>
    <w:p w14:paraId="372D5918" w14:textId="77777777" w:rsidR="00077257" w:rsidRDefault="00000000">
      <w:pPr>
        <w:pStyle w:val="Heading4"/>
      </w:pPr>
      <w:r>
        <w:t>Public Sector Solutions​</w:t>
      </w:r>
    </w:p>
    <w:p w14:paraId="61BFCE60" w14:textId="77777777" w:rsidR="00077257" w:rsidRDefault="00000000">
      <w:pPr>
        <w:pStyle w:val="Heading5"/>
      </w:pPr>
      <w:r>
        <w:t>Public Sector Solutions​</w:t>
      </w:r>
    </w:p>
    <w:p w14:paraId="165D1EDB" w14:textId="77777777" w:rsidR="00077257" w:rsidRDefault="00000000">
      <w:r>
        <w:t>Digital services that put citizens at the centre.</w:t>
      </w:r>
    </w:p>
    <w:p w14:paraId="0D757334" w14:textId="77777777" w:rsidR="00077257" w:rsidRDefault="00000000">
      <w:pPr>
        <w:pStyle w:val="Heading4"/>
      </w:pPr>
      <w:r>
        <w:t>Telecom</w:t>
      </w:r>
    </w:p>
    <w:p w14:paraId="6DD15BD8" w14:textId="77777777" w:rsidR="00077257" w:rsidRDefault="00000000">
      <w:pPr>
        <w:pStyle w:val="Heading5"/>
      </w:pPr>
      <w:r>
        <w:t>Telecom</w:t>
      </w:r>
    </w:p>
    <w:p w14:paraId="13BD5207" w14:textId="77777777" w:rsidR="00077257" w:rsidRDefault="00000000">
      <w:r>
        <w:t>Powering telecom with intelligent platforms</w:t>
      </w:r>
    </w:p>
    <w:p w14:paraId="61008107" w14:textId="77777777" w:rsidR="00077257" w:rsidRDefault="00000000">
      <w:pPr>
        <w:pStyle w:val="Heading4"/>
      </w:pPr>
      <w:r>
        <w:t>Manufacturing​</w:t>
      </w:r>
    </w:p>
    <w:p w14:paraId="6B62C301" w14:textId="77777777" w:rsidR="00077257" w:rsidRDefault="00000000">
      <w:pPr>
        <w:pStyle w:val="Heading5"/>
      </w:pPr>
      <w:r>
        <w:t>Manufacturing​</w:t>
      </w:r>
    </w:p>
    <w:p w14:paraId="46DFF8EC" w14:textId="77777777" w:rsidR="00077257" w:rsidRDefault="00000000">
      <w:r>
        <w:t>Intelligent, connected manufacturing on Salesforce.</w:t>
      </w:r>
    </w:p>
    <w:p w14:paraId="195D3D72" w14:textId="77777777" w:rsidR="00077257" w:rsidRDefault="00000000">
      <w:pPr>
        <w:pStyle w:val="Heading4"/>
      </w:pPr>
      <w:r>
        <w:t>Financial Services​</w:t>
      </w:r>
    </w:p>
    <w:p w14:paraId="290AEB5F" w14:textId="77777777" w:rsidR="00077257" w:rsidRDefault="00000000">
      <w:pPr>
        <w:pStyle w:val="Heading5"/>
      </w:pPr>
      <w:r>
        <w:t>Financial Services​</w:t>
      </w:r>
    </w:p>
    <w:p w14:paraId="22F474C1" w14:textId="77777777" w:rsidR="00077257" w:rsidRDefault="00000000">
      <w:r>
        <w:t>Trustworthy, data-driven financial experiences.</w:t>
      </w:r>
    </w:p>
    <w:p w14:paraId="172FD068" w14:textId="77777777" w:rsidR="00077257" w:rsidRDefault="00000000">
      <w:pPr>
        <w:pStyle w:val="Heading4"/>
      </w:pPr>
      <w:r>
        <w:t>Retail​</w:t>
      </w:r>
    </w:p>
    <w:p w14:paraId="205AD36A" w14:textId="77777777" w:rsidR="00077257" w:rsidRDefault="00000000">
      <w:pPr>
        <w:pStyle w:val="Heading5"/>
      </w:pPr>
      <w:r>
        <w:t>Retail​</w:t>
      </w:r>
    </w:p>
    <w:p w14:paraId="576D54BC" w14:textId="77777777" w:rsidR="00077257" w:rsidRDefault="00000000">
      <w:r>
        <w:t>Personalised, omnichannel retail journeys.</w:t>
      </w:r>
    </w:p>
    <w:p w14:paraId="1858983A" w14:textId="77777777" w:rsidR="00077257" w:rsidRDefault="00000000">
      <w:pPr>
        <w:pStyle w:val="Heading4"/>
      </w:pPr>
      <w:r>
        <w:t>Travel &amp; Hospitality</w:t>
      </w:r>
    </w:p>
    <w:p w14:paraId="19D49A13" w14:textId="77777777" w:rsidR="00077257" w:rsidRDefault="00000000">
      <w:pPr>
        <w:pStyle w:val="Heading5"/>
      </w:pPr>
      <w:r>
        <w:t>Travel &amp; Hospitality</w:t>
      </w:r>
    </w:p>
    <w:p w14:paraId="0C279CCD" w14:textId="77777777" w:rsidR="00077257" w:rsidRDefault="00000000">
      <w:r>
        <w:t>Guest- and traveller-centric digital journeys.</w:t>
      </w:r>
    </w:p>
    <w:p w14:paraId="66B72C67" w14:textId="77777777" w:rsidR="00077257" w:rsidRDefault="00000000">
      <w:pPr>
        <w:pStyle w:val="Heading4"/>
      </w:pPr>
      <w:r>
        <w:t>Communications, Media &amp; Utilities​</w:t>
      </w:r>
    </w:p>
    <w:p w14:paraId="1C2F53A5" w14:textId="77777777" w:rsidR="00077257" w:rsidRDefault="00000000">
      <w:pPr>
        <w:pStyle w:val="Heading5"/>
      </w:pPr>
      <w:r>
        <w:t>Communications, Media &amp; Utilities​</w:t>
      </w:r>
    </w:p>
    <w:p w14:paraId="5EA8ADD1" w14:textId="77777777" w:rsidR="00077257" w:rsidRDefault="00000000">
      <w:r>
        <w:t>Connected experiences for always-on customers.</w:t>
      </w:r>
    </w:p>
    <w:p w14:paraId="082112B5" w14:textId="77777777" w:rsidR="00077257" w:rsidRDefault="00000000">
      <w:pPr>
        <w:pStyle w:val="Heading4"/>
      </w:pPr>
      <w:r>
        <w:lastRenderedPageBreak/>
        <w:t>Healthcare</w:t>
      </w:r>
    </w:p>
    <w:p w14:paraId="77D74CD1" w14:textId="77777777" w:rsidR="00077257" w:rsidRDefault="00000000">
      <w:pPr>
        <w:pStyle w:val="Heading5"/>
      </w:pPr>
      <w:r>
        <w:t>Healthcare</w:t>
      </w:r>
    </w:p>
    <w:p w14:paraId="19AAEE6E" w14:textId="77777777" w:rsidR="00077257" w:rsidRDefault="00000000">
      <w:r>
        <w:t>Connected healthcare for better outcomes</w:t>
      </w:r>
    </w:p>
    <w:p w14:paraId="4D89B938" w14:textId="77777777" w:rsidR="00077257" w:rsidRDefault="00000000">
      <w:pPr>
        <w:pStyle w:val="Heading4"/>
      </w:pPr>
      <w:r>
        <w:t>Pharma &amp; Life Sciences Solutions</w:t>
      </w:r>
    </w:p>
    <w:p w14:paraId="37936938" w14:textId="77777777" w:rsidR="00077257" w:rsidRDefault="00000000">
      <w:pPr>
        <w:pStyle w:val="Heading5"/>
      </w:pPr>
      <w:r>
        <w:t>Pharma &amp; Life Sciences Solutions</w:t>
      </w:r>
    </w:p>
    <w:p w14:paraId="2D3854F3" w14:textId="77777777" w:rsidR="00077257" w:rsidRDefault="00000000">
      <w:pPr>
        <w:pStyle w:val="Heading5"/>
      </w:pPr>
      <w:r>
        <w:t>Our Partners &amp; Technical Competency</w:t>
      </w:r>
    </w:p>
    <w:p w14:paraId="651FAC51" w14:textId="77777777" w:rsidR="00077257" w:rsidRDefault="00000000">
      <w:pPr>
        <w:pStyle w:val="Heading3"/>
      </w:pPr>
      <w:r>
        <w:t>Stronger Together, Delivering Greater Value.</w:t>
      </w:r>
    </w:p>
    <w:p w14:paraId="0B22888E" w14:textId="77777777" w:rsidR="00077257" w:rsidRDefault="00000000">
      <w:pPr>
        <w:pStyle w:val="Heading4"/>
      </w:pPr>
      <w:r>
        <w:t>Partnering with technology visionaries to unlock enterprise potential.</w:t>
      </w:r>
    </w:p>
    <w:p w14:paraId="46DD5CFE" w14:textId="77777777" w:rsidR="00077257" w:rsidRDefault="00000000">
      <w:pPr>
        <w:pStyle w:val="Heading4"/>
      </w:pPr>
      <w:r>
        <w:t>Enterprise Technology, Transformation CRM, ERP &amp; Ecosystem Apps</w:t>
      </w:r>
    </w:p>
    <w:p w14:paraId="354558F6" w14:textId="77777777" w:rsidR="00077257" w:rsidRDefault="00000000">
      <w:pPr>
        <w:pStyle w:val="Heading4"/>
      </w:pPr>
      <w:r>
        <w:t>Data-Analytics ,  AI​ Dev Ops​</w:t>
      </w:r>
    </w:p>
    <w:p w14:paraId="4072A34B" w14:textId="77777777" w:rsidR="00077257" w:rsidRDefault="00000000">
      <w:pPr>
        <w:pStyle w:val="Heading4"/>
      </w:pPr>
      <w:r>
        <w:t>​Digital Commerce &amp; Hyper Automation</w:t>
      </w:r>
    </w:p>
    <w:p w14:paraId="08EF4A7E" w14:textId="77777777" w:rsidR="00077257" w:rsidRDefault="00000000">
      <w:pPr>
        <w:pStyle w:val="Heading4"/>
      </w:pPr>
      <w:r>
        <w:t>Enterprise Integration</w:t>
      </w:r>
    </w:p>
    <w:p w14:paraId="5F0979DF" w14:textId="77777777" w:rsidR="00077257" w:rsidRDefault="00000000">
      <w:pPr>
        <w:pStyle w:val="Heading4"/>
      </w:pPr>
      <w:r>
        <w:t>Data &amp; AI</w:t>
      </w:r>
    </w:p>
    <w:p w14:paraId="09953F66" w14:textId="77777777" w:rsidR="00077257" w:rsidRDefault="00000000">
      <w:pPr>
        <w:pStyle w:val="Heading4"/>
      </w:pPr>
      <w:r>
        <w:t>DevSecMLOps</w:t>
      </w:r>
    </w:p>
    <w:p w14:paraId="3DADE84C" w14:textId="77777777" w:rsidR="00077257" w:rsidRDefault="00000000">
      <w:pPr>
        <w:pStyle w:val="Heading5"/>
      </w:pPr>
      <w:r>
        <w:t>Success Stories</w:t>
      </w:r>
    </w:p>
    <w:p w14:paraId="53B586F2" w14:textId="77777777" w:rsidR="00077257" w:rsidRDefault="00000000">
      <w:pPr>
        <w:pStyle w:val="Heading3"/>
      </w:pPr>
      <w:r>
        <w:t>Where Strategy Meets Execution and Results Follow.</w:t>
      </w:r>
    </w:p>
    <w:p w14:paraId="7606DBDC" w14:textId="77777777" w:rsidR="00077257" w:rsidRDefault="00000000">
      <w:pPr>
        <w:pStyle w:val="Heading4"/>
      </w:pPr>
      <w:r>
        <w:t>Real outcomes from our technology innovations that transformed our clients' worlds.</w:t>
      </w:r>
    </w:p>
    <w:p w14:paraId="002D80FC" w14:textId="77777777" w:rsidR="00077257" w:rsidRDefault="00000000">
      <w:pPr>
        <w:pStyle w:val="Heading5"/>
      </w:pPr>
      <w:r>
        <w:t>Success Stories</w:t>
      </w:r>
    </w:p>
    <w:p w14:paraId="6CB9F2F9" w14:textId="77777777" w:rsidR="00077257" w:rsidRDefault="00000000">
      <w:pPr>
        <w:pStyle w:val="Heading5"/>
      </w:pPr>
      <w:r>
        <w:t>Blogs</w:t>
      </w:r>
    </w:p>
    <w:p w14:paraId="34AB39D6" w14:textId="77777777" w:rsidR="00077257" w:rsidRDefault="00000000">
      <w:pPr>
        <w:pStyle w:val="Heading2"/>
      </w:pPr>
      <w:r>
        <w:t>VisionBenchAI: AI‑Powered Worker Productivity &amp; Safety Monitoring</w:t>
      </w:r>
    </w:p>
    <w:p w14:paraId="27D6A6E1" w14:textId="77777777" w:rsidR="00077257" w:rsidRDefault="00000000">
      <w:r>
        <w:t>🏗️ Construction &amp; Infrastructure · Case Study VisionBenchAI: AI‑Powered Worker Productivity &amp; Safety Monitoring How...</w:t>
      </w:r>
    </w:p>
    <w:p w14:paraId="70CCBAEF" w14:textId="77777777" w:rsidR="00077257" w:rsidRDefault="00000000">
      <w:pPr>
        <w:pStyle w:val="Heading2"/>
      </w:pPr>
      <w:r>
        <w:t>Transforming Real Estate Lead Management with a Unified Salesforce Ecosystem</w:t>
      </w:r>
    </w:p>
    <w:p w14:paraId="792C61AD" w14:textId="77777777" w:rsidR="00077257" w:rsidRDefault="00000000">
      <w:r>
        <w:t>Driving Unified Sales Excellence for a Leading Hospitality Brand with Salesforce About the Client |...</w:t>
      </w:r>
    </w:p>
    <w:p w14:paraId="36AC179E" w14:textId="77777777" w:rsidR="00077257" w:rsidRDefault="00000000">
      <w:pPr>
        <w:pStyle w:val="Heading2"/>
      </w:pPr>
      <w:r>
        <w:lastRenderedPageBreak/>
        <w:t>Driving Unified Sales Excellence for a Leading Hospitality Brand with Salesforce</w:t>
      </w:r>
    </w:p>
    <w:p w14:paraId="0312E64A" w14:textId="77777777" w:rsidR="00077257" w:rsidRDefault="00000000">
      <w:r>
        <w:t>Driving Unified Sales Excellence for a Leading Hospitality Brand with Salesforce Client Overview | A...</w:t>
      </w:r>
    </w:p>
    <w:p w14:paraId="071948DA" w14:textId="77777777" w:rsidR="00077257" w:rsidRDefault="00000000">
      <w:pPr>
        <w:pStyle w:val="Heading2"/>
      </w:pPr>
      <w:r>
        <w:t>How Alphaleo Builds Connected Enterprises With Modern Integration Platforms</w:t>
      </w:r>
    </w:p>
    <w:p w14:paraId="700C8DDD" w14:textId="77777777" w:rsidR="00077257" w:rsidRDefault="00000000">
      <w:r>
        <w:t>Enterprises rarely suffer from a lack of applications; the real problem is that they do...</w:t>
      </w:r>
    </w:p>
    <w:p w14:paraId="2CAB50BC" w14:textId="77777777" w:rsidR="00077257" w:rsidRDefault="00000000">
      <w:pPr>
        <w:pStyle w:val="Heading2"/>
      </w:pPr>
      <w:r>
        <w:t>Turning Data And DevOps Into A Single Growth Engine With Alphaleo</w:t>
      </w:r>
    </w:p>
    <w:p w14:paraId="434517C9" w14:textId="77777777" w:rsidR="00077257" w:rsidRDefault="00000000">
      <w:r>
        <w:t>Data and software delivery are often treated as separate worlds: one focused on analytics, the...</w:t>
      </w:r>
    </w:p>
    <w:p w14:paraId="4CAE4B8B" w14:textId="77777777" w:rsidR="00077257" w:rsidRDefault="00000000">
      <w:pPr>
        <w:pStyle w:val="Heading2"/>
      </w:pPr>
      <w:r>
        <w:t>Reimagining Guest Journeys: Sales Cloud Implementation For Modern Hospitality</w:t>
      </w:r>
    </w:p>
    <w:p w14:paraId="5594DEF3" w14:textId="77777777" w:rsidR="00077257" w:rsidRDefault="00000000">
      <w:r>
        <w:t>In hospitality, every interaction—from the first website visit to the post-stay follow-up—shapes how guests perceive...</w:t>
      </w:r>
    </w:p>
    <w:p w14:paraId="4B39E6BF" w14:textId="77777777" w:rsidR="00077257" w:rsidRDefault="00000000">
      <w:pPr>
        <w:pStyle w:val="Heading5"/>
      </w:pPr>
      <w:r>
        <w:t>View all</w:t>
      </w:r>
    </w:p>
    <w:p w14:paraId="0755F865" w14:textId="77777777" w:rsidR="00077257" w:rsidRDefault="00000000">
      <w:pPr>
        <w:pStyle w:val="Heading5"/>
      </w:pPr>
      <w:r>
        <w:t>View all</w:t>
      </w:r>
    </w:p>
    <w:p w14:paraId="0826E75A" w14:textId="77777777" w:rsidR="00077257" w:rsidRDefault="00000000">
      <w:pPr>
        <w:pStyle w:val="Heading5"/>
      </w:pPr>
      <w:r>
        <w:t>Testimonials</w:t>
      </w:r>
    </w:p>
    <w:p w14:paraId="5786250F" w14:textId="77777777" w:rsidR="00077257" w:rsidRDefault="00000000">
      <w:pPr>
        <w:pStyle w:val="Heading2"/>
      </w:pPr>
      <w:r>
        <w:t>Trusted by Industry Leaders</w:t>
      </w:r>
    </w:p>
    <w:p w14:paraId="5048A796" w14:textId="77777777" w:rsidR="00077257" w:rsidRDefault="00000000">
      <w:r>
        <w:t>Real words from brands that rely on our expertise</w:t>
      </w:r>
    </w:p>
    <w:p w14:paraId="0E51F7FE" w14:textId="77777777" w:rsidR="00077257" w:rsidRDefault="00000000">
      <w:r>
        <w:br w:type="page"/>
      </w:r>
    </w:p>
    <w:p w14:paraId="79A37E39" w14:textId="77777777" w:rsidR="00077257" w:rsidRDefault="00000000">
      <w:pPr>
        <w:pStyle w:val="Heading1"/>
      </w:pPr>
      <w:r>
        <w:lastRenderedPageBreak/>
        <w:t>Travel &amp; Hospitality on Salesforce - Alphaleo</w:t>
      </w:r>
    </w:p>
    <w:p w14:paraId="102E3E55" w14:textId="77777777" w:rsidR="00077257" w:rsidRDefault="00000000">
      <w:r>
        <w:t>URL: https://alphaleo.tech/travel-hospitality-on-salesforce/</w:t>
      </w:r>
    </w:p>
    <w:p w14:paraId="5919EC77" w14:textId="77777777" w:rsidR="00077257" w:rsidRDefault="00077257"/>
    <w:p w14:paraId="529163CD" w14:textId="77777777" w:rsidR="00077257" w:rsidRDefault="00000000">
      <w:pPr>
        <w:pStyle w:val="ListBullet"/>
      </w:pPr>
      <w:r>
        <w:t>Overview</w:t>
      </w:r>
    </w:p>
    <w:p w14:paraId="2EAE8FC2" w14:textId="77777777" w:rsidR="00077257" w:rsidRDefault="00000000">
      <w:pPr>
        <w:pStyle w:val="ListBullet"/>
      </w:pPr>
      <w:r>
        <w:t>Offerings</w:t>
      </w:r>
    </w:p>
    <w:p w14:paraId="79CDC89C" w14:textId="77777777" w:rsidR="00077257" w:rsidRDefault="00000000">
      <w:pPr>
        <w:pStyle w:val="ListBullet"/>
      </w:pPr>
      <w:r>
        <w:t>Industries</w:t>
      </w:r>
    </w:p>
    <w:p w14:paraId="6695FF48" w14:textId="77777777" w:rsidR="00077257" w:rsidRDefault="00000000">
      <w:pPr>
        <w:pStyle w:val="ListBullet"/>
      </w:pPr>
      <w:r>
        <w:t>Our Partners</w:t>
      </w:r>
    </w:p>
    <w:p w14:paraId="236F5BAD" w14:textId="77777777" w:rsidR="00077257" w:rsidRDefault="00000000">
      <w:pPr>
        <w:pStyle w:val="ListBullet"/>
      </w:pPr>
      <w:r>
        <w:t>Resources</w:t>
      </w:r>
    </w:p>
    <w:p w14:paraId="021CD29E" w14:textId="77777777" w:rsidR="00077257" w:rsidRDefault="00000000">
      <w:pPr>
        <w:pStyle w:val="Heading5"/>
      </w:pPr>
      <w:r>
        <w:t>intro</w:t>
      </w:r>
    </w:p>
    <w:p w14:paraId="26C8B7EA" w14:textId="77777777" w:rsidR="00077257" w:rsidRDefault="00000000">
      <w:pPr>
        <w:pStyle w:val="Heading3"/>
      </w:pPr>
      <w:r>
        <w:t>Overview</w:t>
      </w:r>
    </w:p>
    <w:p w14:paraId="7D444E8B" w14:textId="77777777" w:rsidR="00077257" w:rsidRDefault="00000000">
      <w:r>
        <w:t>Travel and hospitality brands operate in an alway son world where a single disruption or poor interaction can define the entire experience. Travellers and guests expect frictionless discovery, booking, checkin, and service, across web, mobile, call centres, and onproperty touchpoints, while operators must balance yield, occupancy, and service quality.</w:t>
      </w:r>
    </w:p>
    <w:p w14:paraId="408626BA" w14:textId="77777777" w:rsidR="00077257" w:rsidRDefault="00000000">
      <w:pPr>
        <w:pStyle w:val="Heading5"/>
      </w:pPr>
      <w:r>
        <w:t>Services</w:t>
      </w:r>
    </w:p>
    <w:p w14:paraId="75888DB3" w14:textId="77777777" w:rsidR="00077257" w:rsidRDefault="00000000">
      <w:pPr>
        <w:pStyle w:val="Heading3"/>
      </w:pPr>
      <w:r>
        <w:t>Our Services</w:t>
      </w:r>
    </w:p>
    <w:p w14:paraId="12B10DF5" w14:textId="77777777" w:rsidR="00077257" w:rsidRDefault="00000000">
      <w:pPr>
        <w:pStyle w:val="Heading4"/>
      </w:pPr>
      <w:r>
        <w:t>Travel</w:t>
      </w:r>
    </w:p>
    <w:p w14:paraId="2D712248" w14:textId="77777777" w:rsidR="00077257" w:rsidRDefault="00000000">
      <w:pPr>
        <w:pStyle w:val="Heading5"/>
      </w:pPr>
      <w:r>
        <w:t>Read More</w:t>
      </w:r>
    </w:p>
    <w:p w14:paraId="683CF96C" w14:textId="77777777" w:rsidR="00077257" w:rsidRDefault="00000000">
      <w:pPr>
        <w:pStyle w:val="Heading5"/>
      </w:pPr>
      <w:r>
        <w:t>Read More</w:t>
      </w:r>
    </w:p>
    <w:p w14:paraId="06399934" w14:textId="77777777" w:rsidR="00077257" w:rsidRDefault="00000000">
      <w:pPr>
        <w:pStyle w:val="Heading4"/>
      </w:pPr>
      <w:r>
        <w:t>Hotels</w:t>
      </w:r>
    </w:p>
    <w:p w14:paraId="6AB701C2" w14:textId="77777777" w:rsidR="00077257" w:rsidRDefault="00000000">
      <w:pPr>
        <w:pStyle w:val="Heading5"/>
      </w:pPr>
      <w:r>
        <w:t>Read More</w:t>
      </w:r>
    </w:p>
    <w:p w14:paraId="09CB4D37" w14:textId="77777777" w:rsidR="00077257" w:rsidRDefault="00000000">
      <w:pPr>
        <w:pStyle w:val="Heading5"/>
      </w:pPr>
      <w:r>
        <w:t>Read More</w:t>
      </w:r>
    </w:p>
    <w:p w14:paraId="575DF35F" w14:textId="77777777" w:rsidR="00077257" w:rsidRDefault="00000000">
      <w:pPr>
        <w:pStyle w:val="Heading5"/>
      </w:pPr>
      <w:r>
        <w:t>Offerings</w:t>
      </w:r>
    </w:p>
    <w:p w14:paraId="4A4E6CC9" w14:textId="77777777" w:rsidR="00077257" w:rsidRDefault="00000000">
      <w:pPr>
        <w:pStyle w:val="Heading3"/>
      </w:pPr>
      <w:r>
        <w:t>Our Offerings</w:t>
      </w:r>
    </w:p>
    <w:p w14:paraId="3DB03CBA" w14:textId="77777777" w:rsidR="00077257" w:rsidRDefault="00000000">
      <w:pPr>
        <w:pStyle w:val="ListBullet"/>
      </w:pPr>
      <w:r>
        <w:t>Traveller and guest 360° profiles across channels and properties</w:t>
      </w:r>
    </w:p>
    <w:p w14:paraId="2D168004" w14:textId="77777777" w:rsidR="00077257" w:rsidRDefault="00000000">
      <w:pPr>
        <w:pStyle w:val="ListBullet"/>
      </w:pPr>
      <w:r>
        <w:t>Salesforce powered booking, enquiry, and lead management processes</w:t>
      </w:r>
    </w:p>
    <w:p w14:paraId="5339E821" w14:textId="77777777" w:rsidR="00077257" w:rsidRDefault="00000000">
      <w:pPr>
        <w:pStyle w:val="ListBullet"/>
      </w:pPr>
      <w:r>
        <w:t>Tailored campaigns and lifecycle journeys for acquisition, upsell, and loyalty</w:t>
      </w:r>
    </w:p>
    <w:p w14:paraId="6F8B092F" w14:textId="77777777" w:rsidR="00077257" w:rsidRDefault="00000000">
      <w:pPr>
        <w:pStyle w:val="ListBullet"/>
      </w:pPr>
      <w:r>
        <w:t>Service Cloud for contact centres and on property service teams</w:t>
      </w:r>
    </w:p>
    <w:p w14:paraId="43EC500D" w14:textId="77777777" w:rsidR="00077257" w:rsidRDefault="00000000">
      <w:pPr>
        <w:pStyle w:val="ListBullet"/>
      </w:pPr>
      <w:r>
        <w:t>Experience Cloud portals for partners, agents, and corporate clients</w:t>
      </w:r>
    </w:p>
    <w:p w14:paraId="5BC7E5DA" w14:textId="77777777" w:rsidR="00077257" w:rsidRDefault="00000000">
      <w:pPr>
        <w:pStyle w:val="ListBullet"/>
      </w:pPr>
      <w:r>
        <w:t>Loyalty Management for members, tiers, and benefits</w:t>
      </w:r>
    </w:p>
    <w:p w14:paraId="1EC9C1F3" w14:textId="77777777" w:rsidR="00077257" w:rsidRDefault="00000000">
      <w:pPr>
        <w:pStyle w:val="ListBullet"/>
      </w:pPr>
      <w:r>
        <w:t>Analytics for occupancy, yield, satisfaction, and campaign performance</w:t>
      </w:r>
    </w:p>
    <w:p w14:paraId="3D225461" w14:textId="77777777" w:rsidR="00077257" w:rsidRDefault="00000000">
      <w:pPr>
        <w:pStyle w:val="Heading5"/>
      </w:pPr>
      <w:r>
        <w:lastRenderedPageBreak/>
        <w:t>Approach</w:t>
      </w:r>
    </w:p>
    <w:p w14:paraId="690BE38E" w14:textId="77777777" w:rsidR="00077257" w:rsidRDefault="00000000">
      <w:pPr>
        <w:pStyle w:val="Heading3"/>
      </w:pPr>
      <w:r>
        <w:t>Our Approach</w:t>
      </w:r>
    </w:p>
    <w:p w14:paraId="0825A205" w14:textId="77777777" w:rsidR="00077257" w:rsidRDefault="00000000">
      <w:pPr>
        <w:pStyle w:val="ListBullet"/>
      </w:pPr>
      <w:r>
        <w:t>Understand traveller and guest journeys from inspiration and booking to stay, wellness services, and post trip engagement.</w:t>
      </w:r>
    </w:p>
    <w:p w14:paraId="26C54EB8" w14:textId="77777777" w:rsidR="00077257" w:rsidRDefault="00000000">
      <w:pPr>
        <w:pStyle w:val="ListBullet"/>
      </w:pPr>
      <w:r>
        <w:t>Configure Salesforce data models and processes for bookings, stays, memberships, cases, and offers.</w:t>
      </w:r>
    </w:p>
    <w:p w14:paraId="7A69A575" w14:textId="77777777" w:rsidR="00077257" w:rsidRDefault="00000000">
      <w:pPr>
        <w:pStyle w:val="ListBullet"/>
      </w:pPr>
      <w:r>
        <w:t>Connect Salesforce with CRS, PMS, GDS, ticketing, wellness, and payment systems to ensure a single view of the customer and itinerary.</w:t>
      </w:r>
    </w:p>
    <w:p w14:paraId="41FD77AF" w14:textId="77777777" w:rsidR="00077257" w:rsidRDefault="00000000">
      <w:pPr>
        <w:pStyle w:val="ListBullet"/>
      </w:pPr>
      <w:r>
        <w:t>Launch journeys and service processes, enable staff, and use analytics and AI to continually refine experiences and revenue outcomes.</w:t>
      </w:r>
    </w:p>
    <w:p w14:paraId="33E549EB" w14:textId="77777777" w:rsidR="00077257" w:rsidRDefault="00000000">
      <w:pPr>
        <w:pStyle w:val="Heading3"/>
      </w:pPr>
      <w:r>
        <w:t>What We Deliver</w:t>
      </w:r>
    </w:p>
    <w:p w14:paraId="7E5191F0" w14:textId="77777777" w:rsidR="00077257" w:rsidRDefault="00000000">
      <w:pPr>
        <w:pStyle w:val="ListBullet"/>
      </w:pPr>
      <w:r>
        <w:t>Unified view of travellers, guests, and members across brands and properties</w:t>
      </w:r>
    </w:p>
    <w:p w14:paraId="1A588EAA" w14:textId="77777777" w:rsidR="00077257" w:rsidRDefault="00000000">
      <w:pPr>
        <w:pStyle w:val="ListBullet"/>
      </w:pPr>
      <w:r>
        <w:t>Connected sales, marketing, and service journeys with clear ownership</w:t>
      </w:r>
    </w:p>
    <w:p w14:paraId="5265C794" w14:textId="77777777" w:rsidR="00077257" w:rsidRDefault="00000000">
      <w:pPr>
        <w:pStyle w:val="ListBullet"/>
      </w:pPr>
      <w:r>
        <w:t>Automated workflows for bookings, changes, cancellations, and service requests</w:t>
      </w:r>
    </w:p>
    <w:p w14:paraId="25A65EF8" w14:textId="77777777" w:rsidR="00077257" w:rsidRDefault="00000000">
      <w:pPr>
        <w:pStyle w:val="ListBullet"/>
      </w:pPr>
      <w:r>
        <w:t>Personalised offers and communications before, during, and after travel or stays</w:t>
      </w:r>
    </w:p>
    <w:p w14:paraId="7A9620A3" w14:textId="77777777" w:rsidR="00077257" w:rsidRDefault="00000000">
      <w:pPr>
        <w:pStyle w:val="ListBullet"/>
      </w:pPr>
      <w:r>
        <w:t>Dashboards for occupancy, revenue, guest satisfaction, and loyalty metrics</w:t>
      </w:r>
    </w:p>
    <w:p w14:paraId="6C6F1788" w14:textId="77777777" w:rsidR="00077257" w:rsidRDefault="00000000">
      <w:pPr>
        <w:pStyle w:val="Heading3"/>
      </w:pPr>
      <w:r>
        <w:t>Why Alphaleo</w:t>
      </w:r>
    </w:p>
    <w:p w14:paraId="7CE6A23B" w14:textId="77777777" w:rsidR="00077257" w:rsidRDefault="00000000">
      <w:pPr>
        <w:pStyle w:val="ListBullet"/>
      </w:pPr>
      <w:r>
        <w:t>Salesforce multicloud expertise (Sales, Service, Marketing, Experience, Loyalty, Data Cloud) applied to travel and hospitality</w:t>
      </w:r>
    </w:p>
    <w:p w14:paraId="36EAABF1" w14:textId="77777777" w:rsidR="00077257" w:rsidRDefault="00000000">
      <w:pPr>
        <w:pStyle w:val="ListBullet"/>
      </w:pPr>
      <w:r>
        <w:t>Strong integration experience with booking engines, PMS/CRS, wellness systems, and payment providers</w:t>
      </w:r>
    </w:p>
    <w:p w14:paraId="63D315CA" w14:textId="77777777" w:rsidR="00077257" w:rsidRDefault="00000000">
      <w:pPr>
        <w:pStyle w:val="ListBullet"/>
      </w:pPr>
      <w:r>
        <w:t>Focus on measurable outcomes higher direct bookings, better NPS/CSAT, improved occupancy and yield, and stronger loyalty</w:t>
      </w:r>
    </w:p>
    <w:p w14:paraId="33F7CD09" w14:textId="77777777" w:rsidR="00077257" w:rsidRDefault="00000000">
      <w:pPr>
        <w:pStyle w:val="ListBullet"/>
      </w:pPr>
      <w:r>
        <w:t>Delivery hubs in Australia and India with a track record of complex, multiregion deployments</w:t>
      </w:r>
    </w:p>
    <w:p w14:paraId="4481A644" w14:textId="77777777" w:rsidR="00077257" w:rsidRDefault="00000000">
      <w:pPr>
        <w:pStyle w:val="Heading5"/>
      </w:pPr>
      <w:r>
        <w:t>Our Industries</w:t>
      </w:r>
    </w:p>
    <w:p w14:paraId="3CD449EF" w14:textId="77777777" w:rsidR="00077257" w:rsidRDefault="00000000">
      <w:pPr>
        <w:pStyle w:val="Heading3"/>
      </w:pPr>
      <w:r>
        <w:t>Industry-Focused Solutions for a Digital-First World.</w:t>
      </w:r>
    </w:p>
    <w:p w14:paraId="37251763" w14:textId="77777777" w:rsidR="00077257" w:rsidRDefault="00000000">
      <w:pPr>
        <w:pStyle w:val="Heading4"/>
      </w:pPr>
      <w:r>
        <w:t>Enabling industries to leading the future of business.</w:t>
      </w:r>
    </w:p>
    <w:p w14:paraId="24FF0855" w14:textId="77777777" w:rsidR="00077257" w:rsidRDefault="00000000">
      <w:pPr>
        <w:pStyle w:val="Heading4"/>
      </w:pPr>
      <w:r>
        <w:t>Public Sector Solutions​</w:t>
      </w:r>
    </w:p>
    <w:p w14:paraId="66EF76C6" w14:textId="77777777" w:rsidR="00077257" w:rsidRDefault="00000000">
      <w:pPr>
        <w:pStyle w:val="Heading5"/>
      </w:pPr>
      <w:r>
        <w:t>Public Sector Solutions​</w:t>
      </w:r>
    </w:p>
    <w:p w14:paraId="0BAC783A" w14:textId="77777777" w:rsidR="00077257" w:rsidRDefault="00000000">
      <w:r>
        <w:t>Digital services that put citizens at the centre.</w:t>
      </w:r>
    </w:p>
    <w:p w14:paraId="728D0AEE" w14:textId="77777777" w:rsidR="00077257" w:rsidRDefault="00000000">
      <w:pPr>
        <w:pStyle w:val="Heading4"/>
      </w:pPr>
      <w:r>
        <w:t>Telecom</w:t>
      </w:r>
    </w:p>
    <w:p w14:paraId="27E93FB4" w14:textId="77777777" w:rsidR="00077257" w:rsidRDefault="00000000">
      <w:pPr>
        <w:pStyle w:val="Heading5"/>
      </w:pPr>
      <w:r>
        <w:t>Telecom</w:t>
      </w:r>
    </w:p>
    <w:p w14:paraId="3A3D9DF4" w14:textId="77777777" w:rsidR="00077257" w:rsidRDefault="00000000">
      <w:r>
        <w:t>Powering telecom with intelligent platforms</w:t>
      </w:r>
    </w:p>
    <w:p w14:paraId="68E17101" w14:textId="77777777" w:rsidR="00077257" w:rsidRDefault="00000000">
      <w:pPr>
        <w:pStyle w:val="Heading4"/>
      </w:pPr>
      <w:r>
        <w:lastRenderedPageBreak/>
        <w:t>Manufacturing​</w:t>
      </w:r>
    </w:p>
    <w:p w14:paraId="2BB92BA0" w14:textId="77777777" w:rsidR="00077257" w:rsidRDefault="00000000">
      <w:pPr>
        <w:pStyle w:val="Heading5"/>
      </w:pPr>
      <w:r>
        <w:t>Manufacturing​</w:t>
      </w:r>
    </w:p>
    <w:p w14:paraId="79CB610E" w14:textId="77777777" w:rsidR="00077257" w:rsidRDefault="00000000">
      <w:r>
        <w:t>Intelligent, connected manufacturing on Salesforce.</w:t>
      </w:r>
    </w:p>
    <w:p w14:paraId="0A573E51" w14:textId="77777777" w:rsidR="00077257" w:rsidRDefault="00000000">
      <w:pPr>
        <w:pStyle w:val="Heading4"/>
      </w:pPr>
      <w:r>
        <w:t>Financial Services​</w:t>
      </w:r>
    </w:p>
    <w:p w14:paraId="4FFE5003" w14:textId="77777777" w:rsidR="00077257" w:rsidRDefault="00000000">
      <w:pPr>
        <w:pStyle w:val="Heading5"/>
      </w:pPr>
      <w:r>
        <w:t>Financial Services​</w:t>
      </w:r>
    </w:p>
    <w:p w14:paraId="6A5071D5" w14:textId="77777777" w:rsidR="00077257" w:rsidRDefault="00000000">
      <w:r>
        <w:t>Trustworthy, data-driven financial experiences.</w:t>
      </w:r>
    </w:p>
    <w:p w14:paraId="2B2BE40D" w14:textId="77777777" w:rsidR="00077257" w:rsidRDefault="00000000">
      <w:pPr>
        <w:pStyle w:val="Heading4"/>
      </w:pPr>
      <w:r>
        <w:t>Retail​</w:t>
      </w:r>
    </w:p>
    <w:p w14:paraId="4DD8A13C" w14:textId="77777777" w:rsidR="00077257" w:rsidRDefault="00000000">
      <w:pPr>
        <w:pStyle w:val="Heading5"/>
      </w:pPr>
      <w:r>
        <w:t>Retail​</w:t>
      </w:r>
    </w:p>
    <w:p w14:paraId="0AAE64D3" w14:textId="77777777" w:rsidR="00077257" w:rsidRDefault="00000000">
      <w:r>
        <w:t>Personalised, omnichannel retail journeys.</w:t>
      </w:r>
    </w:p>
    <w:p w14:paraId="5F5EA6F3" w14:textId="77777777" w:rsidR="00077257" w:rsidRDefault="00000000">
      <w:pPr>
        <w:pStyle w:val="Heading4"/>
      </w:pPr>
      <w:r>
        <w:t>Travel &amp; Hospitality</w:t>
      </w:r>
    </w:p>
    <w:p w14:paraId="4D37B03D" w14:textId="77777777" w:rsidR="00077257" w:rsidRDefault="00000000">
      <w:pPr>
        <w:pStyle w:val="Heading5"/>
      </w:pPr>
      <w:r>
        <w:t>Travel &amp; Hospitality</w:t>
      </w:r>
    </w:p>
    <w:p w14:paraId="6C70E694" w14:textId="77777777" w:rsidR="00077257" w:rsidRDefault="00000000">
      <w:r>
        <w:t>Guest- and traveller-centric digital journeys.</w:t>
      </w:r>
    </w:p>
    <w:p w14:paraId="424AB47A" w14:textId="77777777" w:rsidR="00077257" w:rsidRDefault="00000000">
      <w:pPr>
        <w:pStyle w:val="Heading4"/>
      </w:pPr>
      <w:r>
        <w:t>Communications, Media &amp; Utilities​</w:t>
      </w:r>
    </w:p>
    <w:p w14:paraId="46FA77C6" w14:textId="77777777" w:rsidR="00077257" w:rsidRDefault="00000000">
      <w:pPr>
        <w:pStyle w:val="Heading5"/>
      </w:pPr>
      <w:r>
        <w:t>Communications, Media &amp; Utilities​</w:t>
      </w:r>
    </w:p>
    <w:p w14:paraId="11D1BD66" w14:textId="77777777" w:rsidR="00077257" w:rsidRDefault="00000000">
      <w:r>
        <w:t>Connected experiences for always-on customers.</w:t>
      </w:r>
    </w:p>
    <w:p w14:paraId="365BBD0F" w14:textId="77777777" w:rsidR="00077257" w:rsidRDefault="00000000">
      <w:pPr>
        <w:pStyle w:val="Heading4"/>
      </w:pPr>
      <w:r>
        <w:t>Healthcare</w:t>
      </w:r>
    </w:p>
    <w:p w14:paraId="7870BB77" w14:textId="77777777" w:rsidR="00077257" w:rsidRDefault="00000000">
      <w:pPr>
        <w:pStyle w:val="Heading5"/>
      </w:pPr>
      <w:r>
        <w:t>Healthcare</w:t>
      </w:r>
    </w:p>
    <w:p w14:paraId="17D4CE53" w14:textId="77777777" w:rsidR="00077257" w:rsidRDefault="00000000">
      <w:r>
        <w:t>Connected healthcare for better outcomes</w:t>
      </w:r>
    </w:p>
    <w:p w14:paraId="59FC1700" w14:textId="77777777" w:rsidR="00077257" w:rsidRDefault="00000000">
      <w:pPr>
        <w:pStyle w:val="Heading4"/>
      </w:pPr>
      <w:r>
        <w:lastRenderedPageBreak/>
        <w:t>Pharma &amp; Life Sciences Solutions</w:t>
      </w:r>
    </w:p>
    <w:p w14:paraId="370B3477" w14:textId="77777777" w:rsidR="00077257" w:rsidRDefault="00000000">
      <w:pPr>
        <w:pStyle w:val="Heading5"/>
      </w:pPr>
      <w:r>
        <w:t>Pharma &amp; Life Sciences Solutions</w:t>
      </w:r>
    </w:p>
    <w:p w14:paraId="43E88E6D" w14:textId="77777777" w:rsidR="00077257" w:rsidRDefault="00000000">
      <w:pPr>
        <w:pStyle w:val="Heading5"/>
      </w:pPr>
      <w:r>
        <w:t>Our Partners &amp; Technical Competency</w:t>
      </w:r>
    </w:p>
    <w:p w14:paraId="4BACB33B" w14:textId="77777777" w:rsidR="00077257" w:rsidRDefault="00000000">
      <w:pPr>
        <w:pStyle w:val="Heading3"/>
      </w:pPr>
      <w:r>
        <w:t>Stronger Together, Delivering Greater Value.</w:t>
      </w:r>
    </w:p>
    <w:p w14:paraId="3B64AAC9" w14:textId="77777777" w:rsidR="00077257" w:rsidRDefault="00000000">
      <w:pPr>
        <w:pStyle w:val="Heading4"/>
      </w:pPr>
      <w:r>
        <w:t>Partnering with technology visionaries to unlock enterprise potential.</w:t>
      </w:r>
    </w:p>
    <w:p w14:paraId="1FF8BE62" w14:textId="77777777" w:rsidR="00077257" w:rsidRDefault="00000000">
      <w:pPr>
        <w:pStyle w:val="Heading4"/>
      </w:pPr>
      <w:r>
        <w:t>Enterprise Technology, Transformation CRM, ERP &amp; Ecosystem Apps</w:t>
      </w:r>
    </w:p>
    <w:p w14:paraId="24AC7584" w14:textId="77777777" w:rsidR="00077257" w:rsidRDefault="00000000">
      <w:pPr>
        <w:pStyle w:val="Heading4"/>
      </w:pPr>
      <w:r>
        <w:t>Data-Analytics ,  AI​ Dev Ops​</w:t>
      </w:r>
    </w:p>
    <w:p w14:paraId="07252079" w14:textId="77777777" w:rsidR="00077257" w:rsidRDefault="00000000">
      <w:pPr>
        <w:pStyle w:val="Heading4"/>
      </w:pPr>
      <w:r>
        <w:t>​Digital Commerce &amp; Hyper Automation</w:t>
      </w:r>
    </w:p>
    <w:p w14:paraId="365B7B6E" w14:textId="77777777" w:rsidR="00077257" w:rsidRDefault="00000000">
      <w:pPr>
        <w:pStyle w:val="Heading4"/>
      </w:pPr>
      <w:r>
        <w:t>Enterprise Integration</w:t>
      </w:r>
    </w:p>
    <w:p w14:paraId="6E9AEAA6" w14:textId="77777777" w:rsidR="00077257" w:rsidRDefault="00000000">
      <w:pPr>
        <w:pStyle w:val="Heading4"/>
      </w:pPr>
      <w:r>
        <w:t>Data &amp; AI</w:t>
      </w:r>
    </w:p>
    <w:p w14:paraId="4828CB47" w14:textId="77777777" w:rsidR="00077257" w:rsidRDefault="00000000">
      <w:pPr>
        <w:pStyle w:val="Heading4"/>
      </w:pPr>
      <w:r>
        <w:t>DevSecMLOps</w:t>
      </w:r>
    </w:p>
    <w:p w14:paraId="600B4F10" w14:textId="77777777" w:rsidR="00077257" w:rsidRDefault="00000000">
      <w:pPr>
        <w:pStyle w:val="Heading5"/>
      </w:pPr>
      <w:r>
        <w:t>Success Stories</w:t>
      </w:r>
    </w:p>
    <w:p w14:paraId="2CE504B6" w14:textId="77777777" w:rsidR="00077257" w:rsidRDefault="00000000">
      <w:pPr>
        <w:pStyle w:val="Heading3"/>
      </w:pPr>
      <w:r>
        <w:t>Where Strategy Meets Execution and Results Follow.</w:t>
      </w:r>
    </w:p>
    <w:p w14:paraId="68F2832C" w14:textId="77777777" w:rsidR="00077257" w:rsidRDefault="00000000">
      <w:pPr>
        <w:pStyle w:val="Heading4"/>
      </w:pPr>
      <w:r>
        <w:t>Real outcomes from our technology innovations that transformed our clients' worlds.</w:t>
      </w:r>
    </w:p>
    <w:p w14:paraId="3A9F0CA5" w14:textId="77777777" w:rsidR="00077257" w:rsidRDefault="00000000">
      <w:pPr>
        <w:pStyle w:val="Heading5"/>
      </w:pPr>
      <w:r>
        <w:t>Success Stories</w:t>
      </w:r>
    </w:p>
    <w:p w14:paraId="02B4F1BC" w14:textId="77777777" w:rsidR="00077257" w:rsidRDefault="00000000">
      <w:pPr>
        <w:pStyle w:val="Heading5"/>
      </w:pPr>
      <w:r>
        <w:t>Blogs</w:t>
      </w:r>
    </w:p>
    <w:p w14:paraId="72AA59F6" w14:textId="77777777" w:rsidR="00077257" w:rsidRDefault="00000000">
      <w:pPr>
        <w:pStyle w:val="Heading2"/>
      </w:pPr>
      <w:r>
        <w:t>VisionBenchAI: AI‑Powered Worker Productivity &amp; Safety Monitoring</w:t>
      </w:r>
    </w:p>
    <w:p w14:paraId="0C4A3A11" w14:textId="77777777" w:rsidR="00077257" w:rsidRDefault="00000000">
      <w:r>
        <w:t>🏗️ Construction &amp; Infrastructure · Case Study VisionBenchAI: AI‑Powered Worker Productivity &amp; Safety Monitoring How...</w:t>
      </w:r>
    </w:p>
    <w:p w14:paraId="16A266C9" w14:textId="77777777" w:rsidR="00077257" w:rsidRDefault="00000000">
      <w:pPr>
        <w:pStyle w:val="Heading2"/>
      </w:pPr>
      <w:r>
        <w:t>Transforming Real Estate Lead Management with a Unified Salesforce Ecosystem</w:t>
      </w:r>
    </w:p>
    <w:p w14:paraId="6F4DE0DE" w14:textId="77777777" w:rsidR="00077257" w:rsidRDefault="00000000">
      <w:r>
        <w:t>Driving Unified Sales Excellence for a Leading Hospitality Brand with Salesforce About the Client |...</w:t>
      </w:r>
    </w:p>
    <w:p w14:paraId="19B8992A" w14:textId="77777777" w:rsidR="00077257" w:rsidRDefault="00000000">
      <w:pPr>
        <w:pStyle w:val="Heading2"/>
      </w:pPr>
      <w:r>
        <w:t>Driving Unified Sales Excellence for a Leading Hospitality Brand with Salesforce</w:t>
      </w:r>
    </w:p>
    <w:p w14:paraId="59D8A51E" w14:textId="77777777" w:rsidR="00077257" w:rsidRDefault="00000000">
      <w:r>
        <w:t>Driving Unified Sales Excellence for a Leading Hospitality Brand with Salesforce Client Overview | A...</w:t>
      </w:r>
    </w:p>
    <w:p w14:paraId="674346F7" w14:textId="77777777" w:rsidR="00077257" w:rsidRDefault="00000000">
      <w:pPr>
        <w:pStyle w:val="Heading2"/>
      </w:pPr>
      <w:r>
        <w:t>How Alphaleo Builds Connected Enterprises With Modern Integration Platforms</w:t>
      </w:r>
    </w:p>
    <w:p w14:paraId="1B064E1F" w14:textId="77777777" w:rsidR="00077257" w:rsidRDefault="00000000">
      <w:r>
        <w:t>Enterprises rarely suffer from a lack of applications; the real problem is that they do...</w:t>
      </w:r>
    </w:p>
    <w:p w14:paraId="5BEFAD50" w14:textId="77777777" w:rsidR="00077257" w:rsidRDefault="00000000">
      <w:pPr>
        <w:pStyle w:val="Heading2"/>
      </w:pPr>
      <w:r>
        <w:lastRenderedPageBreak/>
        <w:t>Turning Data And DevOps Into A Single Growth Engine With Alphaleo</w:t>
      </w:r>
    </w:p>
    <w:p w14:paraId="14D8BCCB" w14:textId="77777777" w:rsidR="00077257" w:rsidRDefault="00000000">
      <w:r>
        <w:t>Data and software delivery are often treated as separate worlds: one focused on analytics, the...</w:t>
      </w:r>
    </w:p>
    <w:p w14:paraId="59CF6C58" w14:textId="77777777" w:rsidR="00077257" w:rsidRDefault="00000000">
      <w:pPr>
        <w:pStyle w:val="Heading2"/>
      </w:pPr>
      <w:r>
        <w:t>Reimagining Guest Journeys: Sales Cloud Implementation For Modern Hospitality</w:t>
      </w:r>
    </w:p>
    <w:p w14:paraId="057C5971" w14:textId="77777777" w:rsidR="00077257" w:rsidRDefault="00000000">
      <w:r>
        <w:t>In hospitality, every interaction—from the first website visit to the post-stay follow-up—shapes how guests perceive...</w:t>
      </w:r>
    </w:p>
    <w:p w14:paraId="0E8005FE" w14:textId="77777777" w:rsidR="00077257" w:rsidRDefault="00000000">
      <w:pPr>
        <w:pStyle w:val="Heading5"/>
      </w:pPr>
      <w:r>
        <w:t>View all</w:t>
      </w:r>
    </w:p>
    <w:p w14:paraId="60728EC1" w14:textId="77777777" w:rsidR="00077257" w:rsidRDefault="00000000">
      <w:pPr>
        <w:pStyle w:val="Heading5"/>
      </w:pPr>
      <w:r>
        <w:t>View all</w:t>
      </w:r>
    </w:p>
    <w:p w14:paraId="25DB65C5" w14:textId="77777777" w:rsidR="00077257" w:rsidRDefault="00000000">
      <w:pPr>
        <w:pStyle w:val="Heading5"/>
      </w:pPr>
      <w:r>
        <w:t>Testimonials</w:t>
      </w:r>
    </w:p>
    <w:p w14:paraId="6CDC005E" w14:textId="77777777" w:rsidR="00077257" w:rsidRDefault="00000000">
      <w:pPr>
        <w:pStyle w:val="Heading2"/>
      </w:pPr>
      <w:r>
        <w:t>Trusted by Industry Leaders</w:t>
      </w:r>
    </w:p>
    <w:p w14:paraId="4F071321" w14:textId="77777777" w:rsidR="00077257" w:rsidRDefault="00000000">
      <w:r>
        <w:t>Real words from brands that rely on our expertise</w:t>
      </w:r>
    </w:p>
    <w:p w14:paraId="5D75B1ED" w14:textId="77777777" w:rsidR="00077257" w:rsidRDefault="00000000">
      <w:r>
        <w:br w:type="page"/>
      </w:r>
    </w:p>
    <w:p w14:paraId="0737C23E" w14:textId="77777777" w:rsidR="00077257" w:rsidRDefault="00000000">
      <w:pPr>
        <w:pStyle w:val="Heading1"/>
      </w:pPr>
      <w:r>
        <w:lastRenderedPageBreak/>
        <w:t>Travel - Alphaleo</w:t>
      </w:r>
    </w:p>
    <w:p w14:paraId="012382A5" w14:textId="77777777" w:rsidR="00077257" w:rsidRDefault="00000000">
      <w:r>
        <w:t>URL: https://alphaleo.tech/travel/</w:t>
      </w:r>
    </w:p>
    <w:p w14:paraId="4A57974F" w14:textId="77777777" w:rsidR="00077257" w:rsidRDefault="00077257"/>
    <w:p w14:paraId="1D54815A" w14:textId="77777777" w:rsidR="00077257" w:rsidRDefault="00000000">
      <w:pPr>
        <w:pStyle w:val="ListBullet"/>
      </w:pPr>
      <w:r>
        <w:t>Overview</w:t>
      </w:r>
    </w:p>
    <w:p w14:paraId="4DF31BDB" w14:textId="77777777" w:rsidR="00077257" w:rsidRDefault="00000000">
      <w:pPr>
        <w:pStyle w:val="ListBullet"/>
      </w:pPr>
      <w:r>
        <w:t>Offerings</w:t>
      </w:r>
    </w:p>
    <w:p w14:paraId="02808950" w14:textId="77777777" w:rsidR="00077257" w:rsidRDefault="00000000">
      <w:pPr>
        <w:pStyle w:val="ListBullet"/>
      </w:pPr>
      <w:r>
        <w:t>Industries</w:t>
      </w:r>
    </w:p>
    <w:p w14:paraId="182072FE" w14:textId="77777777" w:rsidR="00077257" w:rsidRDefault="00000000">
      <w:pPr>
        <w:pStyle w:val="ListBullet"/>
      </w:pPr>
      <w:r>
        <w:t>Our Partners</w:t>
      </w:r>
    </w:p>
    <w:p w14:paraId="2FE84535" w14:textId="77777777" w:rsidR="00077257" w:rsidRDefault="00000000">
      <w:pPr>
        <w:pStyle w:val="ListBullet"/>
      </w:pPr>
      <w:r>
        <w:t>Resources</w:t>
      </w:r>
    </w:p>
    <w:p w14:paraId="7CB3BEF1" w14:textId="77777777" w:rsidR="00077257" w:rsidRDefault="00000000">
      <w:pPr>
        <w:pStyle w:val="Heading5"/>
      </w:pPr>
      <w:r>
        <w:t>intro</w:t>
      </w:r>
    </w:p>
    <w:p w14:paraId="16B128B4" w14:textId="77777777" w:rsidR="00077257" w:rsidRDefault="00000000">
      <w:pPr>
        <w:pStyle w:val="Heading3"/>
      </w:pPr>
      <w:r>
        <w:t>Overview</w:t>
      </w:r>
    </w:p>
    <w:p w14:paraId="25732C54" w14:textId="77777777" w:rsidR="00077257" w:rsidRDefault="00000000">
      <w:pPr>
        <w:pStyle w:val="Heading5"/>
      </w:pPr>
      <w:r>
        <w:t>Offerings</w:t>
      </w:r>
    </w:p>
    <w:p w14:paraId="4E784910" w14:textId="77777777" w:rsidR="00077257" w:rsidRDefault="00000000">
      <w:pPr>
        <w:pStyle w:val="Heading3"/>
      </w:pPr>
      <w:r>
        <w:t>Our Offerings</w:t>
      </w:r>
    </w:p>
    <w:p w14:paraId="7797CDA4" w14:textId="77777777" w:rsidR="00077257" w:rsidRDefault="00000000">
      <w:pPr>
        <w:pStyle w:val="ListBullet"/>
      </w:pPr>
      <w:r>
        <w:t>Lead and enquiry management for B2C and B2B/corporate travel</w:t>
      </w:r>
    </w:p>
    <w:p w14:paraId="15B8FCD3" w14:textId="77777777" w:rsidR="00077257" w:rsidRDefault="00000000">
      <w:pPr>
        <w:pStyle w:val="ListBullet"/>
      </w:pPr>
      <w:r>
        <w:t>Itinerary and booking management integrated with CRS/GDS/booking engines</w:t>
      </w:r>
    </w:p>
    <w:p w14:paraId="74C7E205" w14:textId="77777777" w:rsidR="00077257" w:rsidRDefault="00000000">
      <w:pPr>
        <w:pStyle w:val="ListBullet"/>
      </w:pPr>
      <w:r>
        <w:t>Service Cloud for disruptions, changes, refunds, and support cases</w:t>
      </w:r>
    </w:p>
    <w:p w14:paraId="3336E2F0" w14:textId="77777777" w:rsidR="00077257" w:rsidRDefault="00000000">
      <w:pPr>
        <w:pStyle w:val="ListBullet"/>
      </w:pPr>
      <w:r>
        <w:t>Marketing journeys for pretrip information, upsell, and posttrip engagement</w:t>
      </w:r>
    </w:p>
    <w:p w14:paraId="5BACD43F" w14:textId="77777777" w:rsidR="00077257" w:rsidRDefault="00000000">
      <w:pPr>
        <w:pStyle w:val="ListBullet"/>
      </w:pPr>
      <w:r>
        <w:t>Partner and agent portals for wholesale and B2B distribution</w:t>
      </w:r>
    </w:p>
    <w:p w14:paraId="10576488" w14:textId="77777777" w:rsidR="00077257" w:rsidRDefault="00000000">
      <w:pPr>
        <w:pStyle w:val="ListBullet"/>
      </w:pPr>
      <w:r>
        <w:t>Loyalty programmes and membership journeys for frequent travellers</w:t>
      </w:r>
    </w:p>
    <w:p w14:paraId="03B8819D" w14:textId="77777777" w:rsidR="00077257" w:rsidRDefault="00000000">
      <w:pPr>
        <w:pStyle w:val="Heading5"/>
      </w:pPr>
      <w:r>
        <w:t>Approach</w:t>
      </w:r>
    </w:p>
    <w:p w14:paraId="58510D18" w14:textId="77777777" w:rsidR="00077257" w:rsidRDefault="00000000">
      <w:pPr>
        <w:pStyle w:val="Heading3"/>
      </w:pPr>
      <w:r>
        <w:t>Our Approach</w:t>
      </w:r>
    </w:p>
    <w:p w14:paraId="3870403D" w14:textId="77777777" w:rsidR="00077257" w:rsidRDefault="00000000">
      <w:pPr>
        <w:pStyle w:val="Heading3"/>
      </w:pPr>
      <w:r>
        <w:t>Assess &amp; Blueprint</w:t>
      </w:r>
    </w:p>
    <w:p w14:paraId="455D3AED" w14:textId="77777777" w:rsidR="00077257" w:rsidRDefault="00000000">
      <w:r>
        <w:t>Map enquiry to booking and disruption management processes identify integration points with booking and operations systems.</w:t>
      </w:r>
    </w:p>
    <w:p w14:paraId="24AA7CFA" w14:textId="77777777" w:rsidR="00077257" w:rsidRDefault="00000000">
      <w:pPr>
        <w:pStyle w:val="Heading3"/>
      </w:pPr>
      <w:r>
        <w:t>Design Traveller 360 &amp; Journeys</w:t>
      </w:r>
    </w:p>
    <w:p w14:paraId="3B89455B" w14:textId="77777777" w:rsidR="00077257" w:rsidRDefault="00000000">
      <w:r>
        <w:t>Configure Salesforce for travellers, bookings, itineraries, and preferences design end-to-end journeys and service workflows.</w:t>
      </w:r>
    </w:p>
    <w:p w14:paraId="1C36994A" w14:textId="77777777" w:rsidR="00077257" w:rsidRDefault="00000000">
      <w:pPr>
        <w:pStyle w:val="Heading3"/>
      </w:pPr>
      <w:r>
        <w:t>Integrate &amp; Automate</w:t>
      </w:r>
    </w:p>
    <w:p w14:paraId="75A36E91" w14:textId="77777777" w:rsidR="00077257" w:rsidRDefault="00000000">
      <w:r>
        <w:t>Connect Salesforce with booking engines, GDS/CRS, payment gateways, and communication channels; automate notifications and case actions.</w:t>
      </w:r>
    </w:p>
    <w:p w14:paraId="19D5A3D8" w14:textId="77777777" w:rsidR="00077257" w:rsidRDefault="00000000">
      <w:pPr>
        <w:pStyle w:val="Heading3"/>
      </w:pPr>
      <w:r>
        <w:t>Enable &amp; Refine</w:t>
      </w:r>
    </w:p>
    <w:p w14:paraId="33FB4FFD" w14:textId="77777777" w:rsidR="00077257" w:rsidRDefault="00000000">
      <w:pPr>
        <w:pStyle w:val="Heading3"/>
      </w:pPr>
      <w:r>
        <w:t>What We Deliver</w:t>
      </w:r>
    </w:p>
    <w:p w14:paraId="4B38716E" w14:textId="77777777" w:rsidR="00077257" w:rsidRDefault="00000000">
      <w:pPr>
        <w:pStyle w:val="ListBullet"/>
      </w:pPr>
      <w:r>
        <w:t>Single, consolidated view of travellers, bookings, and interactions</w:t>
      </w:r>
    </w:p>
    <w:p w14:paraId="4F645E9A" w14:textId="77777777" w:rsidR="00077257" w:rsidRDefault="00000000">
      <w:pPr>
        <w:pStyle w:val="ListBullet"/>
      </w:pPr>
      <w:r>
        <w:t>Automated handling of enquiries, quotes, bookings, changes, and cancellations</w:t>
      </w:r>
    </w:p>
    <w:p w14:paraId="588E2B63" w14:textId="77777777" w:rsidR="00077257" w:rsidRDefault="00000000">
      <w:pPr>
        <w:pStyle w:val="ListBullet"/>
      </w:pPr>
      <w:r>
        <w:lastRenderedPageBreak/>
        <w:t>Proactive communications for confirmations, reminders, and disruptions</w:t>
      </w:r>
    </w:p>
    <w:p w14:paraId="61234EF4" w14:textId="77777777" w:rsidR="00077257" w:rsidRDefault="00000000">
      <w:pPr>
        <w:pStyle w:val="ListBullet"/>
      </w:pPr>
      <w:r>
        <w:t>Analytics on conversion, channel performance, and customer lifetime value</w:t>
      </w:r>
    </w:p>
    <w:p w14:paraId="2298C640" w14:textId="77777777" w:rsidR="00077257" w:rsidRDefault="00000000">
      <w:pPr>
        <w:pStyle w:val="Heading3"/>
      </w:pPr>
      <w:r>
        <w:t>Why Alphaleo</w:t>
      </w:r>
    </w:p>
    <w:p w14:paraId="59FA5665" w14:textId="77777777" w:rsidR="00077257" w:rsidRDefault="00000000">
      <w:pPr>
        <w:pStyle w:val="ListBullet"/>
      </w:pPr>
      <w:r>
        <w:t>Domain understanding of travel booking flows and B2B/B2C distribution</w:t>
      </w:r>
    </w:p>
    <w:p w14:paraId="73D15607" w14:textId="77777777" w:rsidR="00077257" w:rsidRDefault="00000000">
      <w:pPr>
        <w:pStyle w:val="ListBullet"/>
      </w:pPr>
      <w:r>
        <w:t>Salesforce and integration skills that connect CRM with booking, ticketing, and partner systems</w:t>
      </w:r>
    </w:p>
    <w:p w14:paraId="40DE359E" w14:textId="77777777" w:rsidR="00077257" w:rsidRDefault="00000000">
      <w:pPr>
        <w:pStyle w:val="ListBullet"/>
      </w:pPr>
      <w:r>
        <w:t>Focus on reducing manual handling and improving traveller satisfaction and repeat bookings</w:t>
      </w:r>
    </w:p>
    <w:p w14:paraId="27BBB79B" w14:textId="77777777" w:rsidR="00077257" w:rsidRDefault="00000000">
      <w:pPr>
        <w:pStyle w:val="Heading5"/>
      </w:pPr>
      <w:r>
        <w:t>Our Industries</w:t>
      </w:r>
    </w:p>
    <w:p w14:paraId="677F7A8A" w14:textId="77777777" w:rsidR="00077257" w:rsidRDefault="00000000">
      <w:pPr>
        <w:pStyle w:val="Heading3"/>
      </w:pPr>
      <w:r>
        <w:t>Industry-Focused Solutions for a Digital-First World.</w:t>
      </w:r>
    </w:p>
    <w:p w14:paraId="208CFA0B" w14:textId="77777777" w:rsidR="00077257" w:rsidRDefault="00000000">
      <w:pPr>
        <w:pStyle w:val="Heading4"/>
      </w:pPr>
      <w:r>
        <w:t>Enabling industries to leading the future of business.</w:t>
      </w:r>
    </w:p>
    <w:p w14:paraId="5B613FC7" w14:textId="77777777" w:rsidR="00077257" w:rsidRDefault="00000000">
      <w:pPr>
        <w:pStyle w:val="Heading4"/>
      </w:pPr>
      <w:r>
        <w:t>Public Sector Solutions​</w:t>
      </w:r>
    </w:p>
    <w:p w14:paraId="3CD88F95" w14:textId="77777777" w:rsidR="00077257" w:rsidRDefault="00000000">
      <w:pPr>
        <w:pStyle w:val="Heading5"/>
      </w:pPr>
      <w:r>
        <w:t>Public Sector Solutions​</w:t>
      </w:r>
    </w:p>
    <w:p w14:paraId="5B091C3F" w14:textId="77777777" w:rsidR="00077257" w:rsidRDefault="00000000">
      <w:r>
        <w:t>Digital services that put citizens at the centre.</w:t>
      </w:r>
    </w:p>
    <w:p w14:paraId="078D83EB" w14:textId="77777777" w:rsidR="00077257" w:rsidRDefault="00000000">
      <w:pPr>
        <w:pStyle w:val="Heading4"/>
      </w:pPr>
      <w:r>
        <w:t>Telecom</w:t>
      </w:r>
    </w:p>
    <w:p w14:paraId="5B0A787B" w14:textId="77777777" w:rsidR="00077257" w:rsidRDefault="00000000">
      <w:pPr>
        <w:pStyle w:val="Heading5"/>
      </w:pPr>
      <w:r>
        <w:t>Telecom</w:t>
      </w:r>
    </w:p>
    <w:p w14:paraId="3BBCE3AC" w14:textId="77777777" w:rsidR="00077257" w:rsidRDefault="00000000">
      <w:r>
        <w:t>Powering telecom with intelligent platforms</w:t>
      </w:r>
    </w:p>
    <w:p w14:paraId="587700EB" w14:textId="77777777" w:rsidR="00077257" w:rsidRDefault="00000000">
      <w:pPr>
        <w:pStyle w:val="Heading4"/>
      </w:pPr>
      <w:r>
        <w:t>Manufacturing​</w:t>
      </w:r>
    </w:p>
    <w:p w14:paraId="686B237E" w14:textId="77777777" w:rsidR="00077257" w:rsidRDefault="00000000">
      <w:pPr>
        <w:pStyle w:val="Heading5"/>
      </w:pPr>
      <w:r>
        <w:t>Manufacturing​</w:t>
      </w:r>
    </w:p>
    <w:p w14:paraId="713D76BB" w14:textId="77777777" w:rsidR="00077257" w:rsidRDefault="00000000">
      <w:r>
        <w:t>Intelligent, connected manufacturing on Salesforce.</w:t>
      </w:r>
    </w:p>
    <w:p w14:paraId="5E00DB98" w14:textId="77777777" w:rsidR="00077257" w:rsidRDefault="00000000">
      <w:pPr>
        <w:pStyle w:val="Heading4"/>
      </w:pPr>
      <w:r>
        <w:t>Financial Services​</w:t>
      </w:r>
    </w:p>
    <w:p w14:paraId="61F53334" w14:textId="77777777" w:rsidR="00077257" w:rsidRDefault="00000000">
      <w:pPr>
        <w:pStyle w:val="Heading5"/>
      </w:pPr>
      <w:r>
        <w:t>Financial Services​</w:t>
      </w:r>
    </w:p>
    <w:p w14:paraId="16BA3BB1" w14:textId="77777777" w:rsidR="00077257" w:rsidRDefault="00000000">
      <w:r>
        <w:t>Trustworthy, data-driven financial experiences.</w:t>
      </w:r>
    </w:p>
    <w:p w14:paraId="0190BB10" w14:textId="77777777" w:rsidR="00077257" w:rsidRDefault="00000000">
      <w:pPr>
        <w:pStyle w:val="Heading4"/>
      </w:pPr>
      <w:r>
        <w:t>Retail​</w:t>
      </w:r>
    </w:p>
    <w:p w14:paraId="28650C69" w14:textId="77777777" w:rsidR="00077257" w:rsidRDefault="00000000">
      <w:pPr>
        <w:pStyle w:val="Heading5"/>
      </w:pPr>
      <w:r>
        <w:t>Retail​</w:t>
      </w:r>
    </w:p>
    <w:p w14:paraId="4799E971" w14:textId="77777777" w:rsidR="00077257" w:rsidRDefault="00000000">
      <w:r>
        <w:t>Personalised, omnichannel retail journeys.</w:t>
      </w:r>
    </w:p>
    <w:p w14:paraId="769D7C76" w14:textId="77777777" w:rsidR="00077257" w:rsidRDefault="00000000">
      <w:pPr>
        <w:pStyle w:val="Heading4"/>
      </w:pPr>
      <w:r>
        <w:t>Travel &amp; Hospitality</w:t>
      </w:r>
    </w:p>
    <w:p w14:paraId="12BCAC50" w14:textId="77777777" w:rsidR="00077257" w:rsidRDefault="00000000">
      <w:pPr>
        <w:pStyle w:val="Heading5"/>
      </w:pPr>
      <w:r>
        <w:t>Travel &amp; Hospitality</w:t>
      </w:r>
    </w:p>
    <w:p w14:paraId="6B2B2CD6" w14:textId="77777777" w:rsidR="00077257" w:rsidRDefault="00000000">
      <w:r>
        <w:t>Guest- and traveller-centric digital journeys.</w:t>
      </w:r>
    </w:p>
    <w:p w14:paraId="7263FB49" w14:textId="77777777" w:rsidR="00077257" w:rsidRDefault="00000000">
      <w:pPr>
        <w:pStyle w:val="Heading4"/>
      </w:pPr>
      <w:r>
        <w:lastRenderedPageBreak/>
        <w:t>Communications, Media &amp; Utilities​</w:t>
      </w:r>
    </w:p>
    <w:p w14:paraId="00AC0EF1" w14:textId="77777777" w:rsidR="00077257" w:rsidRDefault="00000000">
      <w:pPr>
        <w:pStyle w:val="Heading5"/>
      </w:pPr>
      <w:r>
        <w:t>Communications, Media &amp; Utilities​</w:t>
      </w:r>
    </w:p>
    <w:p w14:paraId="63C5EAEC" w14:textId="77777777" w:rsidR="00077257" w:rsidRDefault="00000000">
      <w:r>
        <w:t>Connected experiences for always-on customers.</w:t>
      </w:r>
    </w:p>
    <w:p w14:paraId="3AD2427E" w14:textId="77777777" w:rsidR="00077257" w:rsidRDefault="00000000">
      <w:pPr>
        <w:pStyle w:val="Heading4"/>
      </w:pPr>
      <w:r>
        <w:t>Healthcare</w:t>
      </w:r>
    </w:p>
    <w:p w14:paraId="2F4DAA26" w14:textId="77777777" w:rsidR="00077257" w:rsidRDefault="00000000">
      <w:pPr>
        <w:pStyle w:val="Heading5"/>
      </w:pPr>
      <w:r>
        <w:t>Healthcare</w:t>
      </w:r>
    </w:p>
    <w:p w14:paraId="51854D7E" w14:textId="77777777" w:rsidR="00077257" w:rsidRDefault="00000000">
      <w:r>
        <w:t>Connected healthcare for better outcomes</w:t>
      </w:r>
    </w:p>
    <w:p w14:paraId="01FAC4E0" w14:textId="77777777" w:rsidR="00077257" w:rsidRDefault="00000000">
      <w:pPr>
        <w:pStyle w:val="Heading4"/>
      </w:pPr>
      <w:r>
        <w:t>Pharma &amp; Life Sciences Solutions</w:t>
      </w:r>
    </w:p>
    <w:p w14:paraId="0C5F80A6" w14:textId="77777777" w:rsidR="00077257" w:rsidRDefault="00000000">
      <w:pPr>
        <w:pStyle w:val="Heading5"/>
      </w:pPr>
      <w:r>
        <w:t>Pharma &amp; Life Sciences Solutions</w:t>
      </w:r>
    </w:p>
    <w:p w14:paraId="46D7076B" w14:textId="77777777" w:rsidR="00077257" w:rsidRDefault="00000000">
      <w:pPr>
        <w:pStyle w:val="Heading5"/>
      </w:pPr>
      <w:r>
        <w:t>Our Partners &amp; Technical Competency</w:t>
      </w:r>
    </w:p>
    <w:p w14:paraId="42447DA9" w14:textId="77777777" w:rsidR="00077257" w:rsidRDefault="00000000">
      <w:pPr>
        <w:pStyle w:val="Heading3"/>
      </w:pPr>
      <w:r>
        <w:t>Stronger Together, Delivering Greater Value.</w:t>
      </w:r>
    </w:p>
    <w:p w14:paraId="5895993B" w14:textId="77777777" w:rsidR="00077257" w:rsidRDefault="00000000">
      <w:pPr>
        <w:pStyle w:val="Heading4"/>
      </w:pPr>
      <w:r>
        <w:t>Partnering with technology visionaries to unlock enterprise potential.</w:t>
      </w:r>
    </w:p>
    <w:p w14:paraId="7E24484B" w14:textId="77777777" w:rsidR="00077257" w:rsidRDefault="00000000">
      <w:pPr>
        <w:pStyle w:val="Heading4"/>
      </w:pPr>
      <w:r>
        <w:t>Enterprise Technology, Transformation CRM, ERP &amp; Ecosystem Apps</w:t>
      </w:r>
    </w:p>
    <w:p w14:paraId="50F6599C" w14:textId="77777777" w:rsidR="00077257" w:rsidRDefault="00000000">
      <w:pPr>
        <w:pStyle w:val="Heading4"/>
      </w:pPr>
      <w:r>
        <w:t>Data-Analytics ,  AI​ Dev Ops​</w:t>
      </w:r>
    </w:p>
    <w:p w14:paraId="15D892F6" w14:textId="77777777" w:rsidR="00077257" w:rsidRDefault="00000000">
      <w:pPr>
        <w:pStyle w:val="Heading4"/>
      </w:pPr>
      <w:r>
        <w:t>​Digital Commerce &amp; Hyper Automation</w:t>
      </w:r>
    </w:p>
    <w:p w14:paraId="308AA050" w14:textId="77777777" w:rsidR="00077257" w:rsidRDefault="00000000">
      <w:pPr>
        <w:pStyle w:val="Heading4"/>
      </w:pPr>
      <w:r>
        <w:t>Enterprise Integration</w:t>
      </w:r>
    </w:p>
    <w:p w14:paraId="5134F8B3" w14:textId="77777777" w:rsidR="00077257" w:rsidRDefault="00000000">
      <w:pPr>
        <w:pStyle w:val="Heading4"/>
      </w:pPr>
      <w:r>
        <w:t>Data &amp; AI</w:t>
      </w:r>
    </w:p>
    <w:p w14:paraId="7835CA7C" w14:textId="77777777" w:rsidR="00077257" w:rsidRDefault="00000000">
      <w:pPr>
        <w:pStyle w:val="Heading4"/>
      </w:pPr>
      <w:r>
        <w:t>DevSecMLOps</w:t>
      </w:r>
    </w:p>
    <w:p w14:paraId="42A5E09F" w14:textId="77777777" w:rsidR="00077257" w:rsidRDefault="00000000">
      <w:pPr>
        <w:pStyle w:val="Heading5"/>
      </w:pPr>
      <w:r>
        <w:t>Success Stories</w:t>
      </w:r>
    </w:p>
    <w:p w14:paraId="70A70B0D" w14:textId="77777777" w:rsidR="00077257" w:rsidRDefault="00000000">
      <w:pPr>
        <w:pStyle w:val="Heading3"/>
      </w:pPr>
      <w:r>
        <w:t>Where Strategy Meets Execution and Results Follow.</w:t>
      </w:r>
    </w:p>
    <w:p w14:paraId="535FE303" w14:textId="77777777" w:rsidR="00077257" w:rsidRDefault="00000000">
      <w:pPr>
        <w:pStyle w:val="Heading4"/>
      </w:pPr>
      <w:r>
        <w:t>Real outcomes from our technology innovations that transformed our clients' worlds.</w:t>
      </w:r>
    </w:p>
    <w:p w14:paraId="2094DC82" w14:textId="77777777" w:rsidR="00077257" w:rsidRDefault="00000000">
      <w:pPr>
        <w:pStyle w:val="Heading5"/>
      </w:pPr>
      <w:r>
        <w:t>Success Stories</w:t>
      </w:r>
    </w:p>
    <w:p w14:paraId="09DC28B8" w14:textId="77777777" w:rsidR="00077257" w:rsidRDefault="00000000">
      <w:pPr>
        <w:pStyle w:val="Heading5"/>
      </w:pPr>
      <w:r>
        <w:t>Blogs</w:t>
      </w:r>
    </w:p>
    <w:p w14:paraId="5E12C4E1" w14:textId="77777777" w:rsidR="00077257" w:rsidRDefault="00000000">
      <w:pPr>
        <w:pStyle w:val="Heading2"/>
      </w:pPr>
      <w:r>
        <w:t>VisionBenchAI: AI‑Powered Worker Productivity &amp; Safety Monitoring</w:t>
      </w:r>
    </w:p>
    <w:p w14:paraId="1117C1C2" w14:textId="77777777" w:rsidR="00077257" w:rsidRDefault="00000000">
      <w:r>
        <w:t>🏗️ Construction &amp; Infrastructure · Case Study VisionBenchAI: AI‑Powered Worker Productivity &amp; Safety Monitoring How...</w:t>
      </w:r>
    </w:p>
    <w:p w14:paraId="5770F708" w14:textId="77777777" w:rsidR="00077257" w:rsidRDefault="00000000">
      <w:pPr>
        <w:pStyle w:val="Heading2"/>
      </w:pPr>
      <w:r>
        <w:lastRenderedPageBreak/>
        <w:t>Transforming Real Estate Lead Management with a Unified Salesforce Ecosystem</w:t>
      </w:r>
    </w:p>
    <w:p w14:paraId="23C1D9A8" w14:textId="77777777" w:rsidR="00077257" w:rsidRDefault="00000000">
      <w:r>
        <w:t>Driving Unified Sales Excellence for a Leading Hospitality Brand with Salesforce About the Client |...</w:t>
      </w:r>
    </w:p>
    <w:p w14:paraId="5EC7BD26" w14:textId="77777777" w:rsidR="00077257" w:rsidRDefault="00000000">
      <w:pPr>
        <w:pStyle w:val="Heading2"/>
      </w:pPr>
      <w:r>
        <w:t>Driving Unified Sales Excellence for a Leading Hospitality Brand with Salesforce</w:t>
      </w:r>
    </w:p>
    <w:p w14:paraId="2FB040B5" w14:textId="77777777" w:rsidR="00077257" w:rsidRDefault="00000000">
      <w:r>
        <w:t>Driving Unified Sales Excellence for a Leading Hospitality Brand with Salesforce Client Overview | A...</w:t>
      </w:r>
    </w:p>
    <w:p w14:paraId="17AF3ACB" w14:textId="77777777" w:rsidR="00077257" w:rsidRDefault="00000000">
      <w:pPr>
        <w:pStyle w:val="Heading2"/>
      </w:pPr>
      <w:r>
        <w:t>How Alphaleo Builds Connected Enterprises With Modern Integration Platforms</w:t>
      </w:r>
    </w:p>
    <w:p w14:paraId="386F4BD2" w14:textId="77777777" w:rsidR="00077257" w:rsidRDefault="00000000">
      <w:r>
        <w:t>Enterprises rarely suffer from a lack of applications; the real problem is that they do...</w:t>
      </w:r>
    </w:p>
    <w:p w14:paraId="20BC9B78" w14:textId="77777777" w:rsidR="00077257" w:rsidRDefault="00000000">
      <w:pPr>
        <w:pStyle w:val="Heading2"/>
      </w:pPr>
      <w:r>
        <w:t>Turning Data And DevOps Into A Single Growth Engine With Alphaleo</w:t>
      </w:r>
    </w:p>
    <w:p w14:paraId="7EA51ECF" w14:textId="77777777" w:rsidR="00077257" w:rsidRDefault="00000000">
      <w:r>
        <w:t>Data and software delivery are often treated as separate worlds: one focused on analytics, the...</w:t>
      </w:r>
    </w:p>
    <w:p w14:paraId="1F9BF1B3" w14:textId="77777777" w:rsidR="00077257" w:rsidRDefault="00000000">
      <w:pPr>
        <w:pStyle w:val="Heading2"/>
      </w:pPr>
      <w:r>
        <w:t>Reimagining Guest Journeys: Sales Cloud Implementation For Modern Hospitality</w:t>
      </w:r>
    </w:p>
    <w:p w14:paraId="3C94154D" w14:textId="77777777" w:rsidR="00077257" w:rsidRDefault="00000000">
      <w:r>
        <w:t>In hospitality, every interaction—from the first website visit to the post-stay follow-up—shapes how guests perceive...</w:t>
      </w:r>
    </w:p>
    <w:p w14:paraId="18020A6F" w14:textId="77777777" w:rsidR="00077257" w:rsidRDefault="00000000">
      <w:pPr>
        <w:pStyle w:val="Heading5"/>
      </w:pPr>
      <w:r>
        <w:t>View all</w:t>
      </w:r>
    </w:p>
    <w:p w14:paraId="21570789" w14:textId="77777777" w:rsidR="00077257" w:rsidRDefault="00000000">
      <w:pPr>
        <w:pStyle w:val="Heading5"/>
      </w:pPr>
      <w:r>
        <w:t>View all</w:t>
      </w:r>
    </w:p>
    <w:p w14:paraId="22C8E9FD" w14:textId="77777777" w:rsidR="00077257" w:rsidRDefault="00000000">
      <w:pPr>
        <w:pStyle w:val="Heading5"/>
      </w:pPr>
      <w:r>
        <w:t>Testimonials</w:t>
      </w:r>
    </w:p>
    <w:p w14:paraId="10C552E0" w14:textId="77777777" w:rsidR="00077257" w:rsidRDefault="00000000">
      <w:pPr>
        <w:pStyle w:val="Heading2"/>
      </w:pPr>
      <w:r>
        <w:t>Trusted by Industry Leaders</w:t>
      </w:r>
    </w:p>
    <w:p w14:paraId="7D09052E" w14:textId="77777777" w:rsidR="00077257" w:rsidRDefault="00000000">
      <w:r>
        <w:t>Real words from brands that rely on our expertise</w:t>
      </w:r>
    </w:p>
    <w:p w14:paraId="5E18C38C" w14:textId="77777777" w:rsidR="00077257" w:rsidRDefault="00000000">
      <w:r>
        <w:br w:type="page"/>
      </w:r>
    </w:p>
    <w:p w14:paraId="7712CC37" w14:textId="77777777" w:rsidR="00077257" w:rsidRDefault="00000000">
      <w:pPr>
        <w:pStyle w:val="Heading1"/>
      </w:pPr>
      <w:r>
        <w:lastRenderedPageBreak/>
        <w:t>Utilities and Energy - Alphaleo</w:t>
      </w:r>
    </w:p>
    <w:p w14:paraId="27314B93" w14:textId="77777777" w:rsidR="00077257" w:rsidRDefault="00000000">
      <w:r>
        <w:t>URL: https://alphaleo.tech/utilities-and-energy/</w:t>
      </w:r>
    </w:p>
    <w:p w14:paraId="292D07F7" w14:textId="77777777" w:rsidR="00077257" w:rsidRDefault="00077257"/>
    <w:p w14:paraId="3F976619" w14:textId="77777777" w:rsidR="00077257" w:rsidRDefault="00000000">
      <w:pPr>
        <w:pStyle w:val="ListBullet"/>
      </w:pPr>
      <w:r>
        <w:t>Overview</w:t>
      </w:r>
    </w:p>
    <w:p w14:paraId="2E349EFB" w14:textId="77777777" w:rsidR="00077257" w:rsidRDefault="00000000">
      <w:pPr>
        <w:pStyle w:val="ListBullet"/>
      </w:pPr>
      <w:r>
        <w:t>Offerings</w:t>
      </w:r>
    </w:p>
    <w:p w14:paraId="33C3CB1E" w14:textId="77777777" w:rsidR="00077257" w:rsidRDefault="00000000">
      <w:pPr>
        <w:pStyle w:val="ListBullet"/>
      </w:pPr>
      <w:r>
        <w:t>Industries</w:t>
      </w:r>
    </w:p>
    <w:p w14:paraId="7953FFC2" w14:textId="77777777" w:rsidR="00077257" w:rsidRDefault="00000000">
      <w:pPr>
        <w:pStyle w:val="ListBullet"/>
      </w:pPr>
      <w:r>
        <w:t>Our Partners</w:t>
      </w:r>
    </w:p>
    <w:p w14:paraId="2687A8B8" w14:textId="77777777" w:rsidR="00077257" w:rsidRDefault="00000000">
      <w:pPr>
        <w:pStyle w:val="ListBullet"/>
      </w:pPr>
      <w:r>
        <w:t>Resources</w:t>
      </w:r>
    </w:p>
    <w:p w14:paraId="3D605C68" w14:textId="77777777" w:rsidR="00077257" w:rsidRDefault="00000000">
      <w:pPr>
        <w:pStyle w:val="Heading5"/>
      </w:pPr>
      <w:r>
        <w:t>intro</w:t>
      </w:r>
    </w:p>
    <w:p w14:paraId="34C5D926" w14:textId="77777777" w:rsidR="00077257" w:rsidRDefault="00000000">
      <w:pPr>
        <w:pStyle w:val="Heading3"/>
      </w:pPr>
      <w:r>
        <w:t>Overview</w:t>
      </w:r>
    </w:p>
    <w:p w14:paraId="252858B4" w14:textId="77777777" w:rsidR="00077257" w:rsidRDefault="00000000">
      <w:pPr>
        <w:pStyle w:val="Heading5"/>
      </w:pPr>
      <w:r>
        <w:t>Our Offerings</w:t>
      </w:r>
    </w:p>
    <w:p w14:paraId="17DFB953" w14:textId="77777777" w:rsidR="00077257" w:rsidRDefault="00000000">
      <w:pPr>
        <w:pStyle w:val="Heading3"/>
      </w:pPr>
      <w:r>
        <w:t>Our Offerings</w:t>
      </w:r>
    </w:p>
    <w:p w14:paraId="7CD56703" w14:textId="77777777" w:rsidR="00077257" w:rsidRDefault="00000000">
      <w:pPr>
        <w:pStyle w:val="Heading3"/>
      </w:pPr>
      <w:r>
        <w:t>B2B Account &amp; Contract Management</w:t>
      </w:r>
    </w:p>
    <w:p w14:paraId="21DDD155" w14:textId="77777777" w:rsidR="00077257" w:rsidRDefault="00000000">
      <w:pPr>
        <w:pStyle w:val="ListBullet"/>
      </w:pPr>
      <w:r>
        <w:t>Multi-site and multi-meter account hierarchies</w:t>
      </w:r>
    </w:p>
    <w:p w14:paraId="55B46B71" w14:textId="77777777" w:rsidR="00077257" w:rsidRDefault="00000000">
      <w:pPr>
        <w:pStyle w:val="ListBullet"/>
      </w:pPr>
      <w:r>
        <w:t>Contract, tariff, and pricing structure management</w:t>
      </w:r>
    </w:p>
    <w:p w14:paraId="058AA56C" w14:textId="77777777" w:rsidR="00077257" w:rsidRDefault="00000000">
      <w:pPr>
        <w:pStyle w:val="ListBullet"/>
      </w:pPr>
      <w:r>
        <w:t>Onboarding, renewals, and renegotiation workflows</w:t>
      </w:r>
    </w:p>
    <w:p w14:paraId="32F8CBC5" w14:textId="77777777" w:rsidR="00077257" w:rsidRDefault="00000000">
      <w:pPr>
        <w:pStyle w:val="Heading3"/>
      </w:pPr>
      <w:r>
        <w:t>Service Request &amp; Case Management</w:t>
      </w:r>
    </w:p>
    <w:p w14:paraId="0DAE0C80" w14:textId="77777777" w:rsidR="00077257" w:rsidRDefault="00000000">
      <w:pPr>
        <w:pStyle w:val="ListBullet"/>
      </w:pPr>
      <w:r>
        <w:t>Case capture across contact centre, portal, and field channels</w:t>
      </w:r>
    </w:p>
    <w:p w14:paraId="69224C5C" w14:textId="77777777" w:rsidR="00077257" w:rsidRDefault="00000000">
      <w:pPr>
        <w:pStyle w:val="ListBullet"/>
      </w:pPr>
      <w:r>
        <w:t>Outage and incident management workflows</w:t>
      </w:r>
    </w:p>
    <w:p w14:paraId="63D858A9" w14:textId="77777777" w:rsidR="00077257" w:rsidRDefault="00000000">
      <w:pPr>
        <w:pStyle w:val="ListBullet"/>
      </w:pPr>
      <w:r>
        <w:t>SLA tracking and escalation handling</w:t>
      </w:r>
    </w:p>
    <w:p w14:paraId="7DCE332B" w14:textId="77777777" w:rsidR="00077257" w:rsidRDefault="00000000">
      <w:pPr>
        <w:pStyle w:val="Heading5"/>
      </w:pPr>
      <w:r>
        <w:t>SLA tracking and escalation handling</w:t>
      </w:r>
    </w:p>
    <w:p w14:paraId="6A8DE869" w14:textId="77777777" w:rsidR="00077257" w:rsidRDefault="00000000">
      <w:pPr>
        <w:pStyle w:val="Heading3"/>
      </w:pPr>
      <w:r>
        <w:t>Meter to Cash &amp; Usage Insights</w:t>
      </w:r>
    </w:p>
    <w:p w14:paraId="611A04A5" w14:textId="77777777" w:rsidR="00077257" w:rsidRDefault="00000000">
      <w:pPr>
        <w:pStyle w:val="ListBullet"/>
      </w:pPr>
      <w:r>
        <w:t>Integration with metering, billing, and payment systems</w:t>
      </w:r>
    </w:p>
    <w:p w14:paraId="3E311B7D" w14:textId="77777777" w:rsidR="00077257" w:rsidRDefault="00000000">
      <w:pPr>
        <w:pStyle w:val="ListBullet"/>
      </w:pPr>
      <w:r>
        <w:t>Usage visualisation and anomaly detection</w:t>
      </w:r>
    </w:p>
    <w:p w14:paraId="7CF85350" w14:textId="77777777" w:rsidR="00077257" w:rsidRDefault="00000000">
      <w:pPr>
        <w:pStyle w:val="ListBullet"/>
      </w:pPr>
      <w:r>
        <w:t>Forecast and usage based advisory insights for customers</w:t>
      </w:r>
    </w:p>
    <w:p w14:paraId="5DA11A26" w14:textId="77777777" w:rsidR="00077257" w:rsidRDefault="00000000">
      <w:pPr>
        <w:pStyle w:val="Heading3"/>
      </w:pPr>
      <w:r>
        <w:t>Field Service &amp; Asset Visibility</w:t>
      </w:r>
    </w:p>
    <w:p w14:paraId="087507D6" w14:textId="77777777" w:rsidR="00077257" w:rsidRDefault="00000000">
      <w:pPr>
        <w:pStyle w:val="ListBullet"/>
      </w:pPr>
      <w:r>
        <w:t>Integration with field service and asset management platforms</w:t>
      </w:r>
    </w:p>
    <w:p w14:paraId="0CBA6307" w14:textId="77777777" w:rsidR="00077257" w:rsidRDefault="00000000">
      <w:pPr>
        <w:pStyle w:val="ListBullet"/>
      </w:pPr>
      <w:r>
        <w:t>Work order and appointment management</w:t>
      </w:r>
    </w:p>
    <w:p w14:paraId="6575C58E" w14:textId="77777777" w:rsidR="00077257" w:rsidRDefault="00000000">
      <w:pPr>
        <w:pStyle w:val="Heading5"/>
      </w:pPr>
      <w:r>
        <w:t>Work order and appointment management</w:t>
      </w:r>
    </w:p>
    <w:p w14:paraId="7228B365" w14:textId="77777777" w:rsidR="00077257" w:rsidRDefault="00000000">
      <w:pPr>
        <w:pStyle w:val="ListBullet"/>
      </w:pPr>
      <w:r>
        <w:t>Site and asset level visibility for commercial customers</w:t>
      </w:r>
    </w:p>
    <w:p w14:paraId="1E772F97" w14:textId="77777777" w:rsidR="00077257" w:rsidRDefault="00000000">
      <w:pPr>
        <w:pStyle w:val="Heading5"/>
      </w:pPr>
      <w:r>
        <w:lastRenderedPageBreak/>
        <w:t>Approach</w:t>
      </w:r>
    </w:p>
    <w:p w14:paraId="5D697E1C" w14:textId="77777777" w:rsidR="00077257" w:rsidRDefault="00000000">
      <w:pPr>
        <w:pStyle w:val="Heading3"/>
      </w:pPr>
      <w:r>
        <w:t>Our Approach</w:t>
      </w:r>
    </w:p>
    <w:p w14:paraId="3317D23D" w14:textId="77777777" w:rsidR="00077257" w:rsidRDefault="00000000">
      <w:pPr>
        <w:pStyle w:val="ListBullet"/>
      </w:pPr>
      <w:r>
        <w:t>Review meter to cash processes, service models, and system interfaces across the utility landscape.</w:t>
      </w:r>
    </w:p>
    <w:p w14:paraId="33E92E60" w14:textId="77777777" w:rsidR="00077257" w:rsidRDefault="00000000">
      <w:pPr>
        <w:pStyle w:val="ListBullet"/>
      </w:pPr>
      <w:r>
        <w:t>Configure Utilities Cloud for B2B accounts, contracts, products, and service processes.</w:t>
      </w:r>
    </w:p>
    <w:p w14:paraId="13A4E5E8" w14:textId="77777777" w:rsidR="00077257" w:rsidRDefault="00000000">
      <w:pPr>
        <w:pStyle w:val="ListBullet"/>
      </w:pPr>
      <w:r>
        <w:t>Integrate with metering, billing, outage, and field service systems for end to end visibility.</w:t>
      </w:r>
    </w:p>
    <w:p w14:paraId="38149E45" w14:textId="77777777" w:rsidR="00077257" w:rsidRDefault="00000000">
      <w:pPr>
        <w:pStyle w:val="ListBullet"/>
      </w:pPr>
      <w:r>
        <w:t>Establish dashboards, alerts, and AI driven insights iterate on workflows to improve reliability and experience.</w:t>
      </w:r>
    </w:p>
    <w:p w14:paraId="0A087E42" w14:textId="77777777" w:rsidR="00077257" w:rsidRDefault="00000000">
      <w:pPr>
        <w:pStyle w:val="Heading3"/>
      </w:pPr>
      <w:r>
        <w:t>Business Impact</w:t>
      </w:r>
    </w:p>
    <w:p w14:paraId="02E05E81" w14:textId="77777777" w:rsidR="00077257" w:rsidRDefault="00000000">
      <w:pPr>
        <w:pStyle w:val="ListBullet"/>
      </w:pPr>
      <w:r>
        <w:t>Improved satisfaction and retention across commercial and industrial customers</w:t>
      </w:r>
    </w:p>
    <w:p w14:paraId="74963B00" w14:textId="77777777" w:rsidR="00077257" w:rsidRDefault="00000000">
      <w:pPr>
        <w:pStyle w:val="ListBullet"/>
      </w:pPr>
      <w:r>
        <w:t>Faster response times for service requests and outages</w:t>
      </w:r>
    </w:p>
    <w:p w14:paraId="42625B6C" w14:textId="77777777" w:rsidR="00077257" w:rsidRDefault="00000000">
      <w:pPr>
        <w:pStyle w:val="ListBullet"/>
      </w:pPr>
      <w:r>
        <w:t>Reduced manual effort through integrated, automated workflows</w:t>
      </w:r>
    </w:p>
    <w:p w14:paraId="525A28B5" w14:textId="77777777" w:rsidR="00077257" w:rsidRDefault="00000000">
      <w:pPr>
        <w:pStyle w:val="ListBullet"/>
      </w:pPr>
      <w:r>
        <w:t>Better regulatory reporting and transparency using reliable data</w:t>
      </w:r>
    </w:p>
    <w:p w14:paraId="67D885DD" w14:textId="77777777" w:rsidR="00077257" w:rsidRDefault="00000000">
      <w:pPr>
        <w:pStyle w:val="ListBullet"/>
      </w:pPr>
      <w:r>
        <w:t>Scalable engagement across large, multisite portfolios</w:t>
      </w:r>
    </w:p>
    <w:p w14:paraId="78944E84" w14:textId="77777777" w:rsidR="00077257" w:rsidRDefault="00000000">
      <w:pPr>
        <w:pStyle w:val="Heading3"/>
      </w:pPr>
      <w:r>
        <w:t>Why Alphaleo</w:t>
      </w:r>
    </w:p>
    <w:p w14:paraId="6C9518FC" w14:textId="77777777" w:rsidR="00077257" w:rsidRDefault="00000000">
      <w:pPr>
        <w:pStyle w:val="ListBullet"/>
      </w:pPr>
      <w:r>
        <w:t>Strong Salesforce Utilities Cloud and broader Industry Cloud expertise</w:t>
      </w:r>
    </w:p>
    <w:p w14:paraId="2EEC5F47" w14:textId="77777777" w:rsidR="00077257" w:rsidRDefault="00000000">
      <w:pPr>
        <w:pStyle w:val="ListBullet"/>
      </w:pPr>
      <w:r>
        <w:t>Proven integration capabilities across metering, billing, and asset systems</w:t>
      </w:r>
    </w:p>
    <w:p w14:paraId="3D0FF7A4" w14:textId="77777777" w:rsidR="00077257" w:rsidRDefault="00000000">
      <w:pPr>
        <w:pStyle w:val="ListBullet"/>
      </w:pPr>
      <w:r>
        <w:t>AIenabled service and engagement models tailored for utilities</w:t>
      </w:r>
    </w:p>
    <w:p w14:paraId="289C280B" w14:textId="77777777" w:rsidR="00077257" w:rsidRDefault="00000000">
      <w:pPr>
        <w:pStyle w:val="ListBullet"/>
      </w:pPr>
      <w:r>
        <w:t>Experience delivering secure, compliant architectures for regulated sectors</w:t>
      </w:r>
    </w:p>
    <w:p w14:paraId="09B90331" w14:textId="77777777" w:rsidR="00077257" w:rsidRDefault="00000000">
      <w:pPr>
        <w:pStyle w:val="Heading5"/>
      </w:pPr>
      <w:r>
        <w:t>Our Industries</w:t>
      </w:r>
    </w:p>
    <w:p w14:paraId="19BC366F" w14:textId="77777777" w:rsidR="00077257" w:rsidRDefault="00000000">
      <w:pPr>
        <w:pStyle w:val="Heading3"/>
      </w:pPr>
      <w:r>
        <w:t>Industry-Focused Solutions for a Digital-First World.</w:t>
      </w:r>
    </w:p>
    <w:p w14:paraId="64810CAD" w14:textId="77777777" w:rsidR="00077257" w:rsidRDefault="00000000">
      <w:pPr>
        <w:pStyle w:val="Heading4"/>
      </w:pPr>
      <w:r>
        <w:t>Enabling industries to leading the future of business.</w:t>
      </w:r>
    </w:p>
    <w:p w14:paraId="45D02635" w14:textId="77777777" w:rsidR="00077257" w:rsidRDefault="00000000">
      <w:pPr>
        <w:pStyle w:val="Heading4"/>
      </w:pPr>
      <w:r>
        <w:t>Public Sector Solutions​</w:t>
      </w:r>
    </w:p>
    <w:p w14:paraId="5D56A588" w14:textId="77777777" w:rsidR="00077257" w:rsidRDefault="00000000">
      <w:pPr>
        <w:pStyle w:val="Heading5"/>
      </w:pPr>
      <w:r>
        <w:t>Public Sector Solutions​</w:t>
      </w:r>
    </w:p>
    <w:p w14:paraId="601929EC" w14:textId="77777777" w:rsidR="00077257" w:rsidRDefault="00000000">
      <w:r>
        <w:t>Digital services that put citizens at the centre.</w:t>
      </w:r>
    </w:p>
    <w:p w14:paraId="406A2291" w14:textId="77777777" w:rsidR="00077257" w:rsidRDefault="00000000">
      <w:pPr>
        <w:pStyle w:val="Heading4"/>
      </w:pPr>
      <w:r>
        <w:t>Telecom</w:t>
      </w:r>
    </w:p>
    <w:p w14:paraId="42BCFABA" w14:textId="77777777" w:rsidR="00077257" w:rsidRDefault="00000000">
      <w:pPr>
        <w:pStyle w:val="Heading5"/>
      </w:pPr>
      <w:r>
        <w:t>Telecom</w:t>
      </w:r>
    </w:p>
    <w:p w14:paraId="66EB9A8B" w14:textId="77777777" w:rsidR="00077257" w:rsidRDefault="00000000">
      <w:r>
        <w:t>Powering telecom with intelligent platforms</w:t>
      </w:r>
    </w:p>
    <w:p w14:paraId="7794B2B1" w14:textId="77777777" w:rsidR="00077257" w:rsidRDefault="00000000">
      <w:pPr>
        <w:pStyle w:val="Heading4"/>
      </w:pPr>
      <w:r>
        <w:t>Manufacturing​</w:t>
      </w:r>
    </w:p>
    <w:p w14:paraId="1E98153B" w14:textId="77777777" w:rsidR="00077257" w:rsidRDefault="00000000">
      <w:pPr>
        <w:pStyle w:val="Heading5"/>
      </w:pPr>
      <w:r>
        <w:t>Manufacturing​</w:t>
      </w:r>
    </w:p>
    <w:p w14:paraId="4B7345AF" w14:textId="77777777" w:rsidR="00077257" w:rsidRDefault="00000000">
      <w:r>
        <w:t>Intelligent, connected manufacturing on Salesforce.</w:t>
      </w:r>
    </w:p>
    <w:p w14:paraId="20452ED5" w14:textId="77777777" w:rsidR="00077257" w:rsidRDefault="00000000">
      <w:pPr>
        <w:pStyle w:val="Heading4"/>
      </w:pPr>
      <w:r>
        <w:lastRenderedPageBreak/>
        <w:t>Financial Services​</w:t>
      </w:r>
    </w:p>
    <w:p w14:paraId="19225635" w14:textId="77777777" w:rsidR="00077257" w:rsidRDefault="00000000">
      <w:pPr>
        <w:pStyle w:val="Heading5"/>
      </w:pPr>
      <w:r>
        <w:t>Financial Services​</w:t>
      </w:r>
    </w:p>
    <w:p w14:paraId="5551E4E7" w14:textId="77777777" w:rsidR="00077257" w:rsidRDefault="00000000">
      <w:r>
        <w:t>Trustworthy, data-driven financial experiences.</w:t>
      </w:r>
    </w:p>
    <w:p w14:paraId="41C74DDB" w14:textId="77777777" w:rsidR="00077257" w:rsidRDefault="00000000">
      <w:pPr>
        <w:pStyle w:val="Heading4"/>
      </w:pPr>
      <w:r>
        <w:t>Retail​</w:t>
      </w:r>
    </w:p>
    <w:p w14:paraId="16029F88" w14:textId="77777777" w:rsidR="00077257" w:rsidRDefault="00000000">
      <w:pPr>
        <w:pStyle w:val="Heading5"/>
      </w:pPr>
      <w:r>
        <w:t>Retail​</w:t>
      </w:r>
    </w:p>
    <w:p w14:paraId="7DAED721" w14:textId="77777777" w:rsidR="00077257" w:rsidRDefault="00000000">
      <w:r>
        <w:t>Personalised, omnichannel retail journeys.</w:t>
      </w:r>
    </w:p>
    <w:p w14:paraId="37800C11" w14:textId="77777777" w:rsidR="00077257" w:rsidRDefault="00000000">
      <w:pPr>
        <w:pStyle w:val="Heading4"/>
      </w:pPr>
      <w:r>
        <w:t>Travel &amp; Hospitality</w:t>
      </w:r>
    </w:p>
    <w:p w14:paraId="465BC46A" w14:textId="77777777" w:rsidR="00077257" w:rsidRDefault="00000000">
      <w:pPr>
        <w:pStyle w:val="Heading5"/>
      </w:pPr>
      <w:r>
        <w:t>Travel &amp; Hospitality</w:t>
      </w:r>
    </w:p>
    <w:p w14:paraId="498AE0FC" w14:textId="77777777" w:rsidR="00077257" w:rsidRDefault="00000000">
      <w:r>
        <w:t>Guest- and traveller-centric digital journeys.</w:t>
      </w:r>
    </w:p>
    <w:p w14:paraId="6FE61283" w14:textId="77777777" w:rsidR="00077257" w:rsidRDefault="00000000">
      <w:pPr>
        <w:pStyle w:val="Heading4"/>
      </w:pPr>
      <w:r>
        <w:t>Communications, Media &amp; Utilities​</w:t>
      </w:r>
    </w:p>
    <w:p w14:paraId="68612C2A" w14:textId="77777777" w:rsidR="00077257" w:rsidRDefault="00000000">
      <w:pPr>
        <w:pStyle w:val="Heading5"/>
      </w:pPr>
      <w:r>
        <w:t>Communications, Media &amp; Utilities​</w:t>
      </w:r>
    </w:p>
    <w:p w14:paraId="72E83BC5" w14:textId="77777777" w:rsidR="00077257" w:rsidRDefault="00000000">
      <w:r>
        <w:t>Connected experiences for always-on customers.</w:t>
      </w:r>
    </w:p>
    <w:p w14:paraId="5249DFB7" w14:textId="77777777" w:rsidR="00077257" w:rsidRDefault="00000000">
      <w:pPr>
        <w:pStyle w:val="Heading4"/>
      </w:pPr>
      <w:r>
        <w:t>Healthcare</w:t>
      </w:r>
    </w:p>
    <w:p w14:paraId="77183FBA" w14:textId="77777777" w:rsidR="00077257" w:rsidRDefault="00000000">
      <w:pPr>
        <w:pStyle w:val="Heading5"/>
      </w:pPr>
      <w:r>
        <w:t>Healthcare</w:t>
      </w:r>
    </w:p>
    <w:p w14:paraId="7851B103" w14:textId="77777777" w:rsidR="00077257" w:rsidRDefault="00000000">
      <w:r>
        <w:t>Connected healthcare for better outcomes</w:t>
      </w:r>
    </w:p>
    <w:p w14:paraId="7100B666" w14:textId="77777777" w:rsidR="00077257" w:rsidRDefault="00000000">
      <w:pPr>
        <w:pStyle w:val="Heading4"/>
      </w:pPr>
      <w:r>
        <w:lastRenderedPageBreak/>
        <w:t>Pharma &amp; Life Sciences Solutions</w:t>
      </w:r>
    </w:p>
    <w:p w14:paraId="43626010" w14:textId="77777777" w:rsidR="00077257" w:rsidRDefault="00000000">
      <w:pPr>
        <w:pStyle w:val="Heading5"/>
      </w:pPr>
      <w:r>
        <w:t>Pharma &amp; Life Sciences Solutions</w:t>
      </w:r>
    </w:p>
    <w:p w14:paraId="300C2D24" w14:textId="77777777" w:rsidR="00077257" w:rsidRDefault="00000000">
      <w:pPr>
        <w:pStyle w:val="Heading5"/>
      </w:pPr>
      <w:r>
        <w:t>Our Partners &amp; Technical Competency</w:t>
      </w:r>
    </w:p>
    <w:p w14:paraId="5E2C840F" w14:textId="77777777" w:rsidR="00077257" w:rsidRDefault="00000000">
      <w:pPr>
        <w:pStyle w:val="Heading3"/>
      </w:pPr>
      <w:r>
        <w:t>Stronger Together, Delivering Greater Value.</w:t>
      </w:r>
    </w:p>
    <w:p w14:paraId="6CD32650" w14:textId="77777777" w:rsidR="00077257" w:rsidRDefault="00000000">
      <w:pPr>
        <w:pStyle w:val="Heading4"/>
      </w:pPr>
      <w:r>
        <w:t>Partnering with technology visionaries to unlock enterprise potential.</w:t>
      </w:r>
    </w:p>
    <w:p w14:paraId="7B71B65B" w14:textId="77777777" w:rsidR="00077257" w:rsidRDefault="00000000">
      <w:pPr>
        <w:pStyle w:val="Heading4"/>
      </w:pPr>
      <w:r>
        <w:t>Enterprise Technology, Transformation CRM, ERP &amp; Ecosystem Apps</w:t>
      </w:r>
    </w:p>
    <w:p w14:paraId="546DC575" w14:textId="77777777" w:rsidR="00077257" w:rsidRDefault="00000000">
      <w:pPr>
        <w:pStyle w:val="Heading4"/>
      </w:pPr>
      <w:r>
        <w:t>Data-Analytics ,  AI​ Dev Ops​</w:t>
      </w:r>
    </w:p>
    <w:p w14:paraId="123CF1D9" w14:textId="77777777" w:rsidR="00077257" w:rsidRDefault="00000000">
      <w:pPr>
        <w:pStyle w:val="Heading4"/>
      </w:pPr>
      <w:r>
        <w:t>​Digital Commerce &amp; Hyper Automation</w:t>
      </w:r>
    </w:p>
    <w:p w14:paraId="4716CB3A" w14:textId="77777777" w:rsidR="00077257" w:rsidRDefault="00000000">
      <w:pPr>
        <w:pStyle w:val="Heading4"/>
      </w:pPr>
      <w:r>
        <w:t>Enterprise Integration</w:t>
      </w:r>
    </w:p>
    <w:p w14:paraId="507F4F27" w14:textId="77777777" w:rsidR="00077257" w:rsidRDefault="00000000">
      <w:pPr>
        <w:pStyle w:val="Heading4"/>
      </w:pPr>
      <w:r>
        <w:t>Data &amp; AI</w:t>
      </w:r>
    </w:p>
    <w:p w14:paraId="3F0C7844" w14:textId="77777777" w:rsidR="00077257" w:rsidRDefault="00000000">
      <w:pPr>
        <w:pStyle w:val="Heading4"/>
      </w:pPr>
      <w:r>
        <w:t>DevSecMLOps</w:t>
      </w:r>
    </w:p>
    <w:p w14:paraId="5C6E8E29" w14:textId="77777777" w:rsidR="00077257" w:rsidRDefault="00000000">
      <w:pPr>
        <w:pStyle w:val="Heading5"/>
      </w:pPr>
      <w:r>
        <w:t>Success Stories</w:t>
      </w:r>
    </w:p>
    <w:p w14:paraId="1850A359" w14:textId="77777777" w:rsidR="00077257" w:rsidRDefault="00000000">
      <w:pPr>
        <w:pStyle w:val="Heading3"/>
      </w:pPr>
      <w:r>
        <w:t>Where Strategy Meets Execution and Results Follow.</w:t>
      </w:r>
    </w:p>
    <w:p w14:paraId="689748BF" w14:textId="77777777" w:rsidR="00077257" w:rsidRDefault="00000000">
      <w:pPr>
        <w:pStyle w:val="Heading4"/>
      </w:pPr>
      <w:r>
        <w:t>Real outcomes from our technology innovations that transformed our clients' worlds.</w:t>
      </w:r>
    </w:p>
    <w:p w14:paraId="0ECEC92A" w14:textId="77777777" w:rsidR="00077257" w:rsidRDefault="00000000">
      <w:pPr>
        <w:pStyle w:val="Heading5"/>
      </w:pPr>
      <w:r>
        <w:t>Success Stories</w:t>
      </w:r>
    </w:p>
    <w:p w14:paraId="2E081AD0" w14:textId="77777777" w:rsidR="00077257" w:rsidRDefault="00000000">
      <w:pPr>
        <w:pStyle w:val="Heading5"/>
      </w:pPr>
      <w:r>
        <w:t>Blogs</w:t>
      </w:r>
    </w:p>
    <w:p w14:paraId="07F96D24" w14:textId="77777777" w:rsidR="00077257" w:rsidRDefault="00000000">
      <w:pPr>
        <w:pStyle w:val="Heading2"/>
      </w:pPr>
      <w:r>
        <w:t>VisionBenchAI: AI‑Powered Worker Productivity &amp; Safety Monitoring</w:t>
      </w:r>
    </w:p>
    <w:p w14:paraId="06DCADD0" w14:textId="77777777" w:rsidR="00077257" w:rsidRDefault="00000000">
      <w:r>
        <w:t>🏗️ Construction &amp; Infrastructure · Case Study VisionBenchAI: AI‑Powered Worker Productivity &amp; Safety Monitoring How...</w:t>
      </w:r>
    </w:p>
    <w:p w14:paraId="5B04ACB9" w14:textId="77777777" w:rsidR="00077257" w:rsidRDefault="00000000">
      <w:pPr>
        <w:pStyle w:val="Heading2"/>
      </w:pPr>
      <w:r>
        <w:t>Transforming Real Estate Lead Management with a Unified Salesforce Ecosystem</w:t>
      </w:r>
    </w:p>
    <w:p w14:paraId="5D631CD5" w14:textId="77777777" w:rsidR="00077257" w:rsidRDefault="00000000">
      <w:r>
        <w:t>Driving Unified Sales Excellence for a Leading Hospitality Brand with Salesforce About the Client |...</w:t>
      </w:r>
    </w:p>
    <w:p w14:paraId="3E55F93C" w14:textId="77777777" w:rsidR="00077257" w:rsidRDefault="00000000">
      <w:pPr>
        <w:pStyle w:val="Heading2"/>
      </w:pPr>
      <w:r>
        <w:t>Driving Unified Sales Excellence for a Leading Hospitality Brand with Salesforce</w:t>
      </w:r>
    </w:p>
    <w:p w14:paraId="0347552F" w14:textId="77777777" w:rsidR="00077257" w:rsidRDefault="00000000">
      <w:r>
        <w:t>Driving Unified Sales Excellence for a Leading Hospitality Brand with Salesforce Client Overview | A...</w:t>
      </w:r>
    </w:p>
    <w:p w14:paraId="629B8C24" w14:textId="77777777" w:rsidR="00077257" w:rsidRDefault="00000000">
      <w:pPr>
        <w:pStyle w:val="Heading2"/>
      </w:pPr>
      <w:r>
        <w:t>How Alphaleo Builds Connected Enterprises With Modern Integration Platforms</w:t>
      </w:r>
    </w:p>
    <w:p w14:paraId="045C3765" w14:textId="77777777" w:rsidR="00077257" w:rsidRDefault="00000000">
      <w:r>
        <w:t>Enterprises rarely suffer from a lack of applications; the real problem is that they do...</w:t>
      </w:r>
    </w:p>
    <w:p w14:paraId="60C5E0E7" w14:textId="77777777" w:rsidR="00077257" w:rsidRDefault="00000000">
      <w:pPr>
        <w:pStyle w:val="Heading2"/>
      </w:pPr>
      <w:r>
        <w:lastRenderedPageBreak/>
        <w:t>Turning Data And DevOps Into A Single Growth Engine With Alphaleo</w:t>
      </w:r>
    </w:p>
    <w:p w14:paraId="2251D523" w14:textId="77777777" w:rsidR="00077257" w:rsidRDefault="00000000">
      <w:r>
        <w:t>Data and software delivery are often treated as separate worlds: one focused on analytics, the...</w:t>
      </w:r>
    </w:p>
    <w:p w14:paraId="386A63AD" w14:textId="77777777" w:rsidR="00077257" w:rsidRDefault="00000000">
      <w:pPr>
        <w:pStyle w:val="Heading2"/>
      </w:pPr>
      <w:r>
        <w:t>Reimagining Guest Journeys: Sales Cloud Implementation For Modern Hospitality</w:t>
      </w:r>
    </w:p>
    <w:p w14:paraId="647EB405" w14:textId="77777777" w:rsidR="00077257" w:rsidRDefault="00000000">
      <w:r>
        <w:t>In hospitality, every interaction—from the first website visit to the post-stay follow-up—shapes how guests perceive...</w:t>
      </w:r>
    </w:p>
    <w:p w14:paraId="6BCD0B4A" w14:textId="77777777" w:rsidR="00077257" w:rsidRDefault="00000000">
      <w:pPr>
        <w:pStyle w:val="Heading5"/>
      </w:pPr>
      <w:r>
        <w:t>View all</w:t>
      </w:r>
    </w:p>
    <w:p w14:paraId="3437102B" w14:textId="77777777" w:rsidR="00077257" w:rsidRDefault="00000000">
      <w:pPr>
        <w:pStyle w:val="Heading5"/>
      </w:pPr>
      <w:r>
        <w:t>View all</w:t>
      </w:r>
    </w:p>
    <w:p w14:paraId="3F7405E2" w14:textId="77777777" w:rsidR="00077257" w:rsidRDefault="00000000">
      <w:pPr>
        <w:pStyle w:val="Heading5"/>
      </w:pPr>
      <w:r>
        <w:t>Testimonials</w:t>
      </w:r>
    </w:p>
    <w:p w14:paraId="611274C8" w14:textId="77777777" w:rsidR="00077257" w:rsidRDefault="00000000">
      <w:pPr>
        <w:pStyle w:val="Heading2"/>
      </w:pPr>
      <w:r>
        <w:t>Trusted by Industry Leaders</w:t>
      </w:r>
    </w:p>
    <w:p w14:paraId="1C171A04" w14:textId="77777777" w:rsidR="00077257" w:rsidRDefault="00000000">
      <w:r>
        <w:t>Real words from brands that rely on our expertise</w:t>
      </w:r>
    </w:p>
    <w:p w14:paraId="3D4DBA82" w14:textId="77777777" w:rsidR="00077257" w:rsidRDefault="00000000">
      <w:r>
        <w:br w:type="page"/>
      </w:r>
    </w:p>
    <w:p w14:paraId="69F8E9C3" w14:textId="77777777" w:rsidR="00077257" w:rsidRDefault="00000000">
      <w:pPr>
        <w:pStyle w:val="Heading1"/>
      </w:pPr>
      <w:r>
        <w:lastRenderedPageBreak/>
        <w:t>VisionBenchAI - Alphaleo</w:t>
      </w:r>
    </w:p>
    <w:p w14:paraId="0D2CC432" w14:textId="77777777" w:rsidR="00077257" w:rsidRDefault="00000000">
      <w:r>
        <w:t>URL: https://alphaleo.tech/vision-bench-ai/</w:t>
      </w:r>
    </w:p>
    <w:p w14:paraId="096F6A4A" w14:textId="77777777" w:rsidR="00077257" w:rsidRDefault="00077257"/>
    <w:p w14:paraId="124D4E3C" w14:textId="77777777" w:rsidR="00077257" w:rsidRDefault="00000000">
      <w:pPr>
        <w:pStyle w:val="ListBullet"/>
      </w:pPr>
      <w:r>
        <w:t>Overview</w:t>
      </w:r>
    </w:p>
    <w:p w14:paraId="3ABF13DC" w14:textId="77777777" w:rsidR="00077257" w:rsidRDefault="00000000">
      <w:pPr>
        <w:pStyle w:val="ListBullet"/>
      </w:pPr>
      <w:r>
        <w:t>Offerings</w:t>
      </w:r>
    </w:p>
    <w:p w14:paraId="4F69C460" w14:textId="77777777" w:rsidR="00077257" w:rsidRDefault="00000000">
      <w:pPr>
        <w:pStyle w:val="ListBullet"/>
      </w:pPr>
      <w:r>
        <w:t>Industries</w:t>
      </w:r>
    </w:p>
    <w:p w14:paraId="279F6E78" w14:textId="77777777" w:rsidR="00077257" w:rsidRDefault="00000000">
      <w:pPr>
        <w:pStyle w:val="ListBullet"/>
      </w:pPr>
      <w:r>
        <w:t>Our Partners</w:t>
      </w:r>
    </w:p>
    <w:p w14:paraId="2A5DB209" w14:textId="77777777" w:rsidR="00077257" w:rsidRDefault="00000000">
      <w:pPr>
        <w:pStyle w:val="ListBullet"/>
      </w:pPr>
      <w:r>
        <w:t>Resources</w:t>
      </w:r>
    </w:p>
    <w:p w14:paraId="6783BED6" w14:textId="77777777" w:rsidR="00077257" w:rsidRDefault="00000000">
      <w:pPr>
        <w:pStyle w:val="Heading5"/>
      </w:pPr>
      <w:r>
        <w:t>intro</w:t>
      </w:r>
    </w:p>
    <w:p w14:paraId="443D0117" w14:textId="77777777" w:rsidR="00077257" w:rsidRDefault="00000000">
      <w:pPr>
        <w:pStyle w:val="Heading3"/>
      </w:pPr>
      <w:r>
        <w:t>Overview</w:t>
      </w:r>
    </w:p>
    <w:p w14:paraId="735FB807" w14:textId="77777777" w:rsidR="00077257" w:rsidRDefault="00000000">
      <w:pPr>
        <w:pStyle w:val="Heading5"/>
      </w:pPr>
      <w:r>
        <w:t>Offerings</w:t>
      </w:r>
    </w:p>
    <w:p w14:paraId="3A23DB3B" w14:textId="77777777" w:rsidR="00077257" w:rsidRDefault="00000000">
      <w:pPr>
        <w:pStyle w:val="Heading3"/>
      </w:pPr>
      <w:r>
        <w:t>Our Offerings</w:t>
      </w:r>
    </w:p>
    <w:p w14:paraId="0C9E357D" w14:textId="77777777" w:rsidR="00077257" w:rsidRDefault="00000000">
      <w:pPr>
        <w:pStyle w:val="ListBullet"/>
      </w:pPr>
      <w:r>
        <w:t>Defect and anomaly detection for manufacturing and logistics</w:t>
      </w:r>
    </w:p>
    <w:p w14:paraId="2C76A1BA" w14:textId="77777777" w:rsidR="00077257" w:rsidRDefault="00000000">
      <w:pPr>
        <w:pStyle w:val="ListBullet"/>
      </w:pPr>
      <w:r>
        <w:t>Safety and compliance monitoring in plants, warehouses, and public spaces</w:t>
      </w:r>
    </w:p>
    <w:p w14:paraId="5E272194" w14:textId="77777777" w:rsidR="00077257" w:rsidRDefault="00000000">
      <w:pPr>
        <w:pStyle w:val="ListBullet"/>
      </w:pPr>
      <w:r>
        <w:t>Shelf, planogram, and instore engagement analytics for retail</w:t>
      </w:r>
    </w:p>
    <w:p w14:paraId="1E400FC5" w14:textId="77777777" w:rsidR="00077257" w:rsidRDefault="00000000">
      <w:pPr>
        <w:pStyle w:val="ListBullet"/>
      </w:pPr>
      <w:r>
        <w:t>Document and image recognition for on-boarding and verification</w:t>
      </w:r>
    </w:p>
    <w:p w14:paraId="1AA9CCB7" w14:textId="77777777" w:rsidR="00077257" w:rsidRDefault="00000000">
      <w:pPr>
        <w:pStyle w:val="ListBullet"/>
      </w:pPr>
      <w:r>
        <w:t>Integration of vision events into Salesforce, ERP, and workflow systems</w:t>
      </w:r>
    </w:p>
    <w:p w14:paraId="7F1F3B47" w14:textId="77777777" w:rsidR="00077257" w:rsidRDefault="00000000">
      <w:pPr>
        <w:pStyle w:val="Heading5"/>
      </w:pPr>
      <w:r>
        <w:t>Approach</w:t>
      </w:r>
    </w:p>
    <w:p w14:paraId="6C3218D6" w14:textId="77777777" w:rsidR="00077257" w:rsidRDefault="00000000">
      <w:pPr>
        <w:pStyle w:val="Heading3"/>
      </w:pPr>
      <w:r>
        <w:t>Our Approach</w:t>
      </w:r>
    </w:p>
    <w:p w14:paraId="58EFC84B" w14:textId="77777777" w:rsidR="00077257" w:rsidRDefault="00000000">
      <w:pPr>
        <w:pStyle w:val="Heading3"/>
      </w:pPr>
      <w:r>
        <w:t>Discover &amp; Prioritise</w:t>
      </w:r>
    </w:p>
    <w:p w14:paraId="01E3DD83" w14:textId="77777777" w:rsidR="00077257" w:rsidRDefault="00000000">
      <w:r>
        <w:t>Identify high-value visual use cases where errors or latency are costly.</w:t>
      </w:r>
    </w:p>
    <w:p w14:paraId="1DB58C29" w14:textId="77777777" w:rsidR="00077257" w:rsidRDefault="00000000">
      <w:pPr>
        <w:pStyle w:val="Heading3"/>
      </w:pPr>
      <w:r>
        <w:t>Model &amp; Validate</w:t>
      </w:r>
    </w:p>
    <w:p w14:paraId="58CEC2C2" w14:textId="77777777" w:rsidR="00077257" w:rsidRDefault="00000000">
      <w:r>
        <w:t>Train and test models using client and synthetic datasets evaluate accuracy and ROI.</w:t>
      </w:r>
    </w:p>
    <w:p w14:paraId="0F12705C" w14:textId="77777777" w:rsidR="00077257" w:rsidRDefault="00000000">
      <w:pPr>
        <w:pStyle w:val="Heading3"/>
      </w:pPr>
      <w:r>
        <w:t>Integrate &amp; Automate</w:t>
      </w:r>
    </w:p>
    <w:p w14:paraId="516D31C4" w14:textId="77777777" w:rsidR="00077257" w:rsidRDefault="00000000">
      <w:r>
        <w:t>Embed vision outputs into operational systems (e.g., auto-create cases, alerts, or maintenance tickets).</w:t>
      </w:r>
    </w:p>
    <w:p w14:paraId="651B1CD2" w14:textId="77777777" w:rsidR="00077257" w:rsidRDefault="00000000">
      <w:pPr>
        <w:pStyle w:val="Heading3"/>
      </w:pPr>
      <w:r>
        <w:t>Monitor &amp; Improve</w:t>
      </w:r>
    </w:p>
    <w:p w14:paraId="5C2D7E5A" w14:textId="77777777" w:rsidR="00077257" w:rsidRDefault="00000000">
      <w:r>
        <w:t>Continuously retrain and refine models as conditions, equipment, and environments change.</w:t>
      </w:r>
    </w:p>
    <w:p w14:paraId="58552945" w14:textId="77777777" w:rsidR="00077257" w:rsidRDefault="00000000">
      <w:pPr>
        <w:pStyle w:val="Heading3"/>
      </w:pPr>
      <w:r>
        <w:t>What We Deliver</w:t>
      </w:r>
    </w:p>
    <w:p w14:paraId="561D2F74" w14:textId="77777777" w:rsidR="00077257" w:rsidRDefault="00000000">
      <w:pPr>
        <w:pStyle w:val="ListBullet"/>
      </w:pPr>
      <w:r>
        <w:t>Prebuilt vision models and pipelines for common scenarios</w:t>
      </w:r>
    </w:p>
    <w:p w14:paraId="38B26ADB" w14:textId="77777777" w:rsidR="00077257" w:rsidRDefault="00000000">
      <w:pPr>
        <w:pStyle w:val="ListBullet"/>
      </w:pPr>
      <w:r>
        <w:t>APIs and connectors to integrate with existing applications</w:t>
      </w:r>
    </w:p>
    <w:p w14:paraId="2FBA14BF" w14:textId="77777777" w:rsidR="00077257" w:rsidRDefault="00000000">
      <w:pPr>
        <w:pStyle w:val="ListBullet"/>
      </w:pPr>
      <w:r>
        <w:t>Dashboards and alerting for operators and supervisors</w:t>
      </w:r>
    </w:p>
    <w:p w14:paraId="10BABE47" w14:textId="77777777" w:rsidR="00077257" w:rsidRDefault="00000000">
      <w:pPr>
        <w:pStyle w:val="ListBullet"/>
      </w:pPr>
      <w:r>
        <w:lastRenderedPageBreak/>
        <w:t>Significant reductions in inspection time and error rates</w:t>
      </w:r>
    </w:p>
    <w:p w14:paraId="672269EE" w14:textId="77777777" w:rsidR="00077257" w:rsidRDefault="00000000">
      <w:pPr>
        <w:pStyle w:val="Heading3"/>
      </w:pPr>
      <w:r>
        <w:t>Why Alphaleo</w:t>
      </w:r>
    </w:p>
    <w:p w14:paraId="2E46BBE2" w14:textId="77777777" w:rsidR="00077257" w:rsidRDefault="00000000">
      <w:pPr>
        <w:pStyle w:val="ListBullet"/>
      </w:pPr>
      <w:r>
        <w:t>Blend of AI research and real-world engineering across multiple industries</w:t>
      </w:r>
    </w:p>
    <w:p w14:paraId="6AA2A092" w14:textId="77777777" w:rsidR="00077257" w:rsidRDefault="00000000">
      <w:pPr>
        <w:pStyle w:val="ListBullet"/>
      </w:pPr>
      <w:r>
        <w:t>Focus on low-friction deployment at the edge, on-prem, or in the cloud</w:t>
      </w:r>
    </w:p>
    <w:p w14:paraId="7BF6E836" w14:textId="77777777" w:rsidR="00077257" w:rsidRDefault="00000000">
      <w:pPr>
        <w:pStyle w:val="ListBullet"/>
      </w:pPr>
      <w:r>
        <w:t>Strong integration with CRM, ERP, and data platforms to ensure vision insights drive action</w:t>
      </w:r>
    </w:p>
    <w:p w14:paraId="4A376464" w14:textId="77777777" w:rsidR="00077257" w:rsidRDefault="00000000">
      <w:pPr>
        <w:pStyle w:val="Heading5"/>
      </w:pPr>
      <w:r>
        <w:t>Our Industries</w:t>
      </w:r>
    </w:p>
    <w:p w14:paraId="4A132512" w14:textId="77777777" w:rsidR="00077257" w:rsidRDefault="00000000">
      <w:pPr>
        <w:pStyle w:val="Heading3"/>
      </w:pPr>
      <w:r>
        <w:t>Industry-Focused Solutions for a Digital-First World.</w:t>
      </w:r>
    </w:p>
    <w:p w14:paraId="5B820E16" w14:textId="77777777" w:rsidR="00077257" w:rsidRDefault="00000000">
      <w:pPr>
        <w:pStyle w:val="Heading4"/>
      </w:pPr>
      <w:r>
        <w:t>Enabling industries to leading the future of business.</w:t>
      </w:r>
    </w:p>
    <w:p w14:paraId="27634713" w14:textId="77777777" w:rsidR="00077257" w:rsidRDefault="00000000">
      <w:pPr>
        <w:pStyle w:val="Heading4"/>
      </w:pPr>
      <w:r>
        <w:t>Public Sector Solutions​</w:t>
      </w:r>
    </w:p>
    <w:p w14:paraId="26AA58A7" w14:textId="77777777" w:rsidR="00077257" w:rsidRDefault="00000000">
      <w:pPr>
        <w:pStyle w:val="Heading5"/>
      </w:pPr>
      <w:r>
        <w:t>Public Sector Solutions​</w:t>
      </w:r>
    </w:p>
    <w:p w14:paraId="7017D3B5" w14:textId="77777777" w:rsidR="00077257" w:rsidRDefault="00000000">
      <w:r>
        <w:t>Digital services that put citizens at the centre.</w:t>
      </w:r>
    </w:p>
    <w:p w14:paraId="5D21CD2C" w14:textId="77777777" w:rsidR="00077257" w:rsidRDefault="00000000">
      <w:pPr>
        <w:pStyle w:val="Heading4"/>
      </w:pPr>
      <w:r>
        <w:t>Telecom</w:t>
      </w:r>
    </w:p>
    <w:p w14:paraId="74C90C17" w14:textId="77777777" w:rsidR="00077257" w:rsidRDefault="00000000">
      <w:pPr>
        <w:pStyle w:val="Heading5"/>
      </w:pPr>
      <w:r>
        <w:t>Telecom</w:t>
      </w:r>
    </w:p>
    <w:p w14:paraId="5FE1B8E7" w14:textId="77777777" w:rsidR="00077257" w:rsidRDefault="00000000">
      <w:r>
        <w:t>Powering telecom with intelligent platforms</w:t>
      </w:r>
    </w:p>
    <w:p w14:paraId="717F5B25" w14:textId="77777777" w:rsidR="00077257" w:rsidRDefault="00000000">
      <w:pPr>
        <w:pStyle w:val="Heading4"/>
      </w:pPr>
      <w:r>
        <w:t>Manufacturing​</w:t>
      </w:r>
    </w:p>
    <w:p w14:paraId="3DD8837E" w14:textId="77777777" w:rsidR="00077257" w:rsidRDefault="00000000">
      <w:pPr>
        <w:pStyle w:val="Heading5"/>
      </w:pPr>
      <w:r>
        <w:t>Manufacturing​</w:t>
      </w:r>
    </w:p>
    <w:p w14:paraId="363945BA" w14:textId="77777777" w:rsidR="00077257" w:rsidRDefault="00000000">
      <w:r>
        <w:t>Intelligent, connected manufacturing on Salesforce.</w:t>
      </w:r>
    </w:p>
    <w:p w14:paraId="4E34B8F3" w14:textId="77777777" w:rsidR="00077257" w:rsidRDefault="00000000">
      <w:pPr>
        <w:pStyle w:val="Heading4"/>
      </w:pPr>
      <w:r>
        <w:t>Financial Services​</w:t>
      </w:r>
    </w:p>
    <w:p w14:paraId="57A82DF3" w14:textId="77777777" w:rsidR="00077257" w:rsidRDefault="00000000">
      <w:pPr>
        <w:pStyle w:val="Heading5"/>
      </w:pPr>
      <w:r>
        <w:t>Financial Services​</w:t>
      </w:r>
    </w:p>
    <w:p w14:paraId="69F79DCA" w14:textId="77777777" w:rsidR="00077257" w:rsidRDefault="00000000">
      <w:r>
        <w:t>Trustworthy, data-driven financial experiences.</w:t>
      </w:r>
    </w:p>
    <w:p w14:paraId="5B6D3868" w14:textId="77777777" w:rsidR="00077257" w:rsidRDefault="00000000">
      <w:pPr>
        <w:pStyle w:val="Heading4"/>
      </w:pPr>
      <w:r>
        <w:t>Retail​</w:t>
      </w:r>
    </w:p>
    <w:p w14:paraId="0819C873" w14:textId="77777777" w:rsidR="00077257" w:rsidRDefault="00000000">
      <w:pPr>
        <w:pStyle w:val="Heading5"/>
      </w:pPr>
      <w:r>
        <w:t>Retail​</w:t>
      </w:r>
    </w:p>
    <w:p w14:paraId="602B8F02" w14:textId="77777777" w:rsidR="00077257" w:rsidRDefault="00000000">
      <w:r>
        <w:t>Personalised, omnichannel retail journeys.</w:t>
      </w:r>
    </w:p>
    <w:p w14:paraId="021A3884" w14:textId="77777777" w:rsidR="00077257" w:rsidRDefault="00000000">
      <w:pPr>
        <w:pStyle w:val="Heading4"/>
      </w:pPr>
      <w:r>
        <w:t>Travel &amp; Hospitality</w:t>
      </w:r>
    </w:p>
    <w:p w14:paraId="42F6CBF0" w14:textId="77777777" w:rsidR="00077257" w:rsidRDefault="00000000">
      <w:pPr>
        <w:pStyle w:val="Heading5"/>
      </w:pPr>
      <w:r>
        <w:t>Travel &amp; Hospitality</w:t>
      </w:r>
    </w:p>
    <w:p w14:paraId="10FA8192" w14:textId="77777777" w:rsidR="00077257" w:rsidRDefault="00000000">
      <w:r>
        <w:t>Guest- and traveller-centric digital journeys.</w:t>
      </w:r>
    </w:p>
    <w:p w14:paraId="75497E2D" w14:textId="77777777" w:rsidR="00077257" w:rsidRDefault="00000000">
      <w:pPr>
        <w:pStyle w:val="Heading4"/>
      </w:pPr>
      <w:r>
        <w:t>Communications, Media &amp; Utilities​</w:t>
      </w:r>
    </w:p>
    <w:p w14:paraId="1F7A70C5" w14:textId="77777777" w:rsidR="00077257" w:rsidRDefault="00000000">
      <w:pPr>
        <w:pStyle w:val="Heading5"/>
      </w:pPr>
      <w:r>
        <w:t>Communications, Media &amp; Utilities​</w:t>
      </w:r>
    </w:p>
    <w:p w14:paraId="3745091D" w14:textId="77777777" w:rsidR="00077257" w:rsidRDefault="00000000">
      <w:r>
        <w:t>Connected experiences for always-on customers.</w:t>
      </w:r>
    </w:p>
    <w:p w14:paraId="6E7B6550" w14:textId="77777777" w:rsidR="00077257" w:rsidRDefault="00000000">
      <w:pPr>
        <w:pStyle w:val="Heading4"/>
      </w:pPr>
      <w:r>
        <w:lastRenderedPageBreak/>
        <w:t>Healthcare</w:t>
      </w:r>
    </w:p>
    <w:p w14:paraId="0EEAAEB8" w14:textId="77777777" w:rsidR="00077257" w:rsidRDefault="00000000">
      <w:pPr>
        <w:pStyle w:val="Heading5"/>
      </w:pPr>
      <w:r>
        <w:t>Healthcare</w:t>
      </w:r>
    </w:p>
    <w:p w14:paraId="5C3D77AC" w14:textId="77777777" w:rsidR="00077257" w:rsidRDefault="00000000">
      <w:r>
        <w:t>Connected healthcare for better outcomes</w:t>
      </w:r>
    </w:p>
    <w:p w14:paraId="3D24EF7B" w14:textId="77777777" w:rsidR="00077257" w:rsidRDefault="00000000">
      <w:pPr>
        <w:pStyle w:val="Heading4"/>
      </w:pPr>
      <w:r>
        <w:t>Pharma &amp; Life Sciences Solutions</w:t>
      </w:r>
    </w:p>
    <w:p w14:paraId="4D040E09" w14:textId="77777777" w:rsidR="00077257" w:rsidRDefault="00000000">
      <w:pPr>
        <w:pStyle w:val="Heading5"/>
      </w:pPr>
      <w:r>
        <w:t>Pharma &amp; Life Sciences Solutions</w:t>
      </w:r>
    </w:p>
    <w:p w14:paraId="2F9B4CA2" w14:textId="77777777" w:rsidR="00077257" w:rsidRDefault="00000000">
      <w:pPr>
        <w:pStyle w:val="Heading5"/>
      </w:pPr>
      <w:r>
        <w:t>Our Partners &amp; Technical Competency</w:t>
      </w:r>
    </w:p>
    <w:p w14:paraId="73D7A2C3" w14:textId="77777777" w:rsidR="00077257" w:rsidRDefault="00000000">
      <w:pPr>
        <w:pStyle w:val="Heading3"/>
      </w:pPr>
      <w:r>
        <w:t>Stronger Together, Delivering Greater Value.</w:t>
      </w:r>
    </w:p>
    <w:p w14:paraId="328C10B8" w14:textId="77777777" w:rsidR="00077257" w:rsidRDefault="00000000">
      <w:pPr>
        <w:pStyle w:val="Heading4"/>
      </w:pPr>
      <w:r>
        <w:t>Partnering with technology visionaries to unlock enterprise potential.</w:t>
      </w:r>
    </w:p>
    <w:p w14:paraId="426A42AD" w14:textId="77777777" w:rsidR="00077257" w:rsidRDefault="00000000">
      <w:pPr>
        <w:pStyle w:val="Heading4"/>
      </w:pPr>
      <w:r>
        <w:t>Enterprise Technology, Transformation CRM, ERP &amp; Ecosystem Apps</w:t>
      </w:r>
    </w:p>
    <w:p w14:paraId="018CCCE7" w14:textId="77777777" w:rsidR="00077257" w:rsidRDefault="00000000">
      <w:pPr>
        <w:pStyle w:val="Heading4"/>
      </w:pPr>
      <w:r>
        <w:t>Data-Analytics ,  AI​ Dev Ops​</w:t>
      </w:r>
    </w:p>
    <w:p w14:paraId="119D7C88" w14:textId="77777777" w:rsidR="00077257" w:rsidRDefault="00000000">
      <w:pPr>
        <w:pStyle w:val="Heading4"/>
      </w:pPr>
      <w:r>
        <w:t>​Digital Commerce &amp; Hyper Automation</w:t>
      </w:r>
    </w:p>
    <w:p w14:paraId="61BF333D" w14:textId="77777777" w:rsidR="00077257" w:rsidRDefault="00000000">
      <w:pPr>
        <w:pStyle w:val="Heading4"/>
      </w:pPr>
      <w:r>
        <w:t>Enterprise Integration</w:t>
      </w:r>
    </w:p>
    <w:p w14:paraId="7F1D9B96" w14:textId="77777777" w:rsidR="00077257" w:rsidRDefault="00000000">
      <w:pPr>
        <w:pStyle w:val="Heading4"/>
      </w:pPr>
      <w:r>
        <w:t>Data &amp; AI</w:t>
      </w:r>
    </w:p>
    <w:p w14:paraId="2DE6CBB8" w14:textId="77777777" w:rsidR="00077257" w:rsidRDefault="00000000">
      <w:pPr>
        <w:pStyle w:val="Heading4"/>
      </w:pPr>
      <w:r>
        <w:t>DevSecMLOps</w:t>
      </w:r>
    </w:p>
    <w:p w14:paraId="0A221FFF" w14:textId="77777777" w:rsidR="00077257" w:rsidRDefault="00000000">
      <w:pPr>
        <w:pStyle w:val="Heading5"/>
      </w:pPr>
      <w:r>
        <w:t>Success Stories</w:t>
      </w:r>
    </w:p>
    <w:p w14:paraId="5A323E6B" w14:textId="77777777" w:rsidR="00077257" w:rsidRDefault="00000000">
      <w:pPr>
        <w:pStyle w:val="Heading3"/>
      </w:pPr>
      <w:r>
        <w:t>Where Strategy Meets Execution and Results Follow.</w:t>
      </w:r>
    </w:p>
    <w:p w14:paraId="54918555" w14:textId="77777777" w:rsidR="00077257" w:rsidRDefault="00000000">
      <w:pPr>
        <w:pStyle w:val="Heading4"/>
      </w:pPr>
      <w:r>
        <w:t>Real outcomes from our technology innovations that transformed our clients' worlds.</w:t>
      </w:r>
    </w:p>
    <w:p w14:paraId="6DB4EE62" w14:textId="77777777" w:rsidR="00077257" w:rsidRDefault="00000000">
      <w:pPr>
        <w:pStyle w:val="Heading5"/>
      </w:pPr>
      <w:r>
        <w:t>Success Stories</w:t>
      </w:r>
    </w:p>
    <w:p w14:paraId="512A2401" w14:textId="77777777" w:rsidR="00077257" w:rsidRDefault="00000000">
      <w:pPr>
        <w:pStyle w:val="Heading5"/>
      </w:pPr>
      <w:r>
        <w:t>Blogs</w:t>
      </w:r>
    </w:p>
    <w:p w14:paraId="58B424AF" w14:textId="77777777" w:rsidR="00077257" w:rsidRDefault="00000000">
      <w:pPr>
        <w:pStyle w:val="Heading2"/>
      </w:pPr>
      <w:r>
        <w:t>VisionBenchAI: AI‑Powered Worker Productivity &amp; Safety Monitoring</w:t>
      </w:r>
    </w:p>
    <w:p w14:paraId="11F0441D" w14:textId="77777777" w:rsidR="00077257" w:rsidRDefault="00000000">
      <w:r>
        <w:t>🏗️ Construction &amp; Infrastructure · Case Study VisionBenchAI: AI‑Powered Worker Productivity &amp; Safety Monitoring How...</w:t>
      </w:r>
    </w:p>
    <w:p w14:paraId="4971CDA6" w14:textId="77777777" w:rsidR="00077257" w:rsidRDefault="00000000">
      <w:pPr>
        <w:pStyle w:val="Heading2"/>
      </w:pPr>
      <w:r>
        <w:t>Transforming Real Estate Lead Management with a Unified Salesforce Ecosystem</w:t>
      </w:r>
    </w:p>
    <w:p w14:paraId="2DEB2D3A" w14:textId="77777777" w:rsidR="00077257" w:rsidRDefault="00000000">
      <w:r>
        <w:t>Driving Unified Sales Excellence for a Leading Hospitality Brand with Salesforce About the Client |...</w:t>
      </w:r>
    </w:p>
    <w:p w14:paraId="3232CE55" w14:textId="77777777" w:rsidR="00077257" w:rsidRDefault="00000000">
      <w:pPr>
        <w:pStyle w:val="Heading2"/>
      </w:pPr>
      <w:r>
        <w:lastRenderedPageBreak/>
        <w:t>Driving Unified Sales Excellence for a Leading Hospitality Brand with Salesforce</w:t>
      </w:r>
    </w:p>
    <w:p w14:paraId="6222588F" w14:textId="77777777" w:rsidR="00077257" w:rsidRDefault="00000000">
      <w:r>
        <w:t>Driving Unified Sales Excellence for a Leading Hospitality Brand with Salesforce Client Overview | A...</w:t>
      </w:r>
    </w:p>
    <w:p w14:paraId="5AAC634E" w14:textId="77777777" w:rsidR="00077257" w:rsidRDefault="00000000">
      <w:pPr>
        <w:pStyle w:val="Heading2"/>
      </w:pPr>
      <w:r>
        <w:t>How Alphaleo Builds Connected Enterprises With Modern Integration Platforms</w:t>
      </w:r>
    </w:p>
    <w:p w14:paraId="226A7CC2" w14:textId="77777777" w:rsidR="00077257" w:rsidRDefault="00000000">
      <w:r>
        <w:t>Enterprises rarely suffer from a lack of applications; the real problem is that they do...</w:t>
      </w:r>
    </w:p>
    <w:p w14:paraId="6A40D4A6" w14:textId="77777777" w:rsidR="00077257" w:rsidRDefault="00000000">
      <w:pPr>
        <w:pStyle w:val="Heading2"/>
      </w:pPr>
      <w:r>
        <w:t>Turning Data And DevOps Into A Single Growth Engine With Alphaleo</w:t>
      </w:r>
    </w:p>
    <w:p w14:paraId="542ACAA8" w14:textId="77777777" w:rsidR="00077257" w:rsidRDefault="00000000">
      <w:r>
        <w:t>Data and software delivery are often treated as separate worlds: one focused on analytics, the...</w:t>
      </w:r>
    </w:p>
    <w:p w14:paraId="08AD6D85" w14:textId="77777777" w:rsidR="00077257" w:rsidRDefault="00000000">
      <w:pPr>
        <w:pStyle w:val="Heading2"/>
      </w:pPr>
      <w:r>
        <w:t>Reimagining Guest Journeys: Sales Cloud Implementation For Modern Hospitality</w:t>
      </w:r>
    </w:p>
    <w:p w14:paraId="004F3CAB" w14:textId="77777777" w:rsidR="00077257" w:rsidRDefault="00000000">
      <w:r>
        <w:t>In hospitality, every interaction—from the first website visit to the post-stay follow-up—shapes how guests perceive...</w:t>
      </w:r>
    </w:p>
    <w:p w14:paraId="7AD72C2E" w14:textId="77777777" w:rsidR="00077257" w:rsidRDefault="00000000">
      <w:pPr>
        <w:pStyle w:val="Heading5"/>
      </w:pPr>
      <w:r>
        <w:t>View all</w:t>
      </w:r>
    </w:p>
    <w:p w14:paraId="2BC6EC88" w14:textId="77777777" w:rsidR="00077257" w:rsidRDefault="00000000">
      <w:pPr>
        <w:pStyle w:val="Heading5"/>
      </w:pPr>
      <w:r>
        <w:t>View all</w:t>
      </w:r>
    </w:p>
    <w:p w14:paraId="096CDD06" w14:textId="77777777" w:rsidR="00077257" w:rsidRDefault="00000000">
      <w:pPr>
        <w:pStyle w:val="Heading5"/>
      </w:pPr>
      <w:r>
        <w:t>Testimonials</w:t>
      </w:r>
    </w:p>
    <w:p w14:paraId="3067EAD3" w14:textId="77777777" w:rsidR="00077257" w:rsidRDefault="00000000">
      <w:pPr>
        <w:pStyle w:val="Heading2"/>
      </w:pPr>
      <w:r>
        <w:t>Trusted by Industry Leaders</w:t>
      </w:r>
    </w:p>
    <w:p w14:paraId="1DA86A9C" w14:textId="77777777" w:rsidR="00077257" w:rsidRDefault="00000000">
      <w:r>
        <w:t>Real words from brands that rely on our expertise</w:t>
      </w:r>
    </w:p>
    <w:p w14:paraId="610EA0DC" w14:textId="77777777" w:rsidR="00077257" w:rsidRDefault="00000000">
      <w:r>
        <w:br w:type="page"/>
      </w:r>
    </w:p>
    <w:p w14:paraId="093E0EFD" w14:textId="77777777" w:rsidR="00077257" w:rsidRDefault="00000000">
      <w:pPr>
        <w:pStyle w:val="Heading1"/>
      </w:pPr>
      <w:r>
        <w:lastRenderedPageBreak/>
        <w:t>Zoho CRM - Alphaleo</w:t>
      </w:r>
    </w:p>
    <w:p w14:paraId="2CD1A513" w14:textId="77777777" w:rsidR="00077257" w:rsidRDefault="00000000">
      <w:r>
        <w:t>URL: https://alphaleo.tech/zoho-crm/</w:t>
      </w:r>
    </w:p>
    <w:p w14:paraId="01B6A758" w14:textId="77777777" w:rsidR="00077257" w:rsidRDefault="00077257"/>
    <w:p w14:paraId="573E7B7D" w14:textId="77777777" w:rsidR="00077257" w:rsidRDefault="00000000">
      <w:pPr>
        <w:pStyle w:val="ListBullet"/>
      </w:pPr>
      <w:r>
        <w:t>Overview</w:t>
      </w:r>
    </w:p>
    <w:p w14:paraId="13143DD0" w14:textId="77777777" w:rsidR="00077257" w:rsidRDefault="00000000">
      <w:pPr>
        <w:pStyle w:val="ListBullet"/>
      </w:pPr>
      <w:r>
        <w:t>Why Alphaleo</w:t>
      </w:r>
    </w:p>
    <w:p w14:paraId="0A93FF0D" w14:textId="77777777" w:rsidR="00077257" w:rsidRDefault="00000000">
      <w:pPr>
        <w:pStyle w:val="ListBullet"/>
      </w:pPr>
      <w:r>
        <w:t>Industries</w:t>
      </w:r>
    </w:p>
    <w:p w14:paraId="6AAC48D2" w14:textId="77777777" w:rsidR="00077257" w:rsidRDefault="00000000">
      <w:pPr>
        <w:pStyle w:val="ListBullet"/>
      </w:pPr>
      <w:r>
        <w:t>Our Partners</w:t>
      </w:r>
    </w:p>
    <w:p w14:paraId="6E729BD8" w14:textId="77777777" w:rsidR="00077257" w:rsidRDefault="00000000">
      <w:pPr>
        <w:pStyle w:val="ListBullet"/>
      </w:pPr>
      <w:r>
        <w:t>Resources</w:t>
      </w:r>
    </w:p>
    <w:p w14:paraId="3DD19B77" w14:textId="77777777" w:rsidR="00077257" w:rsidRDefault="00000000">
      <w:pPr>
        <w:pStyle w:val="Heading5"/>
      </w:pPr>
      <w:r>
        <w:t>intro</w:t>
      </w:r>
    </w:p>
    <w:p w14:paraId="2D45F095" w14:textId="77777777" w:rsidR="00077257" w:rsidRDefault="00000000">
      <w:pPr>
        <w:pStyle w:val="Heading3"/>
      </w:pPr>
      <w:r>
        <w:t>Overview</w:t>
      </w:r>
    </w:p>
    <w:p w14:paraId="6F2B617D" w14:textId="77777777" w:rsidR="00077257" w:rsidRDefault="00000000">
      <w:r>
        <w:t>Powered by Zia AI and the broader Zoho ecosystem, Zoho CRM provides a unified view of leads, accounts, and opportunities, supported by intelligent automation, analytics, and multi-channel engagement. Alphaleo enables organizations to leverage these capabilities to drive sales productivity, improve forecasting accuracy, and accelerate revenue growth in a controlled and cost effective manner.</w:t>
      </w:r>
    </w:p>
    <w:p w14:paraId="6E47DEAF" w14:textId="77777777" w:rsidR="00077257" w:rsidRDefault="00000000">
      <w:pPr>
        <w:pStyle w:val="Heading5"/>
      </w:pPr>
      <w:r>
        <w:t>Our Approach</w:t>
      </w:r>
    </w:p>
    <w:p w14:paraId="5636DD87" w14:textId="77777777" w:rsidR="00077257" w:rsidRDefault="00000000">
      <w:pPr>
        <w:pStyle w:val="Heading3"/>
      </w:pPr>
      <w:r>
        <w:t>Structured.Automation-led.Built for Scale</w:t>
      </w:r>
    </w:p>
    <w:p w14:paraId="11DD6AEC" w14:textId="77777777" w:rsidR="00077257" w:rsidRDefault="00000000">
      <w:pPr>
        <w:pStyle w:val="Heading3"/>
      </w:pPr>
      <w:r>
        <w:t>Sales Strategy &amp; CRM Blueprinting</w:t>
      </w:r>
    </w:p>
    <w:p w14:paraId="765BA245" w14:textId="77777777" w:rsidR="00077257" w:rsidRDefault="00000000">
      <w:pPr>
        <w:pStyle w:val="Heading5"/>
      </w:pPr>
      <w:r>
        <w:t>Sales Strategy &amp; CRM Blueprinting</w:t>
      </w:r>
    </w:p>
    <w:p w14:paraId="346D164C" w14:textId="77777777" w:rsidR="00077257" w:rsidRDefault="00000000">
      <w:pPr>
        <w:pStyle w:val="Heading3"/>
      </w:pPr>
      <w:r>
        <w:t>Experience &amp; Process Design</w:t>
      </w:r>
    </w:p>
    <w:p w14:paraId="57FD245F" w14:textId="77777777" w:rsidR="00077257" w:rsidRDefault="00000000">
      <w:pPr>
        <w:pStyle w:val="Heading5"/>
      </w:pPr>
      <w:r>
        <w:t>Experience &amp; Process Design</w:t>
      </w:r>
    </w:p>
    <w:p w14:paraId="25692449" w14:textId="77777777" w:rsidR="00077257" w:rsidRDefault="00000000">
      <w:pPr>
        <w:pStyle w:val="Heading3"/>
      </w:pPr>
      <w:r>
        <w:t>AI &amp; Automation Enablement</w:t>
      </w:r>
    </w:p>
    <w:p w14:paraId="4DA1BAD8" w14:textId="77777777" w:rsidR="00077257" w:rsidRDefault="00000000">
      <w:pPr>
        <w:pStyle w:val="Heading5"/>
      </w:pPr>
      <w:r>
        <w:t>AI &amp; Automation Enablement</w:t>
      </w:r>
    </w:p>
    <w:p w14:paraId="5089BE65" w14:textId="77777777" w:rsidR="00077257" w:rsidRDefault="00000000">
      <w:pPr>
        <w:pStyle w:val="Heading3"/>
      </w:pPr>
      <w:r>
        <w:t>Implementation &amp; Ecosystem Integration</w:t>
      </w:r>
    </w:p>
    <w:p w14:paraId="4F59FEEF" w14:textId="77777777" w:rsidR="00077257" w:rsidRDefault="00000000">
      <w:pPr>
        <w:pStyle w:val="Heading5"/>
      </w:pPr>
      <w:r>
        <w:t>Implementation &amp; Ecosystem Integration</w:t>
      </w:r>
    </w:p>
    <w:p w14:paraId="4A95F349" w14:textId="77777777" w:rsidR="00077257" w:rsidRDefault="00000000">
      <w:pPr>
        <w:pStyle w:val="Heading3"/>
      </w:pPr>
      <w:r>
        <w:t>Governance, Adoption &amp; Optimization</w:t>
      </w:r>
    </w:p>
    <w:p w14:paraId="75A316E6" w14:textId="77777777" w:rsidR="00077257" w:rsidRDefault="00000000">
      <w:pPr>
        <w:pStyle w:val="Heading5"/>
      </w:pPr>
      <w:r>
        <w:t>Governance, Adoption &amp; Optimization</w:t>
      </w:r>
    </w:p>
    <w:p w14:paraId="0CB27E87" w14:textId="77777777" w:rsidR="00077257" w:rsidRDefault="00000000">
      <w:pPr>
        <w:pStyle w:val="Heading5"/>
      </w:pPr>
      <w:r>
        <w:t>Our Offerings</w:t>
      </w:r>
    </w:p>
    <w:p w14:paraId="36ACB605" w14:textId="77777777" w:rsidR="00077257" w:rsidRDefault="00000000">
      <w:pPr>
        <w:pStyle w:val="Heading3"/>
      </w:pPr>
      <w:r>
        <w:t>Zoho CRM Advisory, Implementation &amp; Optimization</w:t>
      </w:r>
    </w:p>
    <w:p w14:paraId="1ACFA168" w14:textId="77777777" w:rsidR="00077257" w:rsidRDefault="00000000">
      <w:pPr>
        <w:pStyle w:val="ListBullet"/>
      </w:pPr>
      <w:r>
        <w:t>Zoho CRM implementation and migration</w:t>
      </w:r>
    </w:p>
    <w:p w14:paraId="2A6FC01D" w14:textId="77777777" w:rsidR="00077257" w:rsidRDefault="00000000">
      <w:pPr>
        <w:pStyle w:val="Heading5"/>
      </w:pPr>
      <w:r>
        <w:lastRenderedPageBreak/>
        <w:t>Zoho CRM implementation and migration</w:t>
      </w:r>
    </w:p>
    <w:p w14:paraId="1C29EE41" w14:textId="77777777" w:rsidR="00077257" w:rsidRDefault="00000000">
      <w:pPr>
        <w:pStyle w:val="ListBullet"/>
      </w:pPr>
      <w:r>
        <w:t>Lead, deal, and pipeline automation</w:t>
      </w:r>
    </w:p>
    <w:p w14:paraId="0FA605AA" w14:textId="77777777" w:rsidR="00077257" w:rsidRDefault="00000000">
      <w:pPr>
        <w:pStyle w:val="Heading5"/>
      </w:pPr>
      <w:r>
        <w:t>Lead, deal, and pipeline automation</w:t>
      </w:r>
    </w:p>
    <w:p w14:paraId="6F33FA43" w14:textId="77777777" w:rsidR="00077257" w:rsidRDefault="00000000">
      <w:pPr>
        <w:pStyle w:val="ListBullet"/>
      </w:pPr>
      <w:r>
        <w:t>AI-driven insights and sales forecasting</w:t>
      </w:r>
    </w:p>
    <w:p w14:paraId="3814BC53" w14:textId="77777777" w:rsidR="00077257" w:rsidRDefault="00000000">
      <w:pPr>
        <w:pStyle w:val="ListBullet"/>
      </w:pPr>
      <w:r>
        <w:t>Account and contact data management</w:t>
      </w:r>
    </w:p>
    <w:p w14:paraId="0E8989DB" w14:textId="77777777" w:rsidR="00077257" w:rsidRDefault="00000000">
      <w:pPr>
        <w:pStyle w:val="Heading5"/>
      </w:pPr>
      <w:r>
        <w:t>Account and contact data management</w:t>
      </w:r>
    </w:p>
    <w:p w14:paraId="4D7A57E5" w14:textId="77777777" w:rsidR="00077257" w:rsidRDefault="00000000">
      <w:pPr>
        <w:pStyle w:val="ListBullet"/>
      </w:pPr>
      <w:r>
        <w:t>Sales workflow and approval automation</w:t>
      </w:r>
    </w:p>
    <w:p w14:paraId="698AD504" w14:textId="77777777" w:rsidR="00077257" w:rsidRDefault="00000000">
      <w:pPr>
        <w:pStyle w:val="Heading5"/>
      </w:pPr>
      <w:r>
        <w:t>Sales workflow and approval automation</w:t>
      </w:r>
    </w:p>
    <w:p w14:paraId="0E1AD8B7" w14:textId="77777777" w:rsidR="00077257" w:rsidRDefault="00000000">
      <w:pPr>
        <w:pStyle w:val="ListBullet"/>
      </w:pPr>
      <w:r>
        <w:t>Zoho ecosystem enablement (Desk, Books, Campaigns, Analytics)</w:t>
      </w:r>
    </w:p>
    <w:p w14:paraId="36F8AB4A" w14:textId="77777777" w:rsidR="00077257" w:rsidRDefault="00000000">
      <w:pPr>
        <w:pStyle w:val="ListBullet"/>
      </w:pPr>
      <w:r>
        <w:t>Enterprise integrations and data management</w:t>
      </w:r>
    </w:p>
    <w:p w14:paraId="7CD0024E" w14:textId="77777777" w:rsidR="00077257" w:rsidRDefault="00000000">
      <w:pPr>
        <w:pStyle w:val="Heading3"/>
      </w:pPr>
      <w:r>
        <w:t>What We Deliver</w:t>
      </w:r>
    </w:p>
    <w:p w14:paraId="52F57507" w14:textId="77777777" w:rsidR="00077257" w:rsidRDefault="00000000">
      <w:pPr>
        <w:pStyle w:val="ListBullet"/>
      </w:pPr>
      <w:r>
        <w:t>A scalable Zoho CRM aligned to your sales operating model</w:t>
      </w:r>
    </w:p>
    <w:p w14:paraId="2D976FC7" w14:textId="77777777" w:rsidR="00077257" w:rsidRDefault="00000000">
      <w:pPr>
        <w:pStyle w:val="ListBullet"/>
      </w:pPr>
      <w:r>
        <w:t>Standardized lead-to-deal processes with automation</w:t>
      </w:r>
    </w:p>
    <w:p w14:paraId="25A7DDCA" w14:textId="77777777" w:rsidR="00077257" w:rsidRDefault="00000000">
      <w:pPr>
        <w:pStyle w:val="ListBullet"/>
      </w:pPr>
      <w:r>
        <w:t>AI-enabled insights for pipeline visibility and forecasting</w:t>
      </w:r>
    </w:p>
    <w:p w14:paraId="33F46693" w14:textId="77777777" w:rsidR="00077257" w:rsidRDefault="00000000">
      <w:pPr>
        <w:pStyle w:val="ListBullet"/>
      </w:pPr>
      <w:r>
        <w:t>Unified customer data with a 360° account view</w:t>
      </w:r>
    </w:p>
    <w:p w14:paraId="420FE739" w14:textId="77777777" w:rsidR="00077257" w:rsidRDefault="00000000">
      <w:pPr>
        <w:pStyle w:val="ListBullet"/>
      </w:pPr>
      <w:r>
        <w:t>Configured dashboards for sales performance and KPIs</w:t>
      </w:r>
    </w:p>
    <w:p w14:paraId="77265D08" w14:textId="77777777" w:rsidR="00077257" w:rsidRDefault="00000000">
      <w:pPr>
        <w:pStyle w:val="ListBullet"/>
      </w:pPr>
      <w:r>
        <w:t>Secure role-based access and governance controls</w:t>
      </w:r>
    </w:p>
    <w:p w14:paraId="15CBE841" w14:textId="77777777" w:rsidR="00077257" w:rsidRDefault="00000000">
      <w:pPr>
        <w:pStyle w:val="ListBullet"/>
      </w:pPr>
      <w:r>
        <w:t>User enablement and adoption frameworks</w:t>
      </w:r>
    </w:p>
    <w:p w14:paraId="4A99D244" w14:textId="77777777" w:rsidR="00077257" w:rsidRDefault="00000000">
      <w:pPr>
        <w:pStyle w:val="Heading5"/>
      </w:pPr>
      <w:r>
        <w:t>User enablement and adoption frameworks</w:t>
      </w:r>
    </w:p>
    <w:p w14:paraId="0A244D94" w14:textId="77777777" w:rsidR="00077257" w:rsidRDefault="00000000">
      <w:pPr>
        <w:pStyle w:val="Heading3"/>
      </w:pPr>
      <w:r>
        <w:t>Business Impact</w:t>
      </w:r>
    </w:p>
    <w:p w14:paraId="2DC0D632" w14:textId="77777777" w:rsidR="00077257" w:rsidRDefault="00000000">
      <w:pPr>
        <w:pStyle w:val="ListBullet"/>
      </w:pPr>
      <w:r>
        <w:t>Improved pipeline visibility and forecast accuracy</w:t>
      </w:r>
    </w:p>
    <w:p w14:paraId="59E6152D" w14:textId="77777777" w:rsidR="00077257" w:rsidRDefault="00000000">
      <w:pPr>
        <w:pStyle w:val="ListBullet"/>
      </w:pPr>
      <w:r>
        <w:t>Higher seller productivity through automation</w:t>
      </w:r>
    </w:p>
    <w:p w14:paraId="6AC75775" w14:textId="77777777" w:rsidR="00077257" w:rsidRDefault="00000000">
      <w:pPr>
        <w:pStyle w:val="ListBullet"/>
      </w:pPr>
      <w:r>
        <w:t>Faster deal progression and reduced sales cycle time</w:t>
      </w:r>
    </w:p>
    <w:p w14:paraId="7C7303DC" w14:textId="77777777" w:rsidR="00077257" w:rsidRDefault="00000000">
      <w:pPr>
        <w:pStyle w:val="ListBullet"/>
      </w:pPr>
      <w:r>
        <w:t>Lower CRM total cost of ownership</w:t>
      </w:r>
    </w:p>
    <w:p w14:paraId="6367FF8A" w14:textId="77777777" w:rsidR="00077257" w:rsidRDefault="00000000">
      <w:pPr>
        <w:pStyle w:val="Heading5"/>
      </w:pPr>
      <w:r>
        <w:t>Lower CRM total cost of ownership</w:t>
      </w:r>
    </w:p>
    <w:p w14:paraId="27C32B46" w14:textId="77777777" w:rsidR="00077257" w:rsidRDefault="00000000">
      <w:pPr>
        <w:pStyle w:val="ListBullet"/>
      </w:pPr>
      <w:r>
        <w:t>Scalable sales operations with governance and control</w:t>
      </w:r>
    </w:p>
    <w:p w14:paraId="055FE39E" w14:textId="77777777" w:rsidR="00077257" w:rsidRDefault="00000000">
      <w:pPr>
        <w:pStyle w:val="Heading3"/>
      </w:pPr>
      <w:r>
        <w:t>Why Alphaleo</w:t>
      </w:r>
    </w:p>
    <w:p w14:paraId="4AABC6F1" w14:textId="77777777" w:rsidR="00077257" w:rsidRDefault="00000000">
      <w:pPr>
        <w:pStyle w:val="ListBullet"/>
      </w:pPr>
      <w:r>
        <w:t>Advisory-led CRM transformations</w:t>
      </w:r>
    </w:p>
    <w:p w14:paraId="3AFBDB46" w14:textId="77777777" w:rsidR="00077257" w:rsidRDefault="00000000">
      <w:pPr>
        <w:pStyle w:val="Heading5"/>
      </w:pPr>
      <w:r>
        <w:t>Advisory-led CRM transformations</w:t>
      </w:r>
    </w:p>
    <w:p w14:paraId="6B17F075" w14:textId="77777777" w:rsidR="00077257" w:rsidRDefault="00000000">
      <w:pPr>
        <w:pStyle w:val="ListBullet"/>
      </w:pPr>
      <w:r>
        <w:t>Deep experience across multi-CRM ecosystems</w:t>
      </w:r>
    </w:p>
    <w:p w14:paraId="1070A527" w14:textId="77777777" w:rsidR="00077257" w:rsidRDefault="00000000">
      <w:pPr>
        <w:pStyle w:val="ListBullet"/>
      </w:pPr>
      <w:r>
        <w:t>Focus on adoption, governance, and ROI</w:t>
      </w:r>
    </w:p>
    <w:p w14:paraId="4C7C8B54" w14:textId="77777777" w:rsidR="00077257" w:rsidRDefault="00000000">
      <w:pPr>
        <w:pStyle w:val="Heading5"/>
      </w:pPr>
      <w:r>
        <w:t>Focus on adoption, governance, and ROI</w:t>
      </w:r>
    </w:p>
    <w:p w14:paraId="60F9FE44" w14:textId="77777777" w:rsidR="00077257" w:rsidRDefault="00000000">
      <w:pPr>
        <w:pStyle w:val="ListBullet"/>
      </w:pPr>
      <w:r>
        <w:t>Proven delivery across Australia, India, and global market</w:t>
      </w:r>
    </w:p>
    <w:p w14:paraId="719C4DFE" w14:textId="77777777" w:rsidR="00077257" w:rsidRDefault="00000000">
      <w:pPr>
        <w:pStyle w:val="ListBullet"/>
      </w:pPr>
      <w:r>
        <w:t>Incubation-driven accelerators and best practices</w:t>
      </w:r>
    </w:p>
    <w:p w14:paraId="1468FA91" w14:textId="77777777" w:rsidR="00077257" w:rsidRDefault="00000000">
      <w:pPr>
        <w:pStyle w:val="Heading5"/>
      </w:pPr>
      <w:r>
        <w:lastRenderedPageBreak/>
        <w:t>Our Industries</w:t>
      </w:r>
    </w:p>
    <w:p w14:paraId="1A6158BB" w14:textId="77777777" w:rsidR="00077257" w:rsidRDefault="00000000">
      <w:pPr>
        <w:pStyle w:val="Heading3"/>
      </w:pPr>
      <w:r>
        <w:t>Industry-Focused Solutions for a Digital-First World.</w:t>
      </w:r>
    </w:p>
    <w:p w14:paraId="2395BF6C" w14:textId="77777777" w:rsidR="00077257" w:rsidRDefault="00000000">
      <w:pPr>
        <w:pStyle w:val="Heading4"/>
      </w:pPr>
      <w:r>
        <w:t>Enabling industries to leading the future of business.</w:t>
      </w:r>
    </w:p>
    <w:p w14:paraId="42DD62A2" w14:textId="77777777" w:rsidR="00077257" w:rsidRDefault="00000000">
      <w:pPr>
        <w:pStyle w:val="Heading4"/>
      </w:pPr>
      <w:r>
        <w:t>Public Sector Solutions​</w:t>
      </w:r>
    </w:p>
    <w:p w14:paraId="421DB6DF" w14:textId="77777777" w:rsidR="00077257" w:rsidRDefault="00000000">
      <w:pPr>
        <w:pStyle w:val="Heading5"/>
      </w:pPr>
      <w:r>
        <w:t>Public Sector Solutions​</w:t>
      </w:r>
    </w:p>
    <w:p w14:paraId="08FD5092" w14:textId="77777777" w:rsidR="00077257" w:rsidRDefault="00000000">
      <w:r>
        <w:t>Digital services that put citizens at the centre.</w:t>
      </w:r>
    </w:p>
    <w:p w14:paraId="7908B66B" w14:textId="77777777" w:rsidR="00077257" w:rsidRDefault="00000000">
      <w:pPr>
        <w:pStyle w:val="Heading4"/>
      </w:pPr>
      <w:r>
        <w:t>Telecom</w:t>
      </w:r>
    </w:p>
    <w:p w14:paraId="5E4B2EB7" w14:textId="77777777" w:rsidR="00077257" w:rsidRDefault="00000000">
      <w:pPr>
        <w:pStyle w:val="Heading5"/>
      </w:pPr>
      <w:r>
        <w:t>Telecom</w:t>
      </w:r>
    </w:p>
    <w:p w14:paraId="054C0876" w14:textId="77777777" w:rsidR="00077257" w:rsidRDefault="00000000">
      <w:r>
        <w:t>Powering telecom with intelligent platforms</w:t>
      </w:r>
    </w:p>
    <w:p w14:paraId="50ED5282" w14:textId="77777777" w:rsidR="00077257" w:rsidRDefault="00000000">
      <w:pPr>
        <w:pStyle w:val="Heading4"/>
      </w:pPr>
      <w:r>
        <w:t>Manufacturing​</w:t>
      </w:r>
    </w:p>
    <w:p w14:paraId="3B83358B" w14:textId="77777777" w:rsidR="00077257" w:rsidRDefault="00000000">
      <w:pPr>
        <w:pStyle w:val="Heading5"/>
      </w:pPr>
      <w:r>
        <w:t>Manufacturing​</w:t>
      </w:r>
    </w:p>
    <w:p w14:paraId="33A9FA0D" w14:textId="77777777" w:rsidR="00077257" w:rsidRDefault="00000000">
      <w:r>
        <w:t>Intelligent, connected manufacturing on Salesforce.</w:t>
      </w:r>
    </w:p>
    <w:p w14:paraId="1AEA956C" w14:textId="77777777" w:rsidR="00077257" w:rsidRDefault="00000000">
      <w:pPr>
        <w:pStyle w:val="Heading4"/>
      </w:pPr>
      <w:r>
        <w:t>Financial Services​</w:t>
      </w:r>
    </w:p>
    <w:p w14:paraId="34731BC3" w14:textId="77777777" w:rsidR="00077257" w:rsidRDefault="00000000">
      <w:pPr>
        <w:pStyle w:val="Heading5"/>
      </w:pPr>
      <w:r>
        <w:t>Financial Services​</w:t>
      </w:r>
    </w:p>
    <w:p w14:paraId="3EFCE547" w14:textId="77777777" w:rsidR="00077257" w:rsidRDefault="00000000">
      <w:r>
        <w:t>Trustworthy, data-driven financial experiences.</w:t>
      </w:r>
    </w:p>
    <w:p w14:paraId="06F49BAE" w14:textId="77777777" w:rsidR="00077257" w:rsidRDefault="00000000">
      <w:pPr>
        <w:pStyle w:val="Heading4"/>
      </w:pPr>
      <w:r>
        <w:t>Retail​</w:t>
      </w:r>
    </w:p>
    <w:p w14:paraId="71050F3D" w14:textId="77777777" w:rsidR="00077257" w:rsidRDefault="00000000">
      <w:pPr>
        <w:pStyle w:val="Heading5"/>
      </w:pPr>
      <w:r>
        <w:t>Retail​</w:t>
      </w:r>
    </w:p>
    <w:p w14:paraId="6A269DBB" w14:textId="77777777" w:rsidR="00077257" w:rsidRDefault="00000000">
      <w:r>
        <w:t>Personalised, omnichannel retail journeys.</w:t>
      </w:r>
    </w:p>
    <w:p w14:paraId="667DF176" w14:textId="77777777" w:rsidR="00077257" w:rsidRDefault="00000000">
      <w:pPr>
        <w:pStyle w:val="Heading4"/>
      </w:pPr>
      <w:r>
        <w:t>Travel &amp; Hospitality</w:t>
      </w:r>
    </w:p>
    <w:p w14:paraId="08A5369A" w14:textId="77777777" w:rsidR="00077257" w:rsidRDefault="00000000">
      <w:pPr>
        <w:pStyle w:val="Heading5"/>
      </w:pPr>
      <w:r>
        <w:t>Travel &amp; Hospitality</w:t>
      </w:r>
    </w:p>
    <w:p w14:paraId="452C79A7" w14:textId="77777777" w:rsidR="00077257" w:rsidRDefault="00000000">
      <w:r>
        <w:t>Guest- and traveller-centric digital journeys.</w:t>
      </w:r>
    </w:p>
    <w:p w14:paraId="5643CEFD" w14:textId="77777777" w:rsidR="00077257" w:rsidRDefault="00000000">
      <w:pPr>
        <w:pStyle w:val="Heading4"/>
      </w:pPr>
      <w:r>
        <w:t>Communications, Media &amp; Utilities​</w:t>
      </w:r>
    </w:p>
    <w:p w14:paraId="02689927" w14:textId="77777777" w:rsidR="00077257" w:rsidRDefault="00000000">
      <w:pPr>
        <w:pStyle w:val="Heading5"/>
      </w:pPr>
      <w:r>
        <w:t>Communications, Media &amp; Utilities​</w:t>
      </w:r>
    </w:p>
    <w:p w14:paraId="01C82D76" w14:textId="77777777" w:rsidR="00077257" w:rsidRDefault="00000000">
      <w:r>
        <w:t>Connected experiences for always-on customers.</w:t>
      </w:r>
    </w:p>
    <w:p w14:paraId="7784B57F" w14:textId="77777777" w:rsidR="00077257" w:rsidRDefault="00000000">
      <w:pPr>
        <w:pStyle w:val="Heading4"/>
      </w:pPr>
      <w:r>
        <w:t>Healthcare</w:t>
      </w:r>
    </w:p>
    <w:p w14:paraId="3933D1BA" w14:textId="77777777" w:rsidR="00077257" w:rsidRDefault="00000000">
      <w:pPr>
        <w:pStyle w:val="Heading5"/>
      </w:pPr>
      <w:r>
        <w:t>Healthcare</w:t>
      </w:r>
    </w:p>
    <w:p w14:paraId="1401A3DD" w14:textId="77777777" w:rsidR="00077257" w:rsidRDefault="00000000">
      <w:r>
        <w:t>Connected healthcare for better outcomes</w:t>
      </w:r>
    </w:p>
    <w:p w14:paraId="1DF82037" w14:textId="77777777" w:rsidR="00077257" w:rsidRDefault="00000000">
      <w:pPr>
        <w:pStyle w:val="Heading4"/>
      </w:pPr>
      <w:r>
        <w:lastRenderedPageBreak/>
        <w:t>Pharma &amp; Life Sciences Solutions</w:t>
      </w:r>
    </w:p>
    <w:p w14:paraId="52F8AA08" w14:textId="77777777" w:rsidR="00077257" w:rsidRDefault="00000000">
      <w:pPr>
        <w:pStyle w:val="Heading5"/>
      </w:pPr>
      <w:r>
        <w:t>Pharma &amp; Life Sciences Solutions</w:t>
      </w:r>
    </w:p>
    <w:p w14:paraId="289FDCC2" w14:textId="77777777" w:rsidR="00077257" w:rsidRDefault="00000000">
      <w:pPr>
        <w:pStyle w:val="Heading5"/>
      </w:pPr>
      <w:r>
        <w:t>Our Partners &amp; Technical Competency</w:t>
      </w:r>
    </w:p>
    <w:p w14:paraId="17E4CEE1" w14:textId="77777777" w:rsidR="00077257" w:rsidRDefault="00000000">
      <w:pPr>
        <w:pStyle w:val="Heading3"/>
      </w:pPr>
      <w:r>
        <w:t>Stronger Together, Delivering Greater Value.</w:t>
      </w:r>
    </w:p>
    <w:p w14:paraId="3FE13D65" w14:textId="77777777" w:rsidR="00077257" w:rsidRDefault="00000000">
      <w:pPr>
        <w:pStyle w:val="Heading4"/>
      </w:pPr>
      <w:r>
        <w:t>Partnering with technology visionaries to unlock enterprise potential.</w:t>
      </w:r>
    </w:p>
    <w:p w14:paraId="3EFD1340" w14:textId="77777777" w:rsidR="00077257" w:rsidRDefault="00000000">
      <w:pPr>
        <w:pStyle w:val="Heading4"/>
      </w:pPr>
      <w:r>
        <w:t>Enterprise Technology, Transformation CRM, ERP &amp; Ecosystem Apps</w:t>
      </w:r>
    </w:p>
    <w:p w14:paraId="0DD843A3" w14:textId="77777777" w:rsidR="00077257" w:rsidRDefault="00000000">
      <w:pPr>
        <w:pStyle w:val="Heading4"/>
      </w:pPr>
      <w:r>
        <w:t>Data-Analytics ,  AI​ Dev Ops​</w:t>
      </w:r>
    </w:p>
    <w:p w14:paraId="3CA77F55" w14:textId="77777777" w:rsidR="00077257" w:rsidRDefault="00000000">
      <w:pPr>
        <w:pStyle w:val="Heading4"/>
      </w:pPr>
      <w:r>
        <w:t>​Digital Commerce &amp; Hyper Automation</w:t>
      </w:r>
    </w:p>
    <w:p w14:paraId="00CCC5C9" w14:textId="77777777" w:rsidR="00077257" w:rsidRDefault="00000000">
      <w:pPr>
        <w:pStyle w:val="Heading4"/>
      </w:pPr>
      <w:r>
        <w:t>Enterprise Integration</w:t>
      </w:r>
    </w:p>
    <w:p w14:paraId="4ACC64B2" w14:textId="77777777" w:rsidR="00077257" w:rsidRDefault="00000000">
      <w:pPr>
        <w:pStyle w:val="Heading4"/>
      </w:pPr>
      <w:r>
        <w:t>Data &amp; AI</w:t>
      </w:r>
    </w:p>
    <w:p w14:paraId="1E3FCEBE" w14:textId="77777777" w:rsidR="00077257" w:rsidRDefault="00000000">
      <w:pPr>
        <w:pStyle w:val="Heading4"/>
      </w:pPr>
      <w:r>
        <w:t>DevSecMLOps</w:t>
      </w:r>
    </w:p>
    <w:p w14:paraId="10EB184E" w14:textId="77777777" w:rsidR="00077257" w:rsidRDefault="00000000">
      <w:pPr>
        <w:pStyle w:val="Heading5"/>
      </w:pPr>
      <w:r>
        <w:t>Success Stories</w:t>
      </w:r>
    </w:p>
    <w:p w14:paraId="2610348A" w14:textId="77777777" w:rsidR="00077257" w:rsidRDefault="00000000">
      <w:pPr>
        <w:pStyle w:val="Heading3"/>
      </w:pPr>
      <w:r>
        <w:t>Where Strategy Meets Execution and Results Follow.</w:t>
      </w:r>
    </w:p>
    <w:p w14:paraId="56BC618E" w14:textId="77777777" w:rsidR="00077257" w:rsidRDefault="00000000">
      <w:pPr>
        <w:pStyle w:val="Heading4"/>
      </w:pPr>
      <w:r>
        <w:t>Real outcomes from our technology innovations that transformed our clients' worlds.</w:t>
      </w:r>
    </w:p>
    <w:p w14:paraId="13F7731C" w14:textId="77777777" w:rsidR="00077257" w:rsidRDefault="00000000">
      <w:pPr>
        <w:pStyle w:val="Heading5"/>
      </w:pPr>
      <w:r>
        <w:t>Success Stories</w:t>
      </w:r>
    </w:p>
    <w:p w14:paraId="1707A994" w14:textId="77777777" w:rsidR="00077257" w:rsidRDefault="00000000">
      <w:pPr>
        <w:pStyle w:val="Heading5"/>
      </w:pPr>
      <w:r>
        <w:t>Blogs</w:t>
      </w:r>
    </w:p>
    <w:p w14:paraId="1C015348" w14:textId="77777777" w:rsidR="00077257" w:rsidRDefault="00000000">
      <w:pPr>
        <w:pStyle w:val="Heading2"/>
      </w:pPr>
      <w:r>
        <w:t>VisionBenchAI: AI‑Powered Worker Productivity &amp; Safety Monitoring</w:t>
      </w:r>
    </w:p>
    <w:p w14:paraId="79E4B3B0" w14:textId="77777777" w:rsidR="00077257" w:rsidRDefault="00000000">
      <w:r>
        <w:t>🏗️ Construction &amp; Infrastructure · Case Study VisionBenchAI: AI‑Powered Worker Productivity &amp; Safety Monitoring How...</w:t>
      </w:r>
    </w:p>
    <w:p w14:paraId="55CE7287" w14:textId="77777777" w:rsidR="00077257" w:rsidRDefault="00000000">
      <w:pPr>
        <w:pStyle w:val="Heading2"/>
      </w:pPr>
      <w:r>
        <w:t>Transforming Real Estate Lead Management with a Unified Salesforce Ecosystem</w:t>
      </w:r>
    </w:p>
    <w:p w14:paraId="6C0C8E2A" w14:textId="77777777" w:rsidR="00077257" w:rsidRDefault="00000000">
      <w:r>
        <w:t>Driving Unified Sales Excellence for a Leading Hospitality Brand with Salesforce About the Client |...</w:t>
      </w:r>
    </w:p>
    <w:p w14:paraId="38B6DB64" w14:textId="77777777" w:rsidR="00077257" w:rsidRDefault="00000000">
      <w:pPr>
        <w:pStyle w:val="Heading2"/>
      </w:pPr>
      <w:r>
        <w:t>Driving Unified Sales Excellence for a Leading Hospitality Brand with Salesforce</w:t>
      </w:r>
    </w:p>
    <w:p w14:paraId="5A0B682A" w14:textId="77777777" w:rsidR="00077257" w:rsidRDefault="00000000">
      <w:r>
        <w:t>Driving Unified Sales Excellence for a Leading Hospitality Brand with Salesforce Client Overview | A...</w:t>
      </w:r>
    </w:p>
    <w:p w14:paraId="02A7EF20" w14:textId="77777777" w:rsidR="00077257" w:rsidRDefault="00000000">
      <w:pPr>
        <w:pStyle w:val="Heading2"/>
      </w:pPr>
      <w:r>
        <w:t>How Alphaleo Builds Connected Enterprises With Modern Integration Platforms</w:t>
      </w:r>
    </w:p>
    <w:p w14:paraId="7F8D4642" w14:textId="77777777" w:rsidR="00077257" w:rsidRDefault="00000000">
      <w:r>
        <w:t>Enterprises rarely suffer from a lack of applications; the real problem is that they do...</w:t>
      </w:r>
    </w:p>
    <w:p w14:paraId="69CD558D" w14:textId="77777777" w:rsidR="00077257" w:rsidRDefault="00000000">
      <w:pPr>
        <w:pStyle w:val="Heading2"/>
      </w:pPr>
      <w:r>
        <w:lastRenderedPageBreak/>
        <w:t>Turning Data And DevOps Into A Single Growth Engine With Alphaleo</w:t>
      </w:r>
    </w:p>
    <w:p w14:paraId="0557F1A5" w14:textId="77777777" w:rsidR="00077257" w:rsidRDefault="00000000">
      <w:r>
        <w:t>Data and software delivery are often treated as separate worlds: one focused on analytics, the...</w:t>
      </w:r>
    </w:p>
    <w:p w14:paraId="19DDFE3E" w14:textId="77777777" w:rsidR="00077257" w:rsidRDefault="00000000">
      <w:pPr>
        <w:pStyle w:val="Heading2"/>
      </w:pPr>
      <w:r>
        <w:t>Reimagining Guest Journeys: Sales Cloud Implementation For Modern Hospitality</w:t>
      </w:r>
    </w:p>
    <w:p w14:paraId="746F45F2" w14:textId="77777777" w:rsidR="00077257" w:rsidRDefault="00000000">
      <w:r>
        <w:t>In hospitality, every interaction—from the first website visit to the post-stay follow-up—shapes how guests perceive...</w:t>
      </w:r>
    </w:p>
    <w:p w14:paraId="6BDB424F" w14:textId="77777777" w:rsidR="00077257" w:rsidRDefault="00000000">
      <w:pPr>
        <w:pStyle w:val="Heading5"/>
      </w:pPr>
      <w:r>
        <w:t>View all</w:t>
      </w:r>
    </w:p>
    <w:p w14:paraId="558BB208" w14:textId="77777777" w:rsidR="00077257" w:rsidRDefault="00000000">
      <w:pPr>
        <w:pStyle w:val="Heading5"/>
      </w:pPr>
      <w:r>
        <w:t>View all</w:t>
      </w:r>
    </w:p>
    <w:p w14:paraId="6B39B4F2" w14:textId="77777777" w:rsidR="00077257" w:rsidRDefault="00000000">
      <w:pPr>
        <w:pStyle w:val="Heading5"/>
      </w:pPr>
      <w:r>
        <w:t>Testimonials</w:t>
      </w:r>
    </w:p>
    <w:p w14:paraId="1FDF922A" w14:textId="77777777" w:rsidR="00077257" w:rsidRDefault="00000000">
      <w:pPr>
        <w:pStyle w:val="Heading2"/>
      </w:pPr>
      <w:r>
        <w:t>Trusted by Industry Leaders</w:t>
      </w:r>
    </w:p>
    <w:p w14:paraId="5EF71E9C" w14:textId="77777777" w:rsidR="00077257" w:rsidRDefault="00000000">
      <w:r>
        <w:t>Real words from brands that rely on our expertise</w:t>
      </w:r>
    </w:p>
    <w:p w14:paraId="495E4035" w14:textId="77777777" w:rsidR="00077257" w:rsidRDefault="00000000">
      <w:r>
        <w:br w:type="page"/>
      </w:r>
    </w:p>
    <w:sectPr w:rsidR="00077257"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89451116">
    <w:abstractNumId w:val="8"/>
  </w:num>
  <w:num w:numId="2" w16cid:durableId="1010064720">
    <w:abstractNumId w:val="6"/>
  </w:num>
  <w:num w:numId="3" w16cid:durableId="1137649250">
    <w:abstractNumId w:val="5"/>
  </w:num>
  <w:num w:numId="4" w16cid:durableId="484129594">
    <w:abstractNumId w:val="4"/>
  </w:num>
  <w:num w:numId="5" w16cid:durableId="676420964">
    <w:abstractNumId w:val="7"/>
  </w:num>
  <w:num w:numId="6" w16cid:durableId="675616508">
    <w:abstractNumId w:val="3"/>
  </w:num>
  <w:num w:numId="7" w16cid:durableId="779422188">
    <w:abstractNumId w:val="2"/>
  </w:num>
  <w:num w:numId="8" w16cid:durableId="1544517422">
    <w:abstractNumId w:val="1"/>
  </w:num>
  <w:num w:numId="9" w16cid:durableId="47514955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77257"/>
    <w:rsid w:val="000A1FA1"/>
    <w:rsid w:val="0015074B"/>
    <w:rsid w:val="0029639D"/>
    <w:rsid w:val="00326F90"/>
    <w:rsid w:val="00990D7F"/>
    <w:rsid w:val="00AA1D8D"/>
    <w:rsid w:val="00B47730"/>
    <w:rsid w:val="00CB0664"/>
    <w:rsid w:val="00E76EC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2E56BCE"/>
  <w14:defaultImageDpi w14:val="300"/>
  <w15:docId w15:val="{6DE69EF0-5C75-4461-AA44-52392C2C8F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44</TotalTime>
  <Pages>423</Pages>
  <Words>62040</Words>
  <Characters>353634</Characters>
  <Application>Microsoft Office Word</Application>
  <DocSecurity>0</DocSecurity>
  <Lines>2946</Lines>
  <Paragraphs>829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414845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Varsharani Sonnad</cp:lastModifiedBy>
  <cp:revision>2</cp:revision>
  <dcterms:created xsi:type="dcterms:W3CDTF">2013-12-23T23:15:00Z</dcterms:created>
  <dcterms:modified xsi:type="dcterms:W3CDTF">2026-08-07T11:26:00Z</dcterms:modified>
  <cp:category/>
</cp:coreProperties>
</file>